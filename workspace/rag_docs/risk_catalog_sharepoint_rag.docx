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1FF7" w14:textId="77777777" w:rsidR="00926D18" w:rsidRPr="0013358C" w:rsidRDefault="00934953">
      <w:pPr>
        <w:jc w:val="center"/>
        <w:rPr>
          <w:lang w:val="es-ES"/>
        </w:rPr>
      </w:pPr>
      <w:r w:rsidRPr="0013358C">
        <w:rPr>
          <w:b/>
          <w:color w:val="1F4E79"/>
          <w:sz w:val="44"/>
          <w:lang w:val="es-ES"/>
        </w:rPr>
        <w:t>Catálogo de riesgos SaaS para RAG en SharePoint</w:t>
      </w:r>
    </w:p>
    <w:p w14:paraId="786704B1" w14:textId="77777777" w:rsidR="00926D18" w:rsidRPr="0013358C" w:rsidRDefault="00934953">
      <w:pPr>
        <w:jc w:val="center"/>
        <w:rPr>
          <w:lang w:val="es-ES"/>
        </w:rPr>
      </w:pPr>
      <w:r w:rsidRPr="0013358C">
        <w:rPr>
          <w:i/>
          <w:color w:val="595959"/>
          <w:sz w:val="24"/>
          <w:lang w:val="es-ES"/>
        </w:rPr>
        <w:t xml:space="preserve">Documento textual optimizado para </w:t>
      </w:r>
      <w:proofErr w:type="spellStart"/>
      <w:r w:rsidRPr="0013358C">
        <w:rPr>
          <w:i/>
          <w:color w:val="595959"/>
          <w:sz w:val="24"/>
          <w:lang w:val="es-ES"/>
        </w:rPr>
        <w:t>grounding</w:t>
      </w:r>
      <w:proofErr w:type="spellEnd"/>
      <w:r w:rsidRPr="0013358C">
        <w:rPr>
          <w:i/>
          <w:color w:val="595959"/>
          <w:sz w:val="24"/>
          <w:lang w:val="es-ES"/>
        </w:rPr>
        <w:t xml:space="preserve"> del modelo en Microsoft </w:t>
      </w:r>
      <w:proofErr w:type="spellStart"/>
      <w:r w:rsidRPr="0013358C">
        <w:rPr>
          <w:i/>
          <w:color w:val="595959"/>
          <w:sz w:val="24"/>
          <w:lang w:val="es-ES"/>
        </w:rPr>
        <w:t>Foundry</w:t>
      </w:r>
      <w:proofErr w:type="spellEnd"/>
    </w:p>
    <w:p w14:paraId="7948EF69" w14:textId="77777777" w:rsidR="00926D18" w:rsidRPr="0013358C" w:rsidRDefault="00934953">
      <w:pPr>
        <w:rPr>
          <w:lang w:val="es-ES"/>
        </w:rPr>
      </w:pPr>
      <w:r w:rsidRPr="0013358C">
        <w:rPr>
          <w:lang w:val="es-ES"/>
        </w:rPr>
        <w:br w:type="page"/>
      </w:r>
    </w:p>
    <w:p w14:paraId="7E1582C1" w14:textId="77777777" w:rsidR="00926D18" w:rsidRPr="0013358C" w:rsidRDefault="00934953">
      <w:pPr>
        <w:pStyle w:val="Ttulo1"/>
        <w:rPr>
          <w:lang w:val="es-ES"/>
        </w:rPr>
      </w:pPr>
      <w:r w:rsidRPr="0013358C">
        <w:rPr>
          <w:lang w:val="es-ES"/>
        </w:rPr>
        <w:lastRenderedPageBreak/>
        <w:t>1. Instrucciones de uso para el modelo</w:t>
      </w:r>
    </w:p>
    <w:p w14:paraId="1A4630CF" w14:textId="77777777" w:rsidR="00926D18" w:rsidRPr="0013358C" w:rsidRDefault="00934953">
      <w:pPr>
        <w:pStyle w:val="Listaconvietas"/>
        <w:rPr>
          <w:lang w:val="es-ES"/>
        </w:rPr>
      </w:pPr>
      <w:r w:rsidRPr="0013358C">
        <w:rPr>
          <w:lang w:val="es-ES"/>
        </w:rPr>
        <w:t>Este documento es la fuente de conocimiento principal para el análisis automático del cuestionario SaaS.</w:t>
      </w:r>
    </w:p>
    <w:p w14:paraId="11CB3112" w14:textId="77777777" w:rsidR="00926D18" w:rsidRPr="0013358C" w:rsidRDefault="00934953">
      <w:pPr>
        <w:pStyle w:val="Listaconvietas"/>
        <w:rPr>
          <w:lang w:val="es-ES"/>
        </w:rPr>
      </w:pPr>
      <w:r w:rsidRPr="0013358C">
        <w:rPr>
          <w:lang w:val="es-ES"/>
        </w:rPr>
        <w:t>Cada bloque RAG-Q_XXX representa el conocimiento asociado a una pregunta del cuestionario y contiene pregunta, control, incumplimiento, amenaza, riesgo, severidad por TIER, medidas y observaciones.</w:t>
      </w:r>
    </w:p>
    <w:p w14:paraId="3B263809" w14:textId="77777777" w:rsidR="00926D18" w:rsidRPr="0013358C" w:rsidRDefault="00934953">
      <w:pPr>
        <w:pStyle w:val="Listaconvietas"/>
        <w:rPr>
          <w:lang w:val="es-ES"/>
        </w:rPr>
      </w:pPr>
      <w:r w:rsidRPr="0013358C">
        <w:rPr>
          <w:lang w:val="es-ES"/>
        </w:rPr>
        <w:t>El modelo debe priorizar siempre la información del bloque cuyo ID de pregunta coincida con la pregunta evaluada.</w:t>
      </w:r>
    </w:p>
    <w:p w14:paraId="44408976" w14:textId="77777777" w:rsidR="00926D18" w:rsidRPr="0013358C" w:rsidRDefault="00934953">
      <w:pPr>
        <w:pStyle w:val="Listaconvietas"/>
        <w:rPr>
          <w:lang w:val="es-ES"/>
        </w:rPr>
      </w:pPr>
      <w:r w:rsidRPr="0013358C">
        <w:rPr>
          <w:lang w:val="es-ES"/>
        </w:rPr>
        <w:t>El modelo no debe inventar campos ausentes. Si un campo aparece como "No definido", "N/A", "#N/A" o "INFO", debe tratarse como caso informativo, especial o pendiente de criterio humano según el contexto.</w:t>
      </w:r>
    </w:p>
    <w:p w14:paraId="7AE645B0" w14:textId="77777777" w:rsidR="00926D18" w:rsidRPr="0013358C" w:rsidRDefault="00934953">
      <w:pPr>
        <w:pStyle w:val="Listaconvietas"/>
        <w:rPr>
          <w:lang w:val="es-ES"/>
        </w:rPr>
      </w:pPr>
      <w:r w:rsidRPr="0013358C">
        <w:rPr>
          <w:lang w:val="es-ES"/>
        </w:rPr>
        <w:t>La severidad final por TIER debe leerse del campo "Impacto por TIER" salvo que las observaciones indiquen una regla de negocio específica.</w:t>
      </w:r>
    </w:p>
    <w:p w14:paraId="6F0C5843" w14:textId="77777777" w:rsidR="00926D18" w:rsidRPr="0013358C" w:rsidRDefault="00934953">
      <w:pPr>
        <w:pStyle w:val="Listaconvietas"/>
        <w:rPr>
          <w:lang w:val="es-ES"/>
        </w:rPr>
      </w:pPr>
      <w:r w:rsidRPr="0013358C">
        <w:rPr>
          <w:lang w:val="es-ES"/>
        </w:rPr>
        <w:t>Las observaciones tienen prioridad cuando describen excepciones o reglas condicionales.</w:t>
      </w:r>
    </w:p>
    <w:p w14:paraId="47A2EEC3" w14:textId="77777777" w:rsidR="00926D18" w:rsidRDefault="00934953">
      <w:pPr>
        <w:pStyle w:val="Listaconvietas"/>
      </w:pPr>
      <w:r>
        <w:t xml:space="preserve">Para scoring: score=3 </w:t>
      </w:r>
      <w:proofErr w:type="spellStart"/>
      <w:r>
        <w:t>implica</w:t>
      </w:r>
      <w:proofErr w:type="spellEnd"/>
      <w:r>
        <w:t xml:space="preserve"> </w:t>
      </w:r>
      <w:proofErr w:type="spellStart"/>
      <w:r>
        <w:t>cumplimiento</w:t>
      </w:r>
      <w:proofErr w:type="spellEnd"/>
      <w:r>
        <w:t xml:space="preserve"> </w:t>
      </w:r>
      <w:proofErr w:type="spellStart"/>
      <w:r>
        <w:t>suficiente</w:t>
      </w:r>
      <w:proofErr w:type="spellEnd"/>
      <w:r>
        <w:t xml:space="preserve">; score=2 </w:t>
      </w:r>
      <w:proofErr w:type="spellStart"/>
      <w:r>
        <w:t>implica</w:t>
      </w:r>
      <w:proofErr w:type="spellEnd"/>
      <w:r>
        <w:t xml:space="preserve"> </w:t>
      </w:r>
      <w:proofErr w:type="spellStart"/>
      <w:r>
        <w:t>cumplimiento</w:t>
      </w:r>
      <w:proofErr w:type="spellEnd"/>
      <w:r>
        <w:t xml:space="preserve"> </w:t>
      </w:r>
      <w:proofErr w:type="spellStart"/>
      <w:r>
        <w:t>parcial</w:t>
      </w:r>
      <w:proofErr w:type="spellEnd"/>
      <w:r>
        <w:t xml:space="preserve">, </w:t>
      </w:r>
      <w:proofErr w:type="spellStart"/>
      <w:r>
        <w:t>evidencia</w:t>
      </w:r>
      <w:proofErr w:type="spellEnd"/>
      <w:r>
        <w:t xml:space="preserve"> </w:t>
      </w:r>
      <w:proofErr w:type="spellStart"/>
      <w:r>
        <w:t>insuficiente</w:t>
      </w:r>
      <w:proofErr w:type="spellEnd"/>
      <w:r>
        <w:t xml:space="preserve"> o </w:t>
      </w:r>
      <w:proofErr w:type="spellStart"/>
      <w:r>
        <w:t>respuesta</w:t>
      </w:r>
      <w:proofErr w:type="spellEnd"/>
      <w:r>
        <w:t xml:space="preserve"> </w:t>
      </w:r>
      <w:proofErr w:type="spellStart"/>
      <w:r>
        <w:t>ambigua</w:t>
      </w:r>
      <w:proofErr w:type="spellEnd"/>
      <w:r>
        <w:t xml:space="preserve">; score=1 </w:t>
      </w:r>
      <w:proofErr w:type="spellStart"/>
      <w:r>
        <w:t>implica</w:t>
      </w:r>
      <w:proofErr w:type="spellEnd"/>
      <w:r>
        <w:t xml:space="preserve"> </w:t>
      </w:r>
      <w:proofErr w:type="spellStart"/>
      <w:r>
        <w:t>incumplimiento</w:t>
      </w:r>
      <w:proofErr w:type="spellEnd"/>
      <w:r>
        <w:t>.</w:t>
      </w:r>
    </w:p>
    <w:p w14:paraId="50AE8262" w14:textId="77777777" w:rsidR="00926D18" w:rsidRDefault="00934953">
      <w:pPr>
        <w:pStyle w:val="Ttulo1"/>
      </w:pPr>
      <w:r>
        <w:t xml:space="preserve">2. </w:t>
      </w:r>
      <w:proofErr w:type="spellStart"/>
      <w:r>
        <w:t>Resumen</w:t>
      </w:r>
      <w:proofErr w:type="spellEnd"/>
      <w:r>
        <w:t xml:space="preserve"> de </w:t>
      </w:r>
      <w:proofErr w:type="spellStart"/>
      <w:r>
        <w:t>riesgos</w:t>
      </w:r>
      <w:proofErr w:type="spellEnd"/>
      <w:r>
        <w:t xml:space="preserve"> maestros</w:t>
      </w:r>
    </w:p>
    <w:tbl>
      <w:tblPr>
        <w:tblStyle w:val="Tablaconcuadrcula"/>
        <w:tblW w:w="0" w:type="auto"/>
        <w:jc w:val="center"/>
        <w:tblLook w:val="04A0" w:firstRow="1" w:lastRow="0" w:firstColumn="1" w:lastColumn="0" w:noHBand="0" w:noVBand="1"/>
      </w:tblPr>
      <w:tblGrid>
        <w:gridCol w:w="3456"/>
        <w:gridCol w:w="3456"/>
      </w:tblGrid>
      <w:tr w:rsidR="0013358C" w14:paraId="47C93BC2" w14:textId="77777777">
        <w:trPr>
          <w:jc w:val="center"/>
        </w:trPr>
        <w:tc>
          <w:tcPr>
            <w:tcW w:w="3456" w:type="dxa"/>
            <w:shd w:val="clear" w:color="auto" w:fill="1F4E79"/>
          </w:tcPr>
          <w:p w14:paraId="51CCD7BF" w14:textId="77777777" w:rsidR="0013358C" w:rsidRDefault="0013358C">
            <w:r>
              <w:rPr>
                <w:b/>
                <w:color w:val="FFFFFF"/>
              </w:rPr>
              <w:t xml:space="preserve">ID </w:t>
            </w:r>
            <w:proofErr w:type="spellStart"/>
            <w:r>
              <w:rPr>
                <w:b/>
                <w:color w:val="FFFFFF"/>
              </w:rPr>
              <w:t>riesgo</w:t>
            </w:r>
            <w:proofErr w:type="spellEnd"/>
          </w:p>
        </w:tc>
        <w:tc>
          <w:tcPr>
            <w:tcW w:w="3456" w:type="dxa"/>
            <w:shd w:val="clear" w:color="auto" w:fill="1F4E79"/>
          </w:tcPr>
          <w:p w14:paraId="3A7D94AD" w14:textId="77777777" w:rsidR="0013358C" w:rsidRDefault="0013358C">
            <w:r>
              <w:rPr>
                <w:b/>
                <w:color w:val="FFFFFF"/>
              </w:rPr>
              <w:t xml:space="preserve">Nombre del </w:t>
            </w:r>
            <w:proofErr w:type="spellStart"/>
            <w:r>
              <w:rPr>
                <w:b/>
                <w:color w:val="FFFFFF"/>
              </w:rPr>
              <w:t>riesgo</w:t>
            </w:r>
            <w:proofErr w:type="spellEnd"/>
          </w:p>
        </w:tc>
      </w:tr>
      <w:tr w:rsidR="0013358C" w14:paraId="0A70730B" w14:textId="77777777">
        <w:trPr>
          <w:jc w:val="center"/>
        </w:trPr>
        <w:tc>
          <w:tcPr>
            <w:tcW w:w="3456" w:type="dxa"/>
          </w:tcPr>
          <w:p w14:paraId="0E065207" w14:textId="77777777" w:rsidR="0013358C" w:rsidRDefault="0013358C">
            <w:r>
              <w:t>R_001</w:t>
            </w:r>
          </w:p>
        </w:tc>
        <w:tc>
          <w:tcPr>
            <w:tcW w:w="3456" w:type="dxa"/>
          </w:tcPr>
          <w:p w14:paraId="23859423" w14:textId="77777777" w:rsidR="0013358C" w:rsidRDefault="0013358C">
            <w:r>
              <w:t xml:space="preserve">Robo de </w:t>
            </w:r>
            <w:proofErr w:type="spellStart"/>
            <w:r>
              <w:t>información</w:t>
            </w:r>
            <w:proofErr w:type="spellEnd"/>
          </w:p>
        </w:tc>
      </w:tr>
      <w:tr w:rsidR="0013358C" w14:paraId="3C8BE796" w14:textId="77777777">
        <w:trPr>
          <w:jc w:val="center"/>
        </w:trPr>
        <w:tc>
          <w:tcPr>
            <w:tcW w:w="3456" w:type="dxa"/>
          </w:tcPr>
          <w:p w14:paraId="16FA2113" w14:textId="77777777" w:rsidR="0013358C" w:rsidRDefault="0013358C">
            <w:r>
              <w:t>R_002</w:t>
            </w:r>
          </w:p>
        </w:tc>
        <w:tc>
          <w:tcPr>
            <w:tcW w:w="3456" w:type="dxa"/>
          </w:tcPr>
          <w:p w14:paraId="14D39299" w14:textId="77777777" w:rsidR="0013358C" w:rsidRDefault="0013358C">
            <w:proofErr w:type="spellStart"/>
            <w:r>
              <w:t>Acceso</w:t>
            </w:r>
            <w:proofErr w:type="spellEnd"/>
            <w:r>
              <w:t xml:space="preserve"> no </w:t>
            </w:r>
            <w:proofErr w:type="spellStart"/>
            <w:r>
              <w:t>autorizado</w:t>
            </w:r>
            <w:proofErr w:type="spellEnd"/>
          </w:p>
        </w:tc>
      </w:tr>
      <w:tr w:rsidR="0013358C" w14:paraId="627795B7" w14:textId="77777777">
        <w:trPr>
          <w:jc w:val="center"/>
        </w:trPr>
        <w:tc>
          <w:tcPr>
            <w:tcW w:w="3456" w:type="dxa"/>
          </w:tcPr>
          <w:p w14:paraId="5E403B6F" w14:textId="77777777" w:rsidR="0013358C" w:rsidRDefault="0013358C">
            <w:r>
              <w:t>R_003</w:t>
            </w:r>
          </w:p>
        </w:tc>
        <w:tc>
          <w:tcPr>
            <w:tcW w:w="3456" w:type="dxa"/>
          </w:tcPr>
          <w:p w14:paraId="6134F846" w14:textId="77777777" w:rsidR="0013358C" w:rsidRPr="0013358C" w:rsidRDefault="0013358C">
            <w:pPr>
              <w:rPr>
                <w:lang w:val="es-ES"/>
              </w:rPr>
            </w:pPr>
            <w:r w:rsidRPr="0013358C">
              <w:rPr>
                <w:lang w:val="es-ES"/>
              </w:rPr>
              <w:t>Demora en la detección de incidentes</w:t>
            </w:r>
          </w:p>
        </w:tc>
      </w:tr>
      <w:tr w:rsidR="0013358C" w14:paraId="71117A60" w14:textId="77777777">
        <w:trPr>
          <w:jc w:val="center"/>
        </w:trPr>
        <w:tc>
          <w:tcPr>
            <w:tcW w:w="3456" w:type="dxa"/>
          </w:tcPr>
          <w:p w14:paraId="20B776E8" w14:textId="77777777" w:rsidR="0013358C" w:rsidRDefault="0013358C">
            <w:r>
              <w:t>R_004</w:t>
            </w:r>
          </w:p>
        </w:tc>
        <w:tc>
          <w:tcPr>
            <w:tcW w:w="3456" w:type="dxa"/>
          </w:tcPr>
          <w:p w14:paraId="39596B90" w14:textId="77777777" w:rsidR="0013358C" w:rsidRPr="0013358C" w:rsidRDefault="0013358C">
            <w:pPr>
              <w:rPr>
                <w:lang w:val="es-ES"/>
              </w:rPr>
            </w:pPr>
            <w:r w:rsidRPr="0013358C">
              <w:rPr>
                <w:lang w:val="es-ES"/>
              </w:rPr>
              <w:t>Demora en la detección de vulnerabilidades</w:t>
            </w:r>
          </w:p>
        </w:tc>
      </w:tr>
      <w:tr w:rsidR="0013358C" w14:paraId="57E0DF07" w14:textId="77777777">
        <w:trPr>
          <w:jc w:val="center"/>
        </w:trPr>
        <w:tc>
          <w:tcPr>
            <w:tcW w:w="3456" w:type="dxa"/>
          </w:tcPr>
          <w:p w14:paraId="4690A365" w14:textId="77777777" w:rsidR="0013358C" w:rsidRDefault="0013358C">
            <w:r>
              <w:t>R_005</w:t>
            </w:r>
          </w:p>
        </w:tc>
        <w:tc>
          <w:tcPr>
            <w:tcW w:w="3456" w:type="dxa"/>
          </w:tcPr>
          <w:p w14:paraId="35D93089" w14:textId="77777777" w:rsidR="0013358C" w:rsidRDefault="0013358C">
            <w:proofErr w:type="spellStart"/>
            <w:r>
              <w:t>Pérdida</w:t>
            </w:r>
            <w:proofErr w:type="spellEnd"/>
            <w:r>
              <w:t xml:space="preserve"> de </w:t>
            </w:r>
            <w:proofErr w:type="spellStart"/>
            <w:r>
              <w:t>integridad</w:t>
            </w:r>
            <w:proofErr w:type="spellEnd"/>
          </w:p>
        </w:tc>
      </w:tr>
      <w:tr w:rsidR="0013358C" w14:paraId="52518A59" w14:textId="77777777">
        <w:trPr>
          <w:jc w:val="center"/>
        </w:trPr>
        <w:tc>
          <w:tcPr>
            <w:tcW w:w="3456" w:type="dxa"/>
          </w:tcPr>
          <w:p w14:paraId="68D8F525" w14:textId="77777777" w:rsidR="0013358C" w:rsidRDefault="0013358C">
            <w:r>
              <w:t>R_006</w:t>
            </w:r>
          </w:p>
        </w:tc>
        <w:tc>
          <w:tcPr>
            <w:tcW w:w="3456" w:type="dxa"/>
          </w:tcPr>
          <w:p w14:paraId="664171F8" w14:textId="77777777" w:rsidR="0013358C" w:rsidRDefault="0013358C">
            <w:proofErr w:type="spellStart"/>
            <w:r>
              <w:t>Pérdida</w:t>
            </w:r>
            <w:proofErr w:type="spellEnd"/>
            <w:r>
              <w:t xml:space="preserve"> de </w:t>
            </w:r>
            <w:proofErr w:type="spellStart"/>
            <w:r>
              <w:t>disponibilidad</w:t>
            </w:r>
            <w:proofErr w:type="spellEnd"/>
          </w:p>
        </w:tc>
      </w:tr>
      <w:tr w:rsidR="0013358C" w14:paraId="52A9ED93" w14:textId="77777777">
        <w:trPr>
          <w:jc w:val="center"/>
        </w:trPr>
        <w:tc>
          <w:tcPr>
            <w:tcW w:w="3456" w:type="dxa"/>
          </w:tcPr>
          <w:p w14:paraId="1D355AB7" w14:textId="77777777" w:rsidR="0013358C" w:rsidRDefault="0013358C">
            <w:r>
              <w:t>R_007</w:t>
            </w:r>
          </w:p>
        </w:tc>
        <w:tc>
          <w:tcPr>
            <w:tcW w:w="3456" w:type="dxa"/>
          </w:tcPr>
          <w:p w14:paraId="22E5E4EA" w14:textId="77777777" w:rsidR="0013358C" w:rsidRDefault="0013358C">
            <w:proofErr w:type="spellStart"/>
            <w:r>
              <w:t>Aprovechamiento</w:t>
            </w:r>
            <w:proofErr w:type="spellEnd"/>
            <w:r>
              <w:t xml:space="preserve"> de </w:t>
            </w:r>
            <w:proofErr w:type="spellStart"/>
            <w:r>
              <w:t>vulnerabilidades</w:t>
            </w:r>
            <w:proofErr w:type="spellEnd"/>
          </w:p>
        </w:tc>
      </w:tr>
      <w:tr w:rsidR="0013358C" w14:paraId="42A68040" w14:textId="77777777">
        <w:trPr>
          <w:jc w:val="center"/>
        </w:trPr>
        <w:tc>
          <w:tcPr>
            <w:tcW w:w="3456" w:type="dxa"/>
          </w:tcPr>
          <w:p w14:paraId="5C0C00AF" w14:textId="77777777" w:rsidR="0013358C" w:rsidRDefault="0013358C">
            <w:r>
              <w:t>R_008</w:t>
            </w:r>
          </w:p>
        </w:tc>
        <w:tc>
          <w:tcPr>
            <w:tcW w:w="3456" w:type="dxa"/>
          </w:tcPr>
          <w:p w14:paraId="53832313" w14:textId="77777777" w:rsidR="0013358C" w:rsidRDefault="0013358C">
            <w:proofErr w:type="spellStart"/>
            <w:r>
              <w:t>Incumplimiento</w:t>
            </w:r>
            <w:proofErr w:type="spellEnd"/>
            <w:r>
              <w:t xml:space="preserve"> </w:t>
            </w:r>
            <w:proofErr w:type="spellStart"/>
            <w:r>
              <w:t>arquitectura</w:t>
            </w:r>
            <w:proofErr w:type="spellEnd"/>
            <w:r>
              <w:t xml:space="preserve"> de </w:t>
            </w:r>
            <w:proofErr w:type="spellStart"/>
            <w:r>
              <w:t>referencia</w:t>
            </w:r>
            <w:proofErr w:type="spellEnd"/>
            <w:r>
              <w:t xml:space="preserve"> (</w:t>
            </w:r>
            <w:proofErr w:type="spellStart"/>
            <w:r>
              <w:t>modelo</w:t>
            </w:r>
            <w:proofErr w:type="spellEnd"/>
            <w:r>
              <w:t xml:space="preserve"> de 3 </w:t>
            </w:r>
            <w:proofErr w:type="spellStart"/>
            <w:r>
              <w:t>capas</w:t>
            </w:r>
            <w:proofErr w:type="spellEnd"/>
            <w:r>
              <w:t>)</w:t>
            </w:r>
          </w:p>
        </w:tc>
      </w:tr>
      <w:tr w:rsidR="0013358C" w14:paraId="5D68EDE1" w14:textId="77777777">
        <w:trPr>
          <w:jc w:val="center"/>
        </w:trPr>
        <w:tc>
          <w:tcPr>
            <w:tcW w:w="3456" w:type="dxa"/>
          </w:tcPr>
          <w:p w14:paraId="0892E70D" w14:textId="77777777" w:rsidR="0013358C" w:rsidRDefault="0013358C">
            <w:r>
              <w:t>R_009</w:t>
            </w:r>
          </w:p>
        </w:tc>
        <w:tc>
          <w:tcPr>
            <w:tcW w:w="3456" w:type="dxa"/>
          </w:tcPr>
          <w:p w14:paraId="06B6A25C" w14:textId="77777777" w:rsidR="0013358C" w:rsidRDefault="0013358C">
            <w:r>
              <w:t xml:space="preserve">Impacto </w:t>
            </w:r>
            <w:proofErr w:type="spellStart"/>
            <w:r>
              <w:t>reputacional</w:t>
            </w:r>
            <w:proofErr w:type="spellEnd"/>
            <w:r>
              <w:t xml:space="preserve">, </w:t>
            </w:r>
            <w:proofErr w:type="spellStart"/>
            <w:r>
              <w:t>sanciones</w:t>
            </w:r>
            <w:proofErr w:type="spellEnd"/>
            <w:r>
              <w:t xml:space="preserve"> </w:t>
            </w:r>
            <w:proofErr w:type="spellStart"/>
            <w:r>
              <w:t>económicas</w:t>
            </w:r>
            <w:proofErr w:type="spellEnd"/>
            <w:r>
              <w:t>.</w:t>
            </w:r>
          </w:p>
        </w:tc>
      </w:tr>
      <w:tr w:rsidR="0013358C" w14:paraId="56AF8998" w14:textId="77777777">
        <w:trPr>
          <w:jc w:val="center"/>
        </w:trPr>
        <w:tc>
          <w:tcPr>
            <w:tcW w:w="3456" w:type="dxa"/>
          </w:tcPr>
          <w:p w14:paraId="1D7AA808" w14:textId="77777777" w:rsidR="0013358C" w:rsidRDefault="0013358C">
            <w:r>
              <w:t>R_010</w:t>
            </w:r>
          </w:p>
        </w:tc>
        <w:tc>
          <w:tcPr>
            <w:tcW w:w="3456" w:type="dxa"/>
          </w:tcPr>
          <w:p w14:paraId="058D05D7" w14:textId="77777777" w:rsidR="0013358C" w:rsidRPr="0013358C" w:rsidRDefault="0013358C">
            <w:pPr>
              <w:rPr>
                <w:lang w:val="es-ES"/>
              </w:rPr>
            </w:pPr>
            <w:r w:rsidRPr="0013358C">
              <w:rPr>
                <w:lang w:val="es-ES"/>
              </w:rPr>
              <w:t>Demora en la detección de intrusiones</w:t>
            </w:r>
          </w:p>
        </w:tc>
      </w:tr>
      <w:tr w:rsidR="0013358C" w14:paraId="258EE02A" w14:textId="77777777">
        <w:trPr>
          <w:jc w:val="center"/>
        </w:trPr>
        <w:tc>
          <w:tcPr>
            <w:tcW w:w="3456" w:type="dxa"/>
          </w:tcPr>
          <w:p w14:paraId="273E82FB" w14:textId="77777777" w:rsidR="0013358C" w:rsidRDefault="0013358C">
            <w:r>
              <w:t>R_011</w:t>
            </w:r>
          </w:p>
        </w:tc>
        <w:tc>
          <w:tcPr>
            <w:tcW w:w="3456" w:type="dxa"/>
          </w:tcPr>
          <w:p w14:paraId="2433AD34" w14:textId="77777777" w:rsidR="0013358C" w:rsidRPr="0013358C" w:rsidRDefault="0013358C">
            <w:pPr>
              <w:rPr>
                <w:lang w:val="es-ES"/>
              </w:rPr>
            </w:pPr>
            <w:r w:rsidRPr="0013358C">
              <w:rPr>
                <w:lang w:val="es-ES"/>
              </w:rPr>
              <w:t xml:space="preserve">Infección y propagación de </w:t>
            </w:r>
            <w:proofErr w:type="gramStart"/>
            <w:r w:rsidRPr="0013358C">
              <w:rPr>
                <w:lang w:val="es-ES"/>
              </w:rPr>
              <w:t>malware</w:t>
            </w:r>
            <w:proofErr w:type="gramEnd"/>
          </w:p>
        </w:tc>
      </w:tr>
      <w:tr w:rsidR="0013358C" w14:paraId="764E4A19" w14:textId="77777777">
        <w:trPr>
          <w:jc w:val="center"/>
        </w:trPr>
        <w:tc>
          <w:tcPr>
            <w:tcW w:w="3456" w:type="dxa"/>
          </w:tcPr>
          <w:p w14:paraId="753A6686" w14:textId="77777777" w:rsidR="0013358C" w:rsidRDefault="0013358C">
            <w:r>
              <w:t>R_012</w:t>
            </w:r>
          </w:p>
        </w:tc>
        <w:tc>
          <w:tcPr>
            <w:tcW w:w="3456" w:type="dxa"/>
          </w:tcPr>
          <w:p w14:paraId="5C7C1684" w14:textId="77777777" w:rsidR="0013358C" w:rsidRDefault="0013358C">
            <w:proofErr w:type="spellStart"/>
            <w:r>
              <w:t>Pérdida</w:t>
            </w:r>
            <w:proofErr w:type="spellEnd"/>
            <w:r>
              <w:t xml:space="preserve"> de </w:t>
            </w:r>
            <w:proofErr w:type="spellStart"/>
            <w:r>
              <w:t>información</w:t>
            </w:r>
            <w:proofErr w:type="spellEnd"/>
          </w:p>
        </w:tc>
      </w:tr>
    </w:tbl>
    <w:p w14:paraId="347D9C57" w14:textId="77777777" w:rsidR="00926D18" w:rsidRDefault="00934953">
      <w:r>
        <w:br w:type="page"/>
      </w:r>
    </w:p>
    <w:p w14:paraId="51E387CD" w14:textId="77777777" w:rsidR="00926D18" w:rsidRDefault="00934953">
      <w:pPr>
        <w:pStyle w:val="Ttulo1"/>
      </w:pPr>
      <w:r>
        <w:lastRenderedPageBreak/>
        <w:t xml:space="preserve">3. Mappings </w:t>
      </w:r>
      <w:proofErr w:type="spellStart"/>
      <w:r>
        <w:t>pregunta</w:t>
      </w:r>
      <w:proofErr w:type="spellEnd"/>
      <w:r>
        <w:t>-control-</w:t>
      </w:r>
      <w:proofErr w:type="spellStart"/>
      <w:r>
        <w:t>riesgo</w:t>
      </w:r>
      <w:proofErr w:type="spellEnd"/>
    </w:p>
    <w:p w14:paraId="20DDA748" w14:textId="77777777" w:rsidR="00926D18" w:rsidRPr="0013358C" w:rsidRDefault="00934953">
      <w:pPr>
        <w:rPr>
          <w:lang w:val="es-ES"/>
        </w:rPr>
      </w:pPr>
      <w:r w:rsidRPr="0013358C">
        <w:rPr>
          <w:lang w:val="es-ES"/>
        </w:rPr>
        <w:t>Los siguientes bloques están diseñados para que SharePoint/Fundry pueda fragmentar y recuperar contexto de forma precisa. Cada encabezado contiene el identificador de pregunta, que debe utilizarse como clave de búsqueda principal.</w:t>
      </w:r>
    </w:p>
    <w:p w14:paraId="72672688" w14:textId="77777777" w:rsidR="00926D18" w:rsidRPr="0013358C" w:rsidRDefault="00934953">
      <w:pPr>
        <w:pStyle w:val="Ttulo2"/>
        <w:rPr>
          <w:lang w:val="es-ES"/>
        </w:rPr>
      </w:pPr>
      <w:r w:rsidRPr="0013358C">
        <w:rPr>
          <w:lang w:val="es-ES"/>
        </w:rPr>
        <w:t>RAG-Q_001 — Auditorías internas</w:t>
      </w:r>
    </w:p>
    <w:p w14:paraId="7A3E2424" w14:textId="77777777" w:rsidR="00926D18" w:rsidRPr="0013358C" w:rsidRDefault="00934953">
      <w:pPr>
        <w:pStyle w:val="Cita"/>
        <w:rPr>
          <w:lang w:val="es-ES"/>
        </w:rPr>
      </w:pPr>
      <w:r w:rsidRPr="0013358C">
        <w:rPr>
          <w:b/>
          <w:lang w:val="es-ES"/>
        </w:rPr>
        <w:t xml:space="preserve">Resumen recuperable: </w:t>
      </w:r>
      <w:r w:rsidRPr="0013358C">
        <w:rPr>
          <w:lang w:val="es-ES"/>
        </w:rPr>
        <w:t xml:space="preserve">Q_001. Bloque AUDITORIA; apartado AUDITORIA; </w:t>
      </w:r>
      <w:proofErr w:type="gramStart"/>
      <w:r w:rsidRPr="0013358C">
        <w:rPr>
          <w:lang w:val="es-ES"/>
        </w:rPr>
        <w:t>dimensión No definido</w:t>
      </w:r>
      <w:proofErr w:type="gramEnd"/>
      <w:r w:rsidRPr="0013358C">
        <w:rPr>
          <w:lang w:val="es-ES"/>
        </w:rPr>
        <w:t>; riesgo asociado Robo de información.</w:t>
      </w:r>
    </w:p>
    <w:p w14:paraId="3CFD7948"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RAG-Q_001</w:t>
      </w:r>
    </w:p>
    <w:p w14:paraId="632290E7" w14:textId="77777777" w:rsidR="00926D18" w:rsidRPr="0013358C" w:rsidRDefault="00934953">
      <w:pPr>
        <w:rPr>
          <w:lang w:val="es-ES"/>
        </w:rPr>
      </w:pPr>
      <w:r w:rsidRPr="0013358C">
        <w:rPr>
          <w:b/>
          <w:lang w:val="es-ES"/>
        </w:rPr>
        <w:t xml:space="preserve">ID pregunta: </w:t>
      </w:r>
      <w:r w:rsidRPr="0013358C">
        <w:rPr>
          <w:lang w:val="es-ES"/>
        </w:rPr>
        <w:t>Q_001</w:t>
      </w:r>
    </w:p>
    <w:p w14:paraId="401DCE47" w14:textId="77777777" w:rsidR="00926D18" w:rsidRPr="0013358C" w:rsidRDefault="00934953">
      <w:pPr>
        <w:rPr>
          <w:lang w:val="es-ES"/>
        </w:rPr>
      </w:pPr>
      <w:r w:rsidRPr="0013358C">
        <w:rPr>
          <w:b/>
          <w:lang w:val="es-ES"/>
        </w:rPr>
        <w:t xml:space="preserve">Dimensión de plataforma: </w:t>
      </w:r>
      <w:r w:rsidRPr="0013358C">
        <w:rPr>
          <w:lang w:val="es-ES"/>
        </w:rPr>
        <w:t>No definido</w:t>
      </w:r>
    </w:p>
    <w:p w14:paraId="527F43E5" w14:textId="77777777" w:rsidR="00926D18" w:rsidRPr="0013358C" w:rsidRDefault="00934953">
      <w:pPr>
        <w:rPr>
          <w:lang w:val="es-ES"/>
        </w:rPr>
      </w:pPr>
      <w:r w:rsidRPr="0013358C">
        <w:rPr>
          <w:b/>
          <w:lang w:val="es-ES"/>
        </w:rPr>
        <w:t xml:space="preserve">Bloque: </w:t>
      </w:r>
      <w:r w:rsidRPr="0013358C">
        <w:rPr>
          <w:lang w:val="es-ES"/>
        </w:rPr>
        <w:t>AUDITORIA</w:t>
      </w:r>
    </w:p>
    <w:p w14:paraId="775C9AAE" w14:textId="77777777" w:rsidR="00926D18" w:rsidRPr="0013358C" w:rsidRDefault="00934953">
      <w:pPr>
        <w:rPr>
          <w:lang w:val="es-ES"/>
        </w:rPr>
      </w:pPr>
      <w:r w:rsidRPr="0013358C">
        <w:rPr>
          <w:b/>
          <w:lang w:val="es-ES"/>
        </w:rPr>
        <w:t xml:space="preserve">Apartado: </w:t>
      </w:r>
      <w:r w:rsidRPr="0013358C">
        <w:rPr>
          <w:lang w:val="es-ES"/>
        </w:rPr>
        <w:t>AUDITORIA</w:t>
      </w:r>
    </w:p>
    <w:p w14:paraId="36A6F408" w14:textId="77777777" w:rsidR="00926D18" w:rsidRPr="0013358C" w:rsidRDefault="00934953">
      <w:pPr>
        <w:rPr>
          <w:lang w:val="es-ES"/>
        </w:rPr>
      </w:pPr>
      <w:r w:rsidRPr="0013358C">
        <w:rPr>
          <w:b/>
          <w:lang w:val="es-ES"/>
        </w:rPr>
        <w:t xml:space="preserve">Requisito: </w:t>
      </w:r>
      <w:r w:rsidRPr="0013358C">
        <w:rPr>
          <w:lang w:val="es-ES"/>
        </w:rPr>
        <w:t>Auditorías internas</w:t>
      </w:r>
    </w:p>
    <w:p w14:paraId="3DECA342" w14:textId="77777777" w:rsidR="00926D18" w:rsidRPr="0013358C" w:rsidRDefault="00934953">
      <w:pPr>
        <w:rPr>
          <w:lang w:val="es-ES"/>
        </w:rPr>
      </w:pPr>
      <w:r w:rsidRPr="0013358C">
        <w:rPr>
          <w:b/>
          <w:lang w:val="es-ES"/>
        </w:rPr>
        <w:t xml:space="preserve">Pregunta del cuestionario: </w:t>
      </w:r>
      <w:r w:rsidRPr="0013358C">
        <w:rPr>
          <w:lang w:val="es-ES"/>
        </w:rPr>
        <w:t xml:space="preserve">¿Existen planes de auditoría y controles internos de seguridad que aseguren que la información tratada por el servicio prestado a EMPRESA se encuentra en </w:t>
      </w:r>
      <w:proofErr w:type="spellStart"/>
      <w:r w:rsidRPr="0013358C">
        <w:rPr>
          <w:lang w:val="es-ES"/>
        </w:rPr>
        <w:t>linea</w:t>
      </w:r>
      <w:proofErr w:type="spellEnd"/>
      <w:r w:rsidRPr="0013358C">
        <w:rPr>
          <w:lang w:val="es-ES"/>
        </w:rPr>
        <w:t xml:space="preserve"> con las normativas legales de tratamiento de datos (GDPR, PCI-</w:t>
      </w:r>
      <w:proofErr w:type="gramStart"/>
      <w:r w:rsidRPr="0013358C">
        <w:rPr>
          <w:lang w:val="es-ES"/>
        </w:rPr>
        <w:t>DSS,…</w:t>
      </w:r>
      <w:proofErr w:type="gramEnd"/>
      <w:r w:rsidRPr="0013358C">
        <w:rPr>
          <w:lang w:val="es-ES"/>
        </w:rPr>
        <w:t>)?</w:t>
      </w:r>
    </w:p>
    <w:p w14:paraId="3A3FF857" w14:textId="77777777" w:rsidR="00926D18" w:rsidRPr="0013358C" w:rsidRDefault="00934953">
      <w:pPr>
        <w:pStyle w:val="Ttulo3"/>
        <w:rPr>
          <w:lang w:val="es-ES"/>
        </w:rPr>
      </w:pPr>
      <w:r w:rsidRPr="0013358C">
        <w:rPr>
          <w:lang w:val="es-ES"/>
        </w:rPr>
        <w:t>Control asociado</w:t>
      </w:r>
    </w:p>
    <w:p w14:paraId="4326E185" w14:textId="77777777" w:rsidR="00926D18" w:rsidRPr="0013358C" w:rsidRDefault="00934953">
      <w:pPr>
        <w:rPr>
          <w:lang w:val="es-ES"/>
        </w:rPr>
      </w:pPr>
      <w:r w:rsidRPr="0013358C">
        <w:rPr>
          <w:b/>
          <w:lang w:val="es-ES"/>
        </w:rPr>
        <w:t xml:space="preserve">ID control: </w:t>
      </w:r>
      <w:r w:rsidRPr="0013358C">
        <w:rPr>
          <w:lang w:val="es-ES"/>
        </w:rPr>
        <w:t>C_038</w:t>
      </w:r>
    </w:p>
    <w:p w14:paraId="45A682D5" w14:textId="77777777" w:rsidR="00926D18" w:rsidRPr="0013358C" w:rsidRDefault="00934953">
      <w:pPr>
        <w:rPr>
          <w:lang w:val="es-ES"/>
        </w:rPr>
      </w:pPr>
      <w:r w:rsidRPr="0013358C">
        <w:rPr>
          <w:b/>
          <w:lang w:val="es-ES"/>
        </w:rPr>
        <w:t xml:space="preserve">Texto del control: </w:t>
      </w:r>
      <w:r w:rsidRPr="0013358C">
        <w:rPr>
          <w:lang w:val="es-ES"/>
        </w:rPr>
        <w:t xml:space="preserve">La información que se va a manejar en el proyecto, tanto de forma interna como por parte de un proveedor externo, debe encontrarse en </w:t>
      </w:r>
      <w:proofErr w:type="spellStart"/>
      <w:r w:rsidRPr="0013358C">
        <w:rPr>
          <w:lang w:val="es-ES"/>
        </w:rPr>
        <w:t>linea</w:t>
      </w:r>
      <w:proofErr w:type="spellEnd"/>
      <w:r w:rsidRPr="0013358C">
        <w:rPr>
          <w:lang w:val="es-ES"/>
        </w:rPr>
        <w:t xml:space="preserve"> con las normativas legales de </w:t>
      </w:r>
      <w:proofErr w:type="spellStart"/>
      <w:r w:rsidRPr="0013358C">
        <w:rPr>
          <w:lang w:val="es-ES"/>
        </w:rPr>
        <w:t>tramientos</w:t>
      </w:r>
      <w:proofErr w:type="spellEnd"/>
      <w:r w:rsidRPr="0013358C">
        <w:rPr>
          <w:lang w:val="es-ES"/>
        </w:rPr>
        <w:t xml:space="preserve"> de datos (GDPR, PCI-DSS)</w:t>
      </w:r>
    </w:p>
    <w:p w14:paraId="1FF60537" w14:textId="77777777" w:rsidR="00926D18" w:rsidRPr="0013358C" w:rsidRDefault="00934953">
      <w:pPr>
        <w:pStyle w:val="Ttulo3"/>
        <w:rPr>
          <w:lang w:val="es-ES"/>
        </w:rPr>
      </w:pPr>
      <w:r w:rsidRPr="0013358C">
        <w:rPr>
          <w:lang w:val="es-ES"/>
        </w:rPr>
        <w:t>Incumplimiento, amenazas y riesgo</w:t>
      </w:r>
    </w:p>
    <w:p w14:paraId="3C32CEAC"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042F5F19"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286007EB" w14:textId="77777777" w:rsidR="00926D18" w:rsidRPr="0013358C" w:rsidRDefault="00934953">
      <w:pPr>
        <w:rPr>
          <w:lang w:val="es-ES"/>
        </w:rPr>
      </w:pPr>
      <w:r w:rsidRPr="0013358C">
        <w:rPr>
          <w:b/>
          <w:lang w:val="es-ES"/>
        </w:rPr>
        <w:t xml:space="preserve">Amenazas: </w:t>
      </w:r>
      <w:r w:rsidRPr="0013358C">
        <w:rPr>
          <w:lang w:val="es-ES"/>
        </w:rPr>
        <w:t>No definido</w:t>
      </w:r>
    </w:p>
    <w:p w14:paraId="071C80F1" w14:textId="77777777" w:rsidR="00926D18" w:rsidRPr="0013358C" w:rsidRDefault="00934953">
      <w:pPr>
        <w:rPr>
          <w:lang w:val="es-ES"/>
        </w:rPr>
      </w:pPr>
      <w:r w:rsidRPr="0013358C">
        <w:rPr>
          <w:b/>
          <w:lang w:val="es-ES"/>
        </w:rPr>
        <w:t xml:space="preserve">ID riesgo: </w:t>
      </w:r>
      <w:r w:rsidRPr="0013358C">
        <w:rPr>
          <w:lang w:val="es-ES"/>
        </w:rPr>
        <w:t>R_001</w:t>
      </w:r>
    </w:p>
    <w:p w14:paraId="6B8B445C"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58CA8112" w14:textId="77777777" w:rsidR="00926D18" w:rsidRPr="0013358C" w:rsidRDefault="00934953">
      <w:pPr>
        <w:rPr>
          <w:lang w:val="es-ES"/>
        </w:rPr>
      </w:pPr>
      <w:r w:rsidRPr="0013358C">
        <w:rPr>
          <w:b/>
          <w:lang w:val="es-ES"/>
        </w:rPr>
        <w:t xml:space="preserve">Descripción del riesgo: </w:t>
      </w:r>
      <w:r w:rsidRPr="0013358C">
        <w:rPr>
          <w:lang w:val="es-ES"/>
        </w:rPr>
        <w:t>No implementar medidas de seguridad destinadas a salvaguardar la información sujeta a regulaciones de tratamiento de datos puede conllevar el riesgo de perder la confidencialidad de la información y exponerla de manera indebida. Esto además puede acarrear pérdidas reputacionales y sanciones económicas.</w:t>
      </w:r>
    </w:p>
    <w:p w14:paraId="6BC66EEC" w14:textId="77777777" w:rsidR="00926D18" w:rsidRPr="0013358C" w:rsidRDefault="00934953">
      <w:pPr>
        <w:pStyle w:val="Ttulo3"/>
        <w:rPr>
          <w:lang w:val="es-ES"/>
        </w:rPr>
      </w:pPr>
      <w:r w:rsidRPr="0013358C">
        <w:rPr>
          <w:lang w:val="es-ES"/>
        </w:rPr>
        <w:t>Severidad y mitigación</w:t>
      </w:r>
    </w:p>
    <w:p w14:paraId="369A3657"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552382F1" w14:textId="77777777" w:rsidR="00926D18" w:rsidRPr="0013358C" w:rsidRDefault="00934953">
      <w:pPr>
        <w:rPr>
          <w:lang w:val="es-ES"/>
        </w:rPr>
      </w:pPr>
      <w:r w:rsidRPr="0013358C">
        <w:rPr>
          <w:b/>
          <w:lang w:val="es-ES"/>
        </w:rPr>
        <w:t xml:space="preserve">Medidas de mitigación: </w:t>
      </w:r>
      <w:r w:rsidRPr="0013358C">
        <w:rPr>
          <w:lang w:val="es-ES"/>
        </w:rPr>
        <w:t>Se debe disponer de unos planes de auditoría y controles internos que aseguren la protección de la información tratada por el servicio prestado a EMPRESA en línea con las normativas legales que apliquen en el proyecto.</w:t>
      </w:r>
    </w:p>
    <w:p w14:paraId="4E634180"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50D49F32" w14:textId="77777777" w:rsidR="00926D18" w:rsidRPr="0013358C" w:rsidRDefault="00934953">
      <w:pPr>
        <w:rPr>
          <w:lang w:val="es-ES"/>
        </w:rPr>
      </w:pPr>
      <w:r w:rsidRPr="0013358C">
        <w:rPr>
          <w:b/>
          <w:lang w:val="es-ES"/>
        </w:rPr>
        <w:t xml:space="preserve">Observaciones / reglas condicionales: </w:t>
      </w:r>
      <w:r w:rsidRPr="0013358C">
        <w:rPr>
          <w:lang w:val="es-ES"/>
        </w:rPr>
        <w:t>* Si hay Datos personales y no garantizan que cumplen GDPR, automáticamente riesgo ALTO.</w:t>
      </w:r>
    </w:p>
    <w:p w14:paraId="07EC16E3" w14:textId="77777777" w:rsidR="00926D18" w:rsidRPr="0013358C" w:rsidRDefault="00934953">
      <w:pPr>
        <w:pStyle w:val="Ttulo3"/>
        <w:rPr>
          <w:lang w:val="es-ES"/>
        </w:rPr>
      </w:pPr>
      <w:r w:rsidRPr="0013358C">
        <w:rPr>
          <w:lang w:val="es-ES"/>
        </w:rPr>
        <w:lastRenderedPageBreak/>
        <w:t>Ejemplos para redacción de informe</w:t>
      </w:r>
    </w:p>
    <w:p w14:paraId="0736AE27" w14:textId="77777777" w:rsidR="00926D18" w:rsidRPr="0013358C" w:rsidRDefault="00934953">
      <w:pPr>
        <w:rPr>
          <w:lang w:val="es-ES"/>
        </w:rPr>
      </w:pPr>
      <w:r w:rsidRPr="0013358C">
        <w:rPr>
          <w:b/>
          <w:lang w:val="es-ES"/>
        </w:rPr>
        <w:t xml:space="preserve">Contexto ejemplo: </w:t>
      </w:r>
      <w:r w:rsidRPr="0013358C">
        <w:rPr>
          <w:lang w:val="es-ES"/>
        </w:rPr>
        <w:t>No definido</w:t>
      </w:r>
    </w:p>
    <w:p w14:paraId="57C3BDAC"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0B504F79" w14:textId="77777777" w:rsidR="00926D18" w:rsidRPr="0013358C" w:rsidRDefault="00934953">
      <w:pPr>
        <w:rPr>
          <w:lang w:val="es-ES"/>
        </w:rPr>
      </w:pPr>
      <w:r w:rsidRPr="0013358C">
        <w:rPr>
          <w:b/>
          <w:lang w:val="es-ES"/>
        </w:rPr>
        <w:t xml:space="preserve">Trazabilidad origen: </w:t>
      </w:r>
      <w:r w:rsidRPr="0013358C">
        <w:rPr>
          <w:lang w:val="es-ES"/>
        </w:rPr>
        <w:t>Hoja Análisis SaaS, fila 2</w:t>
      </w:r>
    </w:p>
    <w:p w14:paraId="23057C39" w14:textId="77777777" w:rsidR="00926D18" w:rsidRPr="0013358C" w:rsidRDefault="00934953">
      <w:pPr>
        <w:jc w:val="center"/>
        <w:rPr>
          <w:lang w:val="es-ES"/>
        </w:rPr>
      </w:pPr>
      <w:r w:rsidRPr="0013358C">
        <w:rPr>
          <w:lang w:val="es-ES"/>
        </w:rPr>
        <w:t>---</w:t>
      </w:r>
    </w:p>
    <w:p w14:paraId="247B5114" w14:textId="77777777" w:rsidR="00926D18" w:rsidRPr="0013358C" w:rsidRDefault="00934953">
      <w:pPr>
        <w:pStyle w:val="Ttulo2"/>
        <w:rPr>
          <w:lang w:val="es-ES"/>
        </w:rPr>
      </w:pPr>
      <w:r w:rsidRPr="0013358C">
        <w:rPr>
          <w:lang w:val="es-ES"/>
        </w:rPr>
        <w:t>RAG-Q_002 — País CPD</w:t>
      </w:r>
    </w:p>
    <w:p w14:paraId="29E232DA" w14:textId="77777777" w:rsidR="00926D18" w:rsidRPr="0013358C" w:rsidRDefault="00934953">
      <w:pPr>
        <w:pStyle w:val="Cita"/>
        <w:rPr>
          <w:lang w:val="es-ES"/>
        </w:rPr>
      </w:pPr>
      <w:r w:rsidRPr="0013358C">
        <w:rPr>
          <w:b/>
          <w:lang w:val="es-ES"/>
        </w:rPr>
        <w:t xml:space="preserve">Resumen recuperable: </w:t>
      </w:r>
      <w:r w:rsidRPr="0013358C">
        <w:rPr>
          <w:lang w:val="es-ES"/>
        </w:rPr>
        <w:t xml:space="preserve">Q_002. Bloque LEGAL; apartado PAIS; </w:t>
      </w:r>
      <w:proofErr w:type="gramStart"/>
      <w:r w:rsidRPr="0013358C">
        <w:rPr>
          <w:lang w:val="es-ES"/>
        </w:rPr>
        <w:t>dimensión No definido</w:t>
      </w:r>
      <w:proofErr w:type="gramEnd"/>
      <w:r w:rsidRPr="0013358C">
        <w:rPr>
          <w:lang w:val="es-ES"/>
        </w:rPr>
        <w:t>; riesgo asociado Incumplimiento normativo.</w:t>
      </w:r>
    </w:p>
    <w:p w14:paraId="65C58CB7"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RAG-Q_002</w:t>
      </w:r>
    </w:p>
    <w:p w14:paraId="66B4392C" w14:textId="77777777" w:rsidR="00926D18" w:rsidRPr="0013358C" w:rsidRDefault="00934953">
      <w:pPr>
        <w:rPr>
          <w:lang w:val="es-ES"/>
        </w:rPr>
      </w:pPr>
      <w:r w:rsidRPr="0013358C">
        <w:rPr>
          <w:b/>
          <w:lang w:val="es-ES"/>
        </w:rPr>
        <w:t xml:space="preserve">ID pregunta: </w:t>
      </w:r>
      <w:r w:rsidRPr="0013358C">
        <w:rPr>
          <w:lang w:val="es-ES"/>
        </w:rPr>
        <w:t>Q_002</w:t>
      </w:r>
    </w:p>
    <w:p w14:paraId="2B022E05" w14:textId="77777777" w:rsidR="00926D18" w:rsidRPr="0013358C" w:rsidRDefault="00934953">
      <w:pPr>
        <w:rPr>
          <w:lang w:val="es-ES"/>
        </w:rPr>
      </w:pPr>
      <w:r w:rsidRPr="0013358C">
        <w:rPr>
          <w:b/>
          <w:lang w:val="es-ES"/>
        </w:rPr>
        <w:t xml:space="preserve">Dimensión de plataforma: </w:t>
      </w:r>
      <w:r w:rsidRPr="0013358C">
        <w:rPr>
          <w:lang w:val="es-ES"/>
        </w:rPr>
        <w:t>No definido</w:t>
      </w:r>
    </w:p>
    <w:p w14:paraId="0DAC31EA" w14:textId="77777777" w:rsidR="00926D18" w:rsidRPr="0013358C" w:rsidRDefault="00934953">
      <w:pPr>
        <w:rPr>
          <w:lang w:val="pt-PT"/>
        </w:rPr>
      </w:pPr>
      <w:r w:rsidRPr="0013358C">
        <w:rPr>
          <w:b/>
          <w:lang w:val="pt-PT"/>
        </w:rPr>
        <w:t xml:space="preserve">Bloque: </w:t>
      </w:r>
      <w:r w:rsidRPr="0013358C">
        <w:rPr>
          <w:lang w:val="pt-PT"/>
        </w:rPr>
        <w:t>LEGAL</w:t>
      </w:r>
    </w:p>
    <w:p w14:paraId="2203850C" w14:textId="77777777" w:rsidR="00926D18" w:rsidRPr="0013358C" w:rsidRDefault="00934953">
      <w:pPr>
        <w:rPr>
          <w:lang w:val="pt-PT"/>
        </w:rPr>
      </w:pPr>
      <w:r w:rsidRPr="0013358C">
        <w:rPr>
          <w:b/>
          <w:lang w:val="pt-PT"/>
        </w:rPr>
        <w:t xml:space="preserve">Apartado: </w:t>
      </w:r>
      <w:r w:rsidRPr="0013358C">
        <w:rPr>
          <w:lang w:val="pt-PT"/>
        </w:rPr>
        <w:t>PAIS</w:t>
      </w:r>
    </w:p>
    <w:p w14:paraId="7C13E92F" w14:textId="77777777" w:rsidR="00926D18" w:rsidRPr="0013358C" w:rsidRDefault="00934953">
      <w:pPr>
        <w:rPr>
          <w:lang w:val="pt-PT"/>
        </w:rPr>
      </w:pPr>
      <w:r w:rsidRPr="0013358C">
        <w:rPr>
          <w:b/>
          <w:lang w:val="pt-PT"/>
        </w:rPr>
        <w:t xml:space="preserve">Requisito: </w:t>
      </w:r>
      <w:r w:rsidRPr="0013358C">
        <w:rPr>
          <w:lang w:val="pt-PT"/>
        </w:rPr>
        <w:t>País CPD</w:t>
      </w:r>
    </w:p>
    <w:p w14:paraId="22E5A963" w14:textId="77777777" w:rsidR="00926D18" w:rsidRPr="0013358C" w:rsidRDefault="00934953">
      <w:pPr>
        <w:rPr>
          <w:lang w:val="es-ES"/>
        </w:rPr>
      </w:pPr>
      <w:r w:rsidRPr="0013358C">
        <w:rPr>
          <w:b/>
          <w:lang w:val="es-ES"/>
        </w:rPr>
        <w:t xml:space="preserve">Pregunta del cuestionario: </w:t>
      </w:r>
      <w:r w:rsidRPr="0013358C">
        <w:rPr>
          <w:lang w:val="es-ES"/>
        </w:rPr>
        <w:t xml:space="preserve">Indicar si los países en donde se encuentran ubicados físicamente todos los </w:t>
      </w:r>
      <w:proofErr w:type="spellStart"/>
      <w:r w:rsidRPr="0013358C">
        <w:rPr>
          <w:lang w:val="es-ES"/>
        </w:rPr>
        <w:t>CPDs</w:t>
      </w:r>
      <w:proofErr w:type="spellEnd"/>
      <w:r w:rsidRPr="0013358C">
        <w:rPr>
          <w:lang w:val="es-ES"/>
        </w:rPr>
        <w:t xml:space="preserve"> principales y de respaldo del servicio SaaS pertenecen a la Unión Europea</w:t>
      </w:r>
    </w:p>
    <w:p w14:paraId="5F9FF170" w14:textId="77777777" w:rsidR="00926D18" w:rsidRPr="0013358C" w:rsidRDefault="00934953">
      <w:pPr>
        <w:pStyle w:val="Ttulo3"/>
        <w:rPr>
          <w:lang w:val="es-ES"/>
        </w:rPr>
      </w:pPr>
      <w:r w:rsidRPr="0013358C">
        <w:rPr>
          <w:lang w:val="es-ES"/>
        </w:rPr>
        <w:t>Control asociado</w:t>
      </w:r>
    </w:p>
    <w:p w14:paraId="15FE318D" w14:textId="77777777" w:rsidR="00926D18" w:rsidRPr="0013358C" w:rsidRDefault="00934953">
      <w:pPr>
        <w:rPr>
          <w:lang w:val="es-ES"/>
        </w:rPr>
      </w:pPr>
      <w:r w:rsidRPr="0013358C">
        <w:rPr>
          <w:b/>
          <w:lang w:val="es-ES"/>
        </w:rPr>
        <w:t xml:space="preserve">ID control: </w:t>
      </w:r>
      <w:r w:rsidRPr="0013358C">
        <w:rPr>
          <w:lang w:val="es-ES"/>
        </w:rPr>
        <w:t>C_NGDPR_018</w:t>
      </w:r>
    </w:p>
    <w:p w14:paraId="53BFBC39" w14:textId="77777777" w:rsidR="00926D18" w:rsidRPr="0013358C" w:rsidRDefault="00934953">
      <w:pPr>
        <w:rPr>
          <w:lang w:val="es-ES"/>
        </w:rPr>
      </w:pPr>
      <w:r w:rsidRPr="0013358C">
        <w:rPr>
          <w:b/>
          <w:lang w:val="es-ES"/>
        </w:rPr>
        <w:t xml:space="preserve">Texto del control: </w:t>
      </w:r>
      <w:r w:rsidRPr="0013358C">
        <w:rPr>
          <w:lang w:val="es-ES"/>
        </w:rPr>
        <w:t xml:space="preserve">En caso de que se encuentren ubicados </w:t>
      </w:r>
      <w:proofErr w:type="spellStart"/>
      <w:r w:rsidRPr="0013358C">
        <w:rPr>
          <w:lang w:val="es-ES"/>
        </w:rPr>
        <w:t>fisicamente</w:t>
      </w:r>
      <w:proofErr w:type="spellEnd"/>
      <w:r w:rsidRPr="0013358C">
        <w:rPr>
          <w:lang w:val="es-ES"/>
        </w:rPr>
        <w:t xml:space="preserve"> los </w:t>
      </w:r>
      <w:proofErr w:type="spellStart"/>
      <w:r w:rsidRPr="0013358C">
        <w:rPr>
          <w:lang w:val="es-ES"/>
        </w:rPr>
        <w:t>CPDs</w:t>
      </w:r>
      <w:proofErr w:type="spellEnd"/>
      <w:r w:rsidRPr="0013358C">
        <w:rPr>
          <w:lang w:val="es-ES"/>
        </w:rPr>
        <w:t xml:space="preserve"> que componen la solución o se acceda a los datos desde un país que tenga normativas diferentes a la europea</w:t>
      </w:r>
    </w:p>
    <w:p w14:paraId="7DA4B3EA" w14:textId="77777777" w:rsidR="00926D18" w:rsidRPr="0013358C" w:rsidRDefault="00934953">
      <w:pPr>
        <w:pStyle w:val="Ttulo3"/>
        <w:rPr>
          <w:lang w:val="es-ES"/>
        </w:rPr>
      </w:pPr>
      <w:r w:rsidRPr="0013358C">
        <w:rPr>
          <w:lang w:val="es-ES"/>
        </w:rPr>
        <w:t>Incumplimiento, amenazas y riesgo</w:t>
      </w:r>
    </w:p>
    <w:p w14:paraId="329716B6" w14:textId="77777777" w:rsidR="00926D18" w:rsidRPr="0013358C" w:rsidRDefault="00934953">
      <w:pPr>
        <w:rPr>
          <w:lang w:val="es-ES"/>
        </w:rPr>
      </w:pPr>
      <w:r w:rsidRPr="0013358C">
        <w:rPr>
          <w:b/>
          <w:lang w:val="es-ES"/>
        </w:rPr>
        <w:t xml:space="preserve">Incumplimiento identificado: </w:t>
      </w:r>
      <w:r w:rsidRPr="0013358C">
        <w:rPr>
          <w:lang w:val="es-ES"/>
        </w:rPr>
        <w:t>No cumplir con las normativas vigentes en el país donde se ubican los Centros de Procesamiento de Datos (</w:t>
      </w:r>
      <w:proofErr w:type="spellStart"/>
      <w:r w:rsidRPr="0013358C">
        <w:rPr>
          <w:lang w:val="es-ES"/>
        </w:rPr>
        <w:t>CPDs</w:t>
      </w:r>
      <w:proofErr w:type="spellEnd"/>
      <w:r w:rsidRPr="0013358C">
        <w:rPr>
          <w:lang w:val="es-ES"/>
        </w:rPr>
        <w:t>) o desde los cuales se accede, puede acarrear consecuencias negativas para la empresa, incluyendo la afectación de su reputación y/o posibles sanciones económicas.</w:t>
      </w:r>
    </w:p>
    <w:p w14:paraId="694F23F3" w14:textId="77777777" w:rsidR="00926D18" w:rsidRPr="0013358C" w:rsidRDefault="00934953">
      <w:pPr>
        <w:rPr>
          <w:lang w:val="es-ES"/>
        </w:rPr>
      </w:pPr>
      <w:r w:rsidRPr="0013358C">
        <w:rPr>
          <w:b/>
          <w:lang w:val="es-ES"/>
        </w:rPr>
        <w:t xml:space="preserve">Controles asociados: </w:t>
      </w:r>
      <w:r w:rsidRPr="0013358C">
        <w:rPr>
          <w:lang w:val="es-ES"/>
        </w:rPr>
        <w:t xml:space="preserve">Se deben localizar los </w:t>
      </w:r>
      <w:proofErr w:type="spellStart"/>
      <w:r w:rsidRPr="0013358C">
        <w:rPr>
          <w:lang w:val="es-ES"/>
        </w:rPr>
        <w:t>CPDs</w:t>
      </w:r>
      <w:proofErr w:type="spellEnd"/>
      <w:r w:rsidRPr="0013358C">
        <w:rPr>
          <w:lang w:val="es-ES"/>
        </w:rPr>
        <w:t xml:space="preserve"> de respaldo del servicio en la Unión Europea. Si, excepcionalmente, los datos se exportan al extranjero, se debe garantizar que se cumpla al menos, una de las siguientes condiciones: • La protección de datos del país no miembro de la UE se considera adecuada. • Se incluyen clausulas específicas en el contrato contra el tercero no europeo que aseguren el mismo nivel de cumplimiento de GDPR que si estuviese en un país de la UE. • Se debe recabar el consentimiento del interesado esp</w:t>
      </w:r>
      <w:r w:rsidRPr="0013358C">
        <w:rPr>
          <w:lang w:val="es-ES"/>
        </w:rPr>
        <w:t>ecíficamente para el almacenamiento fuera de UE.</w:t>
      </w:r>
    </w:p>
    <w:p w14:paraId="1C230755" w14:textId="77777777" w:rsidR="00926D18" w:rsidRPr="0013358C" w:rsidRDefault="00934953">
      <w:pPr>
        <w:rPr>
          <w:lang w:val="es-ES"/>
        </w:rPr>
      </w:pPr>
      <w:r w:rsidRPr="0013358C">
        <w:rPr>
          <w:b/>
          <w:lang w:val="es-ES"/>
        </w:rPr>
        <w:t xml:space="preserve">Amenazas: </w:t>
      </w:r>
      <w:r w:rsidRPr="0013358C">
        <w:rPr>
          <w:lang w:val="es-ES"/>
        </w:rPr>
        <w:t>Consecuencias negativas para la empresa, incluyendo la afectación de su reputación y/o posibles sanciones económicas.</w:t>
      </w:r>
    </w:p>
    <w:p w14:paraId="06DD0A7E" w14:textId="77777777" w:rsidR="00926D18" w:rsidRPr="0013358C" w:rsidRDefault="00934953">
      <w:pPr>
        <w:rPr>
          <w:lang w:val="es-ES"/>
        </w:rPr>
      </w:pPr>
      <w:r w:rsidRPr="0013358C">
        <w:rPr>
          <w:b/>
          <w:lang w:val="es-ES"/>
        </w:rPr>
        <w:t xml:space="preserve">ID riesgo: </w:t>
      </w:r>
      <w:r w:rsidRPr="0013358C">
        <w:rPr>
          <w:lang w:val="es-ES"/>
        </w:rPr>
        <w:t>No definido</w:t>
      </w:r>
    </w:p>
    <w:p w14:paraId="68E8499B" w14:textId="77777777" w:rsidR="00926D18" w:rsidRPr="0013358C" w:rsidRDefault="00934953">
      <w:pPr>
        <w:rPr>
          <w:lang w:val="es-ES"/>
        </w:rPr>
      </w:pPr>
      <w:r w:rsidRPr="0013358C">
        <w:rPr>
          <w:b/>
          <w:lang w:val="es-ES"/>
        </w:rPr>
        <w:t xml:space="preserve">Nombre del riesgo: </w:t>
      </w:r>
      <w:r w:rsidRPr="0013358C">
        <w:rPr>
          <w:lang w:val="es-ES"/>
        </w:rPr>
        <w:t>Incumplimiento normativo</w:t>
      </w:r>
    </w:p>
    <w:p w14:paraId="325CA43D" w14:textId="77777777" w:rsidR="00926D18" w:rsidRPr="0013358C" w:rsidRDefault="00934953">
      <w:pPr>
        <w:rPr>
          <w:lang w:val="es-ES"/>
        </w:rPr>
      </w:pPr>
      <w:r w:rsidRPr="0013358C">
        <w:rPr>
          <w:b/>
          <w:lang w:val="es-ES"/>
        </w:rPr>
        <w:t xml:space="preserve">Descripción del riesgo: </w:t>
      </w:r>
      <w:r w:rsidRPr="0013358C">
        <w:rPr>
          <w:lang w:val="es-ES"/>
        </w:rPr>
        <w:t>No cumplir con las normativas vigentes en el país donde se ubican los Centros de Procesamiento de Datos (</w:t>
      </w:r>
      <w:proofErr w:type="spellStart"/>
      <w:r w:rsidRPr="0013358C">
        <w:rPr>
          <w:lang w:val="es-ES"/>
        </w:rPr>
        <w:t>CPDs</w:t>
      </w:r>
      <w:proofErr w:type="spellEnd"/>
      <w:r w:rsidRPr="0013358C">
        <w:rPr>
          <w:lang w:val="es-ES"/>
        </w:rPr>
        <w:t>) o desde los cuales se accede, puede acarrear consecuencias negativas para la empresa, incluyendo la afectación de su reputación y/o posibles sanciones económicas.</w:t>
      </w:r>
    </w:p>
    <w:p w14:paraId="27158557" w14:textId="77777777" w:rsidR="00926D18" w:rsidRPr="0013358C" w:rsidRDefault="00934953">
      <w:pPr>
        <w:pStyle w:val="Ttulo3"/>
        <w:rPr>
          <w:lang w:val="es-ES"/>
        </w:rPr>
      </w:pPr>
      <w:r w:rsidRPr="0013358C">
        <w:rPr>
          <w:lang w:val="es-ES"/>
        </w:rPr>
        <w:t>Severidad y mitigación</w:t>
      </w:r>
    </w:p>
    <w:p w14:paraId="7FA91186"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1412475B" w14:textId="77777777" w:rsidR="00926D18" w:rsidRPr="0013358C" w:rsidRDefault="00934953">
      <w:pPr>
        <w:rPr>
          <w:lang w:val="es-ES"/>
        </w:rPr>
      </w:pPr>
      <w:r w:rsidRPr="0013358C">
        <w:rPr>
          <w:b/>
          <w:lang w:val="es-ES"/>
        </w:rPr>
        <w:lastRenderedPageBreak/>
        <w:t xml:space="preserve">Medidas de mitigación: </w:t>
      </w:r>
      <w:r w:rsidRPr="0013358C">
        <w:rPr>
          <w:lang w:val="es-ES"/>
        </w:rPr>
        <w:t>No definido</w:t>
      </w:r>
    </w:p>
    <w:p w14:paraId="1C482356" w14:textId="77777777" w:rsidR="00926D18" w:rsidRPr="0013358C" w:rsidRDefault="00934953">
      <w:pPr>
        <w:rPr>
          <w:lang w:val="es-ES"/>
        </w:rPr>
      </w:pPr>
      <w:r w:rsidRPr="0013358C">
        <w:rPr>
          <w:b/>
          <w:lang w:val="es-ES"/>
        </w:rPr>
        <w:t xml:space="preserve">Guía de mitigación: </w:t>
      </w:r>
      <w:r w:rsidRPr="0013358C">
        <w:rPr>
          <w:lang w:val="es-ES"/>
        </w:rPr>
        <w:t xml:space="preserve">Los </w:t>
      </w:r>
      <w:proofErr w:type="spellStart"/>
      <w:r w:rsidRPr="0013358C">
        <w:rPr>
          <w:lang w:val="es-ES"/>
        </w:rPr>
        <w:t>CPDs</w:t>
      </w:r>
      <w:proofErr w:type="spellEnd"/>
      <w:r w:rsidRPr="0013358C">
        <w:rPr>
          <w:lang w:val="es-ES"/>
        </w:rPr>
        <w:t xml:space="preserve"> de respaldo del servicio se localizan fuera de la Unión Europea. Por ello, se debe garantizar que se cumpla al menos, una de las siguientes condiciones: • La protección de datos del país no miembro de la UE se considera adecuada. • Se incluyen clausulas específicas en el contrato contra el tercero no europeo que aseguren el mismo nivel de cumplimiento de GDPR que si estuviese en un país de la UE. • Se debe recabar el consentimiento del interesado específicamente para el almacenamiento fuera de UE.</w:t>
      </w:r>
    </w:p>
    <w:p w14:paraId="16805357"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Siempre y cuando existan transferencias internacionales de datos de carácter personal entre regiones con normativas diferentes, debe involucrarse a </w:t>
      </w:r>
      <w:proofErr w:type="spellStart"/>
      <w:r w:rsidRPr="0013358C">
        <w:rPr>
          <w:lang w:val="es-ES"/>
        </w:rPr>
        <w:t>Compliance</w:t>
      </w:r>
      <w:proofErr w:type="spellEnd"/>
      <w:r w:rsidRPr="0013358C">
        <w:rPr>
          <w:lang w:val="es-ES"/>
        </w:rPr>
        <w:t xml:space="preserve"> para que regulen dichas transferencias. Cuando no se vea afectada por normativa GDPR: sin riesgo. Si se encuentra afectada por GDPR, sería riesgo medio o bajo, dependiendo de la información que se va a tratar. Uso público y Uso Interno: Bajo. Confidencial y Altamente confidencial: Medio.</w:t>
      </w:r>
    </w:p>
    <w:p w14:paraId="5409F3D1" w14:textId="77777777" w:rsidR="00926D18" w:rsidRPr="0013358C" w:rsidRDefault="00934953">
      <w:pPr>
        <w:pStyle w:val="Ttulo3"/>
        <w:rPr>
          <w:lang w:val="es-ES"/>
        </w:rPr>
      </w:pPr>
      <w:r w:rsidRPr="0013358C">
        <w:rPr>
          <w:lang w:val="es-ES"/>
        </w:rPr>
        <w:t>Ejemplos para redacción de informe</w:t>
      </w:r>
    </w:p>
    <w:p w14:paraId="1CDB7025" w14:textId="77777777" w:rsidR="00926D18" w:rsidRPr="0013358C" w:rsidRDefault="00934953">
      <w:pPr>
        <w:rPr>
          <w:lang w:val="es-ES"/>
        </w:rPr>
      </w:pPr>
      <w:r w:rsidRPr="0013358C">
        <w:rPr>
          <w:b/>
          <w:lang w:val="es-ES"/>
        </w:rPr>
        <w:t xml:space="preserve">Contexto ejemplo: </w:t>
      </w:r>
      <w:r w:rsidRPr="0013358C">
        <w:rPr>
          <w:lang w:val="es-ES"/>
        </w:rPr>
        <w:t xml:space="preserve">Los países en donde se encuentran ubicados físicamente todos los </w:t>
      </w:r>
      <w:proofErr w:type="spellStart"/>
      <w:r w:rsidRPr="0013358C">
        <w:rPr>
          <w:lang w:val="es-ES"/>
        </w:rPr>
        <w:t>CPDs</w:t>
      </w:r>
      <w:proofErr w:type="spellEnd"/>
      <w:r w:rsidRPr="0013358C">
        <w:rPr>
          <w:lang w:val="es-ES"/>
        </w:rPr>
        <w:t xml:space="preserve"> principales y de respaldo del servicio SaaS es X</w:t>
      </w:r>
    </w:p>
    <w:p w14:paraId="2969FF67" w14:textId="77777777" w:rsidR="00926D18" w:rsidRPr="0013358C" w:rsidRDefault="00934953">
      <w:pPr>
        <w:rPr>
          <w:lang w:val="es-ES"/>
        </w:rPr>
      </w:pPr>
      <w:r w:rsidRPr="0013358C">
        <w:rPr>
          <w:b/>
          <w:lang w:val="es-ES"/>
        </w:rPr>
        <w:t xml:space="preserve">Detalle incumplimiento ejemplo: </w:t>
      </w:r>
      <w:r w:rsidRPr="0013358C">
        <w:rPr>
          <w:lang w:val="es-ES"/>
        </w:rPr>
        <w:t>El acceso a los datos personales desde fuera de la Unión Europea (UE) bajo el Reglamento General de Protección de Datos (GDPR) presenta varios riesgos importantes. Estos incluyen la protección insuficiente de datos, ya que los países fuera de la UE pueden no contar con leyes equivalentes al GDPR, lo que puede llevar a una protección inadecuada. Las transferencias de datos a terceros países sin garantías adecuadas también pueden exponer los datos a accesos no autorizados, pérdida o robo. Además, las empresas</w:t>
      </w:r>
      <w:r w:rsidRPr="0013358C">
        <w:rPr>
          <w:lang w:val="es-ES"/>
        </w:rPr>
        <w:t xml:space="preserve"> pueden enfrentar dificultades para cumplir con el GDPR debido a normativas locales diferentes o menos estrictas.</w:t>
      </w:r>
    </w:p>
    <w:p w14:paraId="6277E297" w14:textId="77777777" w:rsidR="00926D18" w:rsidRPr="0013358C" w:rsidRDefault="00934953">
      <w:pPr>
        <w:rPr>
          <w:lang w:val="es-ES"/>
        </w:rPr>
      </w:pPr>
      <w:r w:rsidRPr="0013358C">
        <w:rPr>
          <w:b/>
          <w:lang w:val="es-ES"/>
        </w:rPr>
        <w:t xml:space="preserve">Trazabilidad origen: </w:t>
      </w:r>
      <w:r w:rsidRPr="0013358C">
        <w:rPr>
          <w:lang w:val="es-ES"/>
        </w:rPr>
        <w:t>Hoja Análisis SaaS, fila 3</w:t>
      </w:r>
    </w:p>
    <w:p w14:paraId="2C3CA255" w14:textId="77777777" w:rsidR="00926D18" w:rsidRPr="0013358C" w:rsidRDefault="00934953">
      <w:pPr>
        <w:jc w:val="center"/>
        <w:rPr>
          <w:lang w:val="es-ES"/>
        </w:rPr>
      </w:pPr>
      <w:r w:rsidRPr="0013358C">
        <w:rPr>
          <w:lang w:val="es-ES"/>
        </w:rPr>
        <w:t>---</w:t>
      </w:r>
    </w:p>
    <w:p w14:paraId="2D2C6ACD" w14:textId="77777777" w:rsidR="00926D18" w:rsidRPr="0013358C" w:rsidRDefault="00934953">
      <w:pPr>
        <w:pStyle w:val="Ttulo2"/>
        <w:rPr>
          <w:lang w:val="es-ES"/>
        </w:rPr>
      </w:pPr>
      <w:r w:rsidRPr="0013358C">
        <w:rPr>
          <w:lang w:val="es-ES"/>
        </w:rPr>
        <w:t>RAG-Q_003 — País acceso</w:t>
      </w:r>
    </w:p>
    <w:p w14:paraId="1C09FEBC" w14:textId="77777777" w:rsidR="00926D18" w:rsidRPr="0013358C" w:rsidRDefault="00934953">
      <w:pPr>
        <w:pStyle w:val="Cita"/>
        <w:rPr>
          <w:lang w:val="es-ES"/>
        </w:rPr>
      </w:pPr>
      <w:r w:rsidRPr="0013358C">
        <w:rPr>
          <w:b/>
          <w:lang w:val="es-ES"/>
        </w:rPr>
        <w:t xml:space="preserve">Resumen recuperable: </w:t>
      </w:r>
      <w:r w:rsidRPr="0013358C">
        <w:rPr>
          <w:lang w:val="es-ES"/>
        </w:rPr>
        <w:t xml:space="preserve">Q_003. Bloque LEGAL; apartado PAIS; </w:t>
      </w:r>
      <w:proofErr w:type="gramStart"/>
      <w:r w:rsidRPr="0013358C">
        <w:rPr>
          <w:lang w:val="es-ES"/>
        </w:rPr>
        <w:t>dimensión No definido</w:t>
      </w:r>
      <w:proofErr w:type="gramEnd"/>
      <w:r w:rsidRPr="0013358C">
        <w:rPr>
          <w:lang w:val="es-ES"/>
        </w:rPr>
        <w:t>; riesgo asociado Incumplimiento normativo.</w:t>
      </w:r>
    </w:p>
    <w:p w14:paraId="467E37FB"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RAG-Q_003</w:t>
      </w:r>
    </w:p>
    <w:p w14:paraId="73366F2C" w14:textId="77777777" w:rsidR="00926D18" w:rsidRPr="0013358C" w:rsidRDefault="00934953">
      <w:pPr>
        <w:rPr>
          <w:lang w:val="es-ES"/>
        </w:rPr>
      </w:pPr>
      <w:r w:rsidRPr="0013358C">
        <w:rPr>
          <w:b/>
          <w:lang w:val="es-ES"/>
        </w:rPr>
        <w:t xml:space="preserve">ID pregunta: </w:t>
      </w:r>
      <w:r w:rsidRPr="0013358C">
        <w:rPr>
          <w:lang w:val="es-ES"/>
        </w:rPr>
        <w:t>Q_003</w:t>
      </w:r>
    </w:p>
    <w:p w14:paraId="0A53E6C5" w14:textId="77777777" w:rsidR="00926D18" w:rsidRPr="0013358C" w:rsidRDefault="00934953">
      <w:pPr>
        <w:rPr>
          <w:lang w:val="es-ES"/>
        </w:rPr>
      </w:pPr>
      <w:r w:rsidRPr="0013358C">
        <w:rPr>
          <w:b/>
          <w:lang w:val="es-ES"/>
        </w:rPr>
        <w:t xml:space="preserve">Dimensión de plataforma: </w:t>
      </w:r>
      <w:r w:rsidRPr="0013358C">
        <w:rPr>
          <w:lang w:val="es-ES"/>
        </w:rPr>
        <w:t>No definido</w:t>
      </w:r>
    </w:p>
    <w:p w14:paraId="4FC8C9BD" w14:textId="77777777" w:rsidR="00926D18" w:rsidRPr="0013358C" w:rsidRDefault="00934953">
      <w:pPr>
        <w:rPr>
          <w:lang w:val="es-ES"/>
        </w:rPr>
      </w:pPr>
      <w:r w:rsidRPr="0013358C">
        <w:rPr>
          <w:b/>
          <w:lang w:val="es-ES"/>
        </w:rPr>
        <w:t xml:space="preserve">Bloque: </w:t>
      </w:r>
      <w:r w:rsidRPr="0013358C">
        <w:rPr>
          <w:lang w:val="es-ES"/>
        </w:rPr>
        <w:t>LEGAL</w:t>
      </w:r>
    </w:p>
    <w:p w14:paraId="64F03E03" w14:textId="77777777" w:rsidR="00926D18" w:rsidRPr="0013358C" w:rsidRDefault="00934953">
      <w:pPr>
        <w:rPr>
          <w:lang w:val="es-ES"/>
        </w:rPr>
      </w:pPr>
      <w:r w:rsidRPr="0013358C">
        <w:rPr>
          <w:b/>
          <w:lang w:val="es-ES"/>
        </w:rPr>
        <w:t xml:space="preserve">Apartado: </w:t>
      </w:r>
      <w:r w:rsidRPr="0013358C">
        <w:rPr>
          <w:lang w:val="es-ES"/>
        </w:rPr>
        <w:t>PAIS</w:t>
      </w:r>
    </w:p>
    <w:p w14:paraId="6F87D792" w14:textId="77777777" w:rsidR="00926D18" w:rsidRPr="0013358C" w:rsidRDefault="00934953">
      <w:pPr>
        <w:rPr>
          <w:lang w:val="es-ES"/>
        </w:rPr>
      </w:pPr>
      <w:r w:rsidRPr="0013358C">
        <w:rPr>
          <w:b/>
          <w:lang w:val="es-ES"/>
        </w:rPr>
        <w:t xml:space="preserve">Requisito: </w:t>
      </w:r>
      <w:r w:rsidRPr="0013358C">
        <w:rPr>
          <w:lang w:val="es-ES"/>
        </w:rPr>
        <w:t>País acceso</w:t>
      </w:r>
    </w:p>
    <w:p w14:paraId="4965FE1D" w14:textId="77777777" w:rsidR="00926D18" w:rsidRPr="0013358C" w:rsidRDefault="00934953">
      <w:pPr>
        <w:rPr>
          <w:lang w:val="es-ES"/>
        </w:rPr>
      </w:pPr>
      <w:r w:rsidRPr="0013358C">
        <w:rPr>
          <w:b/>
          <w:lang w:val="es-ES"/>
        </w:rPr>
        <w:t xml:space="preserve">Pregunta del cuestionario: </w:t>
      </w:r>
      <w:r w:rsidRPr="0013358C">
        <w:rPr>
          <w:lang w:val="es-ES"/>
        </w:rPr>
        <w:t>Indicar si se accede a los datos desde países que se encuentran ubicados fuera de la Unión Europea tanto por parte del propio servicio como de subcontratistas (Ej. Servicios de mantenimiento)</w:t>
      </w:r>
    </w:p>
    <w:p w14:paraId="68D284F6" w14:textId="77777777" w:rsidR="00926D18" w:rsidRPr="0013358C" w:rsidRDefault="00934953">
      <w:pPr>
        <w:pStyle w:val="Ttulo3"/>
        <w:rPr>
          <w:lang w:val="es-ES"/>
        </w:rPr>
      </w:pPr>
      <w:r w:rsidRPr="0013358C">
        <w:rPr>
          <w:lang w:val="es-ES"/>
        </w:rPr>
        <w:t>Control asociado</w:t>
      </w:r>
    </w:p>
    <w:p w14:paraId="6F43B6D1" w14:textId="77777777" w:rsidR="00926D18" w:rsidRPr="0013358C" w:rsidRDefault="00934953">
      <w:pPr>
        <w:rPr>
          <w:lang w:val="es-ES"/>
        </w:rPr>
      </w:pPr>
      <w:r w:rsidRPr="0013358C">
        <w:rPr>
          <w:b/>
          <w:lang w:val="es-ES"/>
        </w:rPr>
        <w:t xml:space="preserve">ID control: </w:t>
      </w:r>
      <w:r w:rsidRPr="0013358C">
        <w:rPr>
          <w:lang w:val="es-ES"/>
        </w:rPr>
        <w:t>No definido</w:t>
      </w:r>
    </w:p>
    <w:p w14:paraId="13C96DE2" w14:textId="77777777" w:rsidR="00926D18" w:rsidRPr="0013358C" w:rsidRDefault="00934953">
      <w:pPr>
        <w:rPr>
          <w:lang w:val="es-ES"/>
        </w:rPr>
      </w:pPr>
      <w:r w:rsidRPr="0013358C">
        <w:rPr>
          <w:b/>
          <w:lang w:val="es-ES"/>
        </w:rPr>
        <w:t xml:space="preserve">Texto del control: </w:t>
      </w:r>
      <w:r w:rsidRPr="0013358C">
        <w:rPr>
          <w:lang w:val="es-ES"/>
        </w:rPr>
        <w:t xml:space="preserve">En caso de que se encuentren ubicados </w:t>
      </w:r>
      <w:proofErr w:type="spellStart"/>
      <w:r w:rsidRPr="0013358C">
        <w:rPr>
          <w:lang w:val="es-ES"/>
        </w:rPr>
        <w:t>fisicamente</w:t>
      </w:r>
      <w:proofErr w:type="spellEnd"/>
      <w:r w:rsidRPr="0013358C">
        <w:rPr>
          <w:lang w:val="es-ES"/>
        </w:rPr>
        <w:t xml:space="preserve"> los </w:t>
      </w:r>
      <w:proofErr w:type="spellStart"/>
      <w:r w:rsidRPr="0013358C">
        <w:rPr>
          <w:lang w:val="es-ES"/>
        </w:rPr>
        <w:t>CPDs</w:t>
      </w:r>
      <w:proofErr w:type="spellEnd"/>
      <w:r w:rsidRPr="0013358C">
        <w:rPr>
          <w:lang w:val="es-ES"/>
        </w:rPr>
        <w:t xml:space="preserve"> que componen la solución o se acceda a los datos desde un país que tenga normativas diferentes a la europea</w:t>
      </w:r>
    </w:p>
    <w:p w14:paraId="3189379E" w14:textId="77777777" w:rsidR="00926D18" w:rsidRPr="0013358C" w:rsidRDefault="00934953">
      <w:pPr>
        <w:pStyle w:val="Ttulo3"/>
        <w:rPr>
          <w:lang w:val="es-ES"/>
        </w:rPr>
      </w:pPr>
      <w:r w:rsidRPr="0013358C">
        <w:rPr>
          <w:lang w:val="es-ES"/>
        </w:rPr>
        <w:t>Incumplimiento, amenazas y riesgo</w:t>
      </w:r>
    </w:p>
    <w:p w14:paraId="78276AEF"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B3E380E"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3CF933D9" w14:textId="77777777" w:rsidR="00926D18" w:rsidRPr="0013358C" w:rsidRDefault="00934953">
      <w:pPr>
        <w:rPr>
          <w:lang w:val="es-ES"/>
        </w:rPr>
      </w:pPr>
      <w:r w:rsidRPr="0013358C">
        <w:rPr>
          <w:b/>
          <w:lang w:val="es-ES"/>
        </w:rPr>
        <w:lastRenderedPageBreak/>
        <w:t xml:space="preserve">Amenazas: </w:t>
      </w:r>
      <w:r w:rsidRPr="0013358C">
        <w:rPr>
          <w:lang w:val="es-ES"/>
        </w:rPr>
        <w:t>No definido</w:t>
      </w:r>
    </w:p>
    <w:p w14:paraId="3F46DF9A" w14:textId="77777777" w:rsidR="00926D18" w:rsidRPr="0013358C" w:rsidRDefault="00934953">
      <w:pPr>
        <w:rPr>
          <w:lang w:val="es-ES"/>
        </w:rPr>
      </w:pPr>
      <w:r w:rsidRPr="0013358C">
        <w:rPr>
          <w:b/>
          <w:lang w:val="es-ES"/>
        </w:rPr>
        <w:t xml:space="preserve">ID riesgo: </w:t>
      </w:r>
      <w:r w:rsidRPr="0013358C">
        <w:rPr>
          <w:lang w:val="es-ES"/>
        </w:rPr>
        <w:t>R_009</w:t>
      </w:r>
    </w:p>
    <w:p w14:paraId="1CFCF3A2" w14:textId="77777777" w:rsidR="00926D18" w:rsidRPr="0013358C" w:rsidRDefault="00934953">
      <w:pPr>
        <w:rPr>
          <w:lang w:val="es-ES"/>
        </w:rPr>
      </w:pPr>
      <w:r w:rsidRPr="0013358C">
        <w:rPr>
          <w:b/>
          <w:lang w:val="es-ES"/>
        </w:rPr>
        <w:t xml:space="preserve">Nombre del riesgo: </w:t>
      </w:r>
      <w:r w:rsidRPr="0013358C">
        <w:rPr>
          <w:lang w:val="es-ES"/>
        </w:rPr>
        <w:t>Incumplimiento normativo</w:t>
      </w:r>
    </w:p>
    <w:p w14:paraId="2F1B5BC7" w14:textId="77777777" w:rsidR="00926D18" w:rsidRPr="0013358C" w:rsidRDefault="00934953">
      <w:pPr>
        <w:rPr>
          <w:lang w:val="es-ES"/>
        </w:rPr>
      </w:pPr>
      <w:r w:rsidRPr="0013358C">
        <w:rPr>
          <w:b/>
          <w:lang w:val="es-ES"/>
        </w:rPr>
        <w:t xml:space="preserve">Descripción del riesgo: </w:t>
      </w:r>
      <w:r w:rsidRPr="0013358C">
        <w:rPr>
          <w:lang w:val="es-ES"/>
        </w:rPr>
        <w:t>No cumplir con las normativas vigentes en el país donde se ubican los Centros de Procesamiento de Datos (</w:t>
      </w:r>
      <w:proofErr w:type="spellStart"/>
      <w:r w:rsidRPr="0013358C">
        <w:rPr>
          <w:lang w:val="es-ES"/>
        </w:rPr>
        <w:t>CPDs</w:t>
      </w:r>
      <w:proofErr w:type="spellEnd"/>
      <w:r w:rsidRPr="0013358C">
        <w:rPr>
          <w:lang w:val="es-ES"/>
        </w:rPr>
        <w:t>) o desde los cuales se accede, puede acarrear consecuencias negativas para la empresa, incluyendo la afectación de su reputación y/o posibles sanciones económicas.</w:t>
      </w:r>
    </w:p>
    <w:p w14:paraId="479CB789" w14:textId="77777777" w:rsidR="00926D18" w:rsidRPr="0013358C" w:rsidRDefault="00934953">
      <w:pPr>
        <w:pStyle w:val="Ttulo3"/>
        <w:rPr>
          <w:lang w:val="es-ES"/>
        </w:rPr>
      </w:pPr>
      <w:r w:rsidRPr="0013358C">
        <w:rPr>
          <w:lang w:val="es-ES"/>
        </w:rPr>
        <w:t>Severidad y mitigación</w:t>
      </w:r>
    </w:p>
    <w:p w14:paraId="6239DF3B"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6135B9D1"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65266988"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0DAB61BF"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Siempre y cuando existan transferencias internacionales de datos de carácter personal entre regiones con normativas diferentes, debe involucrarse a </w:t>
      </w:r>
      <w:proofErr w:type="spellStart"/>
      <w:r w:rsidRPr="0013358C">
        <w:rPr>
          <w:lang w:val="es-ES"/>
        </w:rPr>
        <w:t>Compliance</w:t>
      </w:r>
      <w:proofErr w:type="spellEnd"/>
      <w:r w:rsidRPr="0013358C">
        <w:rPr>
          <w:lang w:val="es-ES"/>
        </w:rPr>
        <w:t xml:space="preserve"> para que regulen dichas transferencias.</w:t>
      </w:r>
    </w:p>
    <w:p w14:paraId="02D19FFA" w14:textId="77777777" w:rsidR="00926D18" w:rsidRPr="0013358C" w:rsidRDefault="00934953">
      <w:pPr>
        <w:pStyle w:val="Ttulo3"/>
        <w:rPr>
          <w:lang w:val="es-ES"/>
        </w:rPr>
      </w:pPr>
      <w:r w:rsidRPr="0013358C">
        <w:rPr>
          <w:lang w:val="es-ES"/>
        </w:rPr>
        <w:t>Ejemplos para redacción de informe</w:t>
      </w:r>
    </w:p>
    <w:p w14:paraId="3EF2E727" w14:textId="77777777" w:rsidR="00926D18" w:rsidRPr="0013358C" w:rsidRDefault="00934953">
      <w:pPr>
        <w:rPr>
          <w:lang w:val="es-ES"/>
        </w:rPr>
      </w:pPr>
      <w:r w:rsidRPr="0013358C">
        <w:rPr>
          <w:b/>
          <w:lang w:val="es-ES"/>
        </w:rPr>
        <w:t xml:space="preserve">Contexto ejemplo: </w:t>
      </w:r>
      <w:r w:rsidRPr="0013358C">
        <w:rPr>
          <w:lang w:val="es-ES"/>
        </w:rPr>
        <w:t>No definido</w:t>
      </w:r>
    </w:p>
    <w:p w14:paraId="079A98E4"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50E82583" w14:textId="77777777" w:rsidR="00926D18" w:rsidRPr="0013358C" w:rsidRDefault="00934953">
      <w:pPr>
        <w:rPr>
          <w:lang w:val="es-ES"/>
        </w:rPr>
      </w:pPr>
      <w:r w:rsidRPr="0013358C">
        <w:rPr>
          <w:b/>
          <w:lang w:val="es-ES"/>
        </w:rPr>
        <w:t xml:space="preserve">Trazabilidad origen: </w:t>
      </w:r>
      <w:r w:rsidRPr="0013358C">
        <w:rPr>
          <w:lang w:val="es-ES"/>
        </w:rPr>
        <w:t>Hoja Análisis SaaS, fila 4</w:t>
      </w:r>
    </w:p>
    <w:p w14:paraId="74F405C0" w14:textId="77777777" w:rsidR="00926D18" w:rsidRPr="0013358C" w:rsidRDefault="00934953">
      <w:pPr>
        <w:jc w:val="center"/>
        <w:rPr>
          <w:lang w:val="es-ES"/>
        </w:rPr>
      </w:pPr>
      <w:r w:rsidRPr="0013358C">
        <w:rPr>
          <w:lang w:val="es-ES"/>
        </w:rPr>
        <w:t>---</w:t>
      </w:r>
    </w:p>
    <w:p w14:paraId="508D9DEC" w14:textId="77777777" w:rsidR="00926D18" w:rsidRPr="0013358C" w:rsidRDefault="00934953">
      <w:pPr>
        <w:pStyle w:val="Ttulo2"/>
        <w:rPr>
          <w:lang w:val="es-ES"/>
        </w:rPr>
      </w:pPr>
      <w:r w:rsidRPr="0013358C">
        <w:rPr>
          <w:lang w:val="es-ES"/>
        </w:rPr>
        <w:t>RAG-Q_004 — Activos</w:t>
      </w:r>
    </w:p>
    <w:p w14:paraId="63F03449" w14:textId="77777777" w:rsidR="00926D18" w:rsidRPr="0013358C" w:rsidRDefault="00934953">
      <w:pPr>
        <w:pStyle w:val="Cita"/>
        <w:rPr>
          <w:lang w:val="es-ES"/>
        </w:rPr>
      </w:pPr>
      <w:r w:rsidRPr="0013358C">
        <w:rPr>
          <w:b/>
          <w:lang w:val="es-ES"/>
        </w:rPr>
        <w:t xml:space="preserve">Resumen recuperable: </w:t>
      </w:r>
      <w:r w:rsidRPr="0013358C">
        <w:rPr>
          <w:lang w:val="es-ES"/>
        </w:rPr>
        <w:t xml:space="preserve">Q_004. Bloque LEGAL; apartado PROPIEDAD; </w:t>
      </w:r>
      <w:proofErr w:type="gramStart"/>
      <w:r w:rsidRPr="0013358C">
        <w:rPr>
          <w:lang w:val="es-ES"/>
        </w:rPr>
        <w:t>dimensión No definido</w:t>
      </w:r>
      <w:proofErr w:type="gramEnd"/>
      <w:r w:rsidRPr="0013358C">
        <w:rPr>
          <w:lang w:val="es-ES"/>
        </w:rPr>
        <w:t>; riesgo asociado #N/A.</w:t>
      </w:r>
    </w:p>
    <w:p w14:paraId="1112AE49"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RAG-Q_004</w:t>
      </w:r>
    </w:p>
    <w:p w14:paraId="14B4F13A" w14:textId="77777777" w:rsidR="00926D18" w:rsidRPr="0013358C" w:rsidRDefault="00934953">
      <w:pPr>
        <w:rPr>
          <w:lang w:val="es-ES"/>
        </w:rPr>
      </w:pPr>
      <w:r w:rsidRPr="0013358C">
        <w:rPr>
          <w:b/>
          <w:lang w:val="es-ES"/>
        </w:rPr>
        <w:t xml:space="preserve">ID pregunta: </w:t>
      </w:r>
      <w:r w:rsidRPr="0013358C">
        <w:rPr>
          <w:lang w:val="es-ES"/>
        </w:rPr>
        <w:t>Q_004</w:t>
      </w:r>
    </w:p>
    <w:p w14:paraId="7C96F537" w14:textId="77777777" w:rsidR="00926D18" w:rsidRPr="0013358C" w:rsidRDefault="00934953">
      <w:pPr>
        <w:rPr>
          <w:lang w:val="es-ES"/>
        </w:rPr>
      </w:pPr>
      <w:r w:rsidRPr="0013358C">
        <w:rPr>
          <w:b/>
          <w:lang w:val="es-ES"/>
        </w:rPr>
        <w:t xml:space="preserve">Dimensión de plataforma: </w:t>
      </w:r>
      <w:r w:rsidRPr="0013358C">
        <w:rPr>
          <w:lang w:val="es-ES"/>
        </w:rPr>
        <w:t>No definido</w:t>
      </w:r>
    </w:p>
    <w:p w14:paraId="464A3332" w14:textId="77777777" w:rsidR="00926D18" w:rsidRPr="0013358C" w:rsidRDefault="00934953">
      <w:pPr>
        <w:rPr>
          <w:lang w:val="es-ES"/>
        </w:rPr>
      </w:pPr>
      <w:r w:rsidRPr="0013358C">
        <w:rPr>
          <w:b/>
          <w:lang w:val="es-ES"/>
        </w:rPr>
        <w:t xml:space="preserve">Bloque: </w:t>
      </w:r>
      <w:r w:rsidRPr="0013358C">
        <w:rPr>
          <w:lang w:val="es-ES"/>
        </w:rPr>
        <w:t>LEGAL</w:t>
      </w:r>
    </w:p>
    <w:p w14:paraId="279AD484" w14:textId="77777777" w:rsidR="00926D18" w:rsidRPr="0013358C" w:rsidRDefault="00934953">
      <w:pPr>
        <w:rPr>
          <w:lang w:val="es-ES"/>
        </w:rPr>
      </w:pPr>
      <w:r w:rsidRPr="0013358C">
        <w:rPr>
          <w:b/>
          <w:lang w:val="es-ES"/>
        </w:rPr>
        <w:t xml:space="preserve">Apartado: </w:t>
      </w:r>
      <w:r w:rsidRPr="0013358C">
        <w:rPr>
          <w:lang w:val="es-ES"/>
        </w:rPr>
        <w:t>PROPIEDAD</w:t>
      </w:r>
    </w:p>
    <w:p w14:paraId="79D78D23" w14:textId="77777777" w:rsidR="00926D18" w:rsidRPr="0013358C" w:rsidRDefault="00934953">
      <w:pPr>
        <w:rPr>
          <w:lang w:val="es-ES"/>
        </w:rPr>
      </w:pPr>
      <w:r w:rsidRPr="0013358C">
        <w:rPr>
          <w:b/>
          <w:lang w:val="es-ES"/>
        </w:rPr>
        <w:t xml:space="preserve">Requisito: </w:t>
      </w:r>
      <w:r w:rsidRPr="0013358C">
        <w:rPr>
          <w:lang w:val="es-ES"/>
        </w:rPr>
        <w:t>Activos</w:t>
      </w:r>
    </w:p>
    <w:p w14:paraId="5D4E78F7" w14:textId="77777777" w:rsidR="00926D18" w:rsidRPr="0013358C" w:rsidRDefault="00934953">
      <w:pPr>
        <w:rPr>
          <w:lang w:val="es-ES"/>
        </w:rPr>
      </w:pPr>
      <w:r w:rsidRPr="0013358C">
        <w:rPr>
          <w:b/>
          <w:lang w:val="es-ES"/>
        </w:rPr>
        <w:t xml:space="preserve">Pregunta del cuestionario: </w:t>
      </w:r>
      <w:r w:rsidRPr="0013358C">
        <w:rPr>
          <w:lang w:val="es-ES"/>
        </w:rPr>
        <w:t>¿Los activos que forman parte del servicio son propiedad del proveedor o son subcontratados a terceros?</w:t>
      </w:r>
    </w:p>
    <w:p w14:paraId="2683824F" w14:textId="77777777" w:rsidR="00926D18" w:rsidRPr="0013358C" w:rsidRDefault="00934953">
      <w:pPr>
        <w:pStyle w:val="Ttulo3"/>
        <w:rPr>
          <w:lang w:val="es-ES"/>
        </w:rPr>
      </w:pPr>
      <w:r w:rsidRPr="0013358C">
        <w:rPr>
          <w:lang w:val="es-ES"/>
        </w:rPr>
        <w:t>Control asociado</w:t>
      </w:r>
    </w:p>
    <w:p w14:paraId="1E2ADDBA" w14:textId="77777777" w:rsidR="00926D18" w:rsidRPr="0013358C" w:rsidRDefault="00934953">
      <w:pPr>
        <w:rPr>
          <w:lang w:val="es-ES"/>
        </w:rPr>
      </w:pPr>
      <w:r w:rsidRPr="0013358C">
        <w:rPr>
          <w:b/>
          <w:lang w:val="es-ES"/>
        </w:rPr>
        <w:t xml:space="preserve">ID control: </w:t>
      </w:r>
      <w:r w:rsidRPr="0013358C">
        <w:rPr>
          <w:lang w:val="es-ES"/>
        </w:rPr>
        <w:t>No definido</w:t>
      </w:r>
    </w:p>
    <w:p w14:paraId="6D88F7EB" w14:textId="77777777" w:rsidR="00926D18" w:rsidRPr="0013358C" w:rsidRDefault="00934953">
      <w:pPr>
        <w:rPr>
          <w:lang w:val="es-ES"/>
        </w:rPr>
      </w:pPr>
      <w:r w:rsidRPr="0013358C">
        <w:rPr>
          <w:b/>
          <w:lang w:val="es-ES"/>
        </w:rPr>
        <w:t xml:space="preserve">Texto del control: </w:t>
      </w:r>
      <w:r w:rsidRPr="0013358C">
        <w:rPr>
          <w:lang w:val="es-ES"/>
        </w:rPr>
        <w:t>No definido</w:t>
      </w:r>
    </w:p>
    <w:p w14:paraId="3A9BD9EC" w14:textId="77777777" w:rsidR="00926D18" w:rsidRPr="0013358C" w:rsidRDefault="00934953">
      <w:pPr>
        <w:pStyle w:val="Ttulo3"/>
        <w:rPr>
          <w:lang w:val="es-ES"/>
        </w:rPr>
      </w:pPr>
      <w:r w:rsidRPr="0013358C">
        <w:rPr>
          <w:lang w:val="es-ES"/>
        </w:rPr>
        <w:t>Incumplimiento, amenazas y riesgo</w:t>
      </w:r>
    </w:p>
    <w:p w14:paraId="08040DC7"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E913302"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435E918B" w14:textId="77777777" w:rsidR="00926D18" w:rsidRPr="0013358C" w:rsidRDefault="00934953">
      <w:pPr>
        <w:rPr>
          <w:lang w:val="es-ES"/>
        </w:rPr>
      </w:pPr>
      <w:r w:rsidRPr="0013358C">
        <w:rPr>
          <w:b/>
          <w:lang w:val="es-ES"/>
        </w:rPr>
        <w:t xml:space="preserve">Amenazas: </w:t>
      </w:r>
      <w:r w:rsidRPr="0013358C">
        <w:rPr>
          <w:lang w:val="es-ES"/>
        </w:rPr>
        <w:t>No definido</w:t>
      </w:r>
    </w:p>
    <w:p w14:paraId="1E0255B8" w14:textId="77777777" w:rsidR="00926D18" w:rsidRPr="0013358C" w:rsidRDefault="00934953">
      <w:pPr>
        <w:rPr>
          <w:lang w:val="es-ES"/>
        </w:rPr>
      </w:pPr>
      <w:r w:rsidRPr="0013358C">
        <w:rPr>
          <w:b/>
          <w:lang w:val="es-ES"/>
        </w:rPr>
        <w:lastRenderedPageBreak/>
        <w:t xml:space="preserve">ID riesgo: </w:t>
      </w:r>
      <w:r w:rsidRPr="0013358C">
        <w:rPr>
          <w:lang w:val="es-ES"/>
        </w:rPr>
        <w:t>No definido</w:t>
      </w:r>
    </w:p>
    <w:p w14:paraId="5A9F2D9D" w14:textId="77777777" w:rsidR="00926D18" w:rsidRPr="0013358C" w:rsidRDefault="00934953">
      <w:pPr>
        <w:rPr>
          <w:lang w:val="es-ES"/>
        </w:rPr>
      </w:pPr>
      <w:r w:rsidRPr="0013358C">
        <w:rPr>
          <w:b/>
          <w:lang w:val="es-ES"/>
        </w:rPr>
        <w:t xml:space="preserve">Nombre del riesgo: </w:t>
      </w:r>
      <w:r w:rsidRPr="0013358C">
        <w:rPr>
          <w:lang w:val="es-ES"/>
        </w:rPr>
        <w:t>#N/A</w:t>
      </w:r>
    </w:p>
    <w:p w14:paraId="27A5BB99"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1C1AB513" w14:textId="77777777" w:rsidR="00926D18" w:rsidRPr="0013358C" w:rsidRDefault="00934953">
      <w:pPr>
        <w:pStyle w:val="Ttulo3"/>
        <w:rPr>
          <w:lang w:val="es-ES"/>
        </w:rPr>
      </w:pPr>
      <w:r w:rsidRPr="0013358C">
        <w:rPr>
          <w:lang w:val="es-ES"/>
        </w:rPr>
        <w:t>Severidad y mitigación</w:t>
      </w:r>
    </w:p>
    <w:p w14:paraId="47A1613C"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151C11A4"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70DD880F"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7DB98C39"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524572BF" w14:textId="77777777" w:rsidR="00926D18" w:rsidRPr="0013358C" w:rsidRDefault="00934953">
      <w:pPr>
        <w:pStyle w:val="Ttulo3"/>
        <w:rPr>
          <w:lang w:val="es-ES"/>
        </w:rPr>
      </w:pPr>
      <w:r w:rsidRPr="0013358C">
        <w:rPr>
          <w:lang w:val="es-ES"/>
        </w:rPr>
        <w:t>Ejemplos para redacción de informe</w:t>
      </w:r>
    </w:p>
    <w:p w14:paraId="4D4FF5F5" w14:textId="77777777" w:rsidR="00926D18" w:rsidRPr="0013358C" w:rsidRDefault="00934953">
      <w:pPr>
        <w:rPr>
          <w:lang w:val="es-ES"/>
        </w:rPr>
      </w:pPr>
      <w:r w:rsidRPr="0013358C">
        <w:rPr>
          <w:b/>
          <w:lang w:val="es-ES"/>
        </w:rPr>
        <w:t xml:space="preserve">Contexto ejemplo: </w:t>
      </w:r>
      <w:r w:rsidRPr="0013358C">
        <w:rPr>
          <w:lang w:val="es-ES"/>
        </w:rPr>
        <w:t>No definido</w:t>
      </w:r>
    </w:p>
    <w:p w14:paraId="0F9B996A"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5F593014" w14:textId="77777777" w:rsidR="00926D18" w:rsidRPr="0013358C" w:rsidRDefault="00934953">
      <w:pPr>
        <w:rPr>
          <w:lang w:val="es-ES"/>
        </w:rPr>
      </w:pPr>
      <w:r w:rsidRPr="0013358C">
        <w:rPr>
          <w:b/>
          <w:lang w:val="es-ES"/>
        </w:rPr>
        <w:t xml:space="preserve">Trazabilidad origen: </w:t>
      </w:r>
      <w:r w:rsidRPr="0013358C">
        <w:rPr>
          <w:lang w:val="es-ES"/>
        </w:rPr>
        <w:t>Hoja Análisis SaaS, fila 5</w:t>
      </w:r>
    </w:p>
    <w:p w14:paraId="7B964E6C" w14:textId="77777777" w:rsidR="00926D18" w:rsidRPr="0013358C" w:rsidRDefault="00934953">
      <w:pPr>
        <w:jc w:val="center"/>
        <w:rPr>
          <w:lang w:val="es-ES"/>
        </w:rPr>
      </w:pPr>
      <w:r w:rsidRPr="0013358C">
        <w:rPr>
          <w:lang w:val="es-ES"/>
        </w:rPr>
        <w:t>---</w:t>
      </w:r>
    </w:p>
    <w:p w14:paraId="504B794C" w14:textId="77777777" w:rsidR="00926D18" w:rsidRPr="0013358C" w:rsidRDefault="00934953">
      <w:pPr>
        <w:pStyle w:val="Ttulo2"/>
        <w:rPr>
          <w:lang w:val="es-ES"/>
        </w:rPr>
      </w:pPr>
      <w:r w:rsidRPr="0013358C">
        <w:rPr>
          <w:lang w:val="es-ES"/>
        </w:rPr>
        <w:t>RAG-Q_005 — Ejercicios Red Team y Blue Team</w:t>
      </w:r>
    </w:p>
    <w:p w14:paraId="7A794062" w14:textId="77777777" w:rsidR="00926D18" w:rsidRPr="0013358C" w:rsidRDefault="00934953">
      <w:pPr>
        <w:pStyle w:val="Cita"/>
        <w:rPr>
          <w:lang w:val="es-ES"/>
        </w:rPr>
      </w:pPr>
      <w:r w:rsidRPr="0013358C">
        <w:rPr>
          <w:b/>
          <w:lang w:val="es-ES"/>
        </w:rPr>
        <w:t xml:space="preserve">Resumen recuperable: </w:t>
      </w:r>
      <w:r w:rsidRPr="0013358C">
        <w:rPr>
          <w:lang w:val="es-ES"/>
        </w:rPr>
        <w:t>Q_005. Bloque SEGURIDAD; apartado VULNERABILIDADES; dimensión Seguridad de los sistemas; riesgo asociado Demora en la detección de vulnerabilidades.</w:t>
      </w:r>
    </w:p>
    <w:p w14:paraId="18A7DF6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RAG-Q_005</w:t>
      </w:r>
    </w:p>
    <w:p w14:paraId="7B31FFD4" w14:textId="77777777" w:rsidR="00926D18" w:rsidRPr="0013358C" w:rsidRDefault="00934953">
      <w:pPr>
        <w:rPr>
          <w:lang w:val="es-ES"/>
        </w:rPr>
      </w:pPr>
      <w:r w:rsidRPr="0013358C">
        <w:rPr>
          <w:b/>
          <w:lang w:val="es-ES"/>
        </w:rPr>
        <w:t xml:space="preserve">ID pregunta: </w:t>
      </w:r>
      <w:r w:rsidRPr="0013358C">
        <w:rPr>
          <w:lang w:val="es-ES"/>
        </w:rPr>
        <w:t>Q_005</w:t>
      </w:r>
    </w:p>
    <w:p w14:paraId="48305590"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014F3E5F" w14:textId="77777777" w:rsidR="00926D18" w:rsidRPr="0013358C" w:rsidRDefault="00934953">
      <w:pPr>
        <w:rPr>
          <w:lang w:val="es-ES"/>
        </w:rPr>
      </w:pPr>
      <w:r w:rsidRPr="0013358C">
        <w:rPr>
          <w:b/>
          <w:lang w:val="es-ES"/>
        </w:rPr>
        <w:t xml:space="preserve">Bloque: </w:t>
      </w:r>
      <w:r w:rsidRPr="0013358C">
        <w:rPr>
          <w:lang w:val="es-ES"/>
        </w:rPr>
        <w:t>SEGURIDAD</w:t>
      </w:r>
    </w:p>
    <w:p w14:paraId="581879CF" w14:textId="77777777" w:rsidR="00926D18" w:rsidRPr="0013358C" w:rsidRDefault="00934953">
      <w:pPr>
        <w:rPr>
          <w:lang w:val="es-ES"/>
        </w:rPr>
      </w:pPr>
      <w:r w:rsidRPr="0013358C">
        <w:rPr>
          <w:b/>
          <w:lang w:val="es-ES"/>
        </w:rPr>
        <w:t xml:space="preserve">Apartado: </w:t>
      </w:r>
      <w:r w:rsidRPr="0013358C">
        <w:rPr>
          <w:lang w:val="es-ES"/>
        </w:rPr>
        <w:t>VULNERABILIDADES</w:t>
      </w:r>
    </w:p>
    <w:p w14:paraId="3E05D5FD" w14:textId="77777777" w:rsidR="00926D18" w:rsidRPr="0013358C" w:rsidRDefault="00934953">
      <w:pPr>
        <w:rPr>
          <w:lang w:val="es-ES"/>
        </w:rPr>
      </w:pPr>
      <w:r w:rsidRPr="0013358C">
        <w:rPr>
          <w:b/>
          <w:lang w:val="es-ES"/>
        </w:rPr>
        <w:t xml:space="preserve">Requisito: </w:t>
      </w:r>
      <w:r w:rsidRPr="0013358C">
        <w:rPr>
          <w:lang w:val="es-ES"/>
        </w:rPr>
        <w:t>Ejercicios Red Team y Blue Team</w:t>
      </w:r>
    </w:p>
    <w:p w14:paraId="00EF1D69" w14:textId="77777777" w:rsidR="00926D18" w:rsidRPr="0013358C" w:rsidRDefault="00934953">
      <w:pPr>
        <w:rPr>
          <w:lang w:val="es-ES"/>
        </w:rPr>
      </w:pPr>
      <w:r w:rsidRPr="0013358C">
        <w:rPr>
          <w:b/>
          <w:lang w:val="es-ES"/>
        </w:rPr>
        <w:t xml:space="preserve">Pregunta del cuestionario: </w:t>
      </w:r>
      <w:r w:rsidRPr="0013358C">
        <w:rPr>
          <w:lang w:val="es-ES"/>
        </w:rPr>
        <w:t>¿Se realizan o han realizado ejercicios de Red Team y Blue Team?</w:t>
      </w:r>
    </w:p>
    <w:p w14:paraId="7047F818" w14:textId="77777777" w:rsidR="00926D18" w:rsidRPr="0013358C" w:rsidRDefault="00934953">
      <w:pPr>
        <w:pStyle w:val="Ttulo3"/>
        <w:rPr>
          <w:lang w:val="es-ES"/>
        </w:rPr>
      </w:pPr>
      <w:r w:rsidRPr="0013358C">
        <w:rPr>
          <w:lang w:val="es-ES"/>
        </w:rPr>
        <w:t>Control asociado</w:t>
      </w:r>
    </w:p>
    <w:p w14:paraId="14059E58" w14:textId="77777777" w:rsidR="00926D18" w:rsidRPr="0013358C" w:rsidRDefault="00934953">
      <w:pPr>
        <w:rPr>
          <w:lang w:val="es-ES"/>
        </w:rPr>
      </w:pPr>
      <w:r w:rsidRPr="0013358C">
        <w:rPr>
          <w:b/>
          <w:lang w:val="es-ES"/>
        </w:rPr>
        <w:t xml:space="preserve">ID control: </w:t>
      </w:r>
      <w:r w:rsidRPr="0013358C">
        <w:rPr>
          <w:lang w:val="es-ES"/>
        </w:rPr>
        <w:t>C_024</w:t>
      </w:r>
    </w:p>
    <w:p w14:paraId="36984B18" w14:textId="77777777" w:rsidR="00926D18" w:rsidRPr="0013358C" w:rsidRDefault="00934953">
      <w:pPr>
        <w:rPr>
          <w:lang w:val="es-ES"/>
        </w:rPr>
      </w:pPr>
      <w:r w:rsidRPr="0013358C">
        <w:rPr>
          <w:b/>
          <w:lang w:val="es-ES"/>
        </w:rPr>
        <w:t xml:space="preserve">Texto del control: </w:t>
      </w:r>
      <w:r w:rsidRPr="0013358C">
        <w:rPr>
          <w:lang w:val="es-ES"/>
        </w:rPr>
        <w:t>Se deben llevar a cabo ejercicio de Red Team y Blue Team de forma periódica, de cara a la detección temprana de vulnerabilidades</w:t>
      </w:r>
    </w:p>
    <w:p w14:paraId="0B85A93F" w14:textId="77777777" w:rsidR="00926D18" w:rsidRPr="0013358C" w:rsidRDefault="00934953">
      <w:pPr>
        <w:pStyle w:val="Ttulo3"/>
        <w:rPr>
          <w:lang w:val="es-ES"/>
        </w:rPr>
      </w:pPr>
      <w:r w:rsidRPr="0013358C">
        <w:rPr>
          <w:lang w:val="es-ES"/>
        </w:rPr>
        <w:t>Incumplimiento, amenazas y riesgo</w:t>
      </w:r>
    </w:p>
    <w:p w14:paraId="21BA7AFA" w14:textId="77777777" w:rsidR="00926D18" w:rsidRPr="0013358C" w:rsidRDefault="00934953">
      <w:pPr>
        <w:rPr>
          <w:lang w:val="es-ES"/>
        </w:rPr>
      </w:pPr>
      <w:r w:rsidRPr="0013358C">
        <w:rPr>
          <w:b/>
          <w:lang w:val="es-ES"/>
        </w:rPr>
        <w:t xml:space="preserve">Incumplimiento identificado: </w:t>
      </w:r>
      <w:r w:rsidRPr="0013358C">
        <w:rPr>
          <w:lang w:val="es-ES"/>
        </w:rPr>
        <w:t>No se realizan ejercicios de Red/Blue Team</w:t>
      </w:r>
    </w:p>
    <w:p w14:paraId="0A0C9F4B" w14:textId="77777777" w:rsidR="00926D18" w:rsidRPr="0013358C" w:rsidRDefault="00934953">
      <w:pPr>
        <w:rPr>
          <w:lang w:val="es-ES"/>
        </w:rPr>
      </w:pPr>
      <w:r w:rsidRPr="0013358C">
        <w:rPr>
          <w:b/>
          <w:lang w:val="es-ES"/>
        </w:rPr>
        <w:t xml:space="preserve">Controles asociados: </w:t>
      </w:r>
      <w:r w:rsidRPr="0013358C">
        <w:rPr>
          <w:lang w:val="es-ES"/>
        </w:rPr>
        <w:t>Se deben realizar ejercicios de Red/Blue Team</w:t>
      </w:r>
    </w:p>
    <w:p w14:paraId="2147A4E3"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Recopilación de información Inyección de código Vulnerabilidades en dependencias</w:t>
      </w:r>
    </w:p>
    <w:p w14:paraId="548D6B7C" w14:textId="77777777" w:rsidR="00926D18" w:rsidRPr="0013358C" w:rsidRDefault="00934953">
      <w:pPr>
        <w:rPr>
          <w:lang w:val="es-ES"/>
        </w:rPr>
      </w:pPr>
      <w:r w:rsidRPr="0013358C">
        <w:rPr>
          <w:b/>
          <w:lang w:val="es-ES"/>
        </w:rPr>
        <w:t xml:space="preserve">ID riesgo: </w:t>
      </w:r>
      <w:r w:rsidRPr="0013358C">
        <w:rPr>
          <w:lang w:val="es-ES"/>
        </w:rPr>
        <w:t>No definido</w:t>
      </w:r>
    </w:p>
    <w:p w14:paraId="506157C7" w14:textId="77777777" w:rsidR="00926D18" w:rsidRPr="0013358C" w:rsidRDefault="00934953">
      <w:pPr>
        <w:rPr>
          <w:lang w:val="es-ES"/>
        </w:rPr>
      </w:pPr>
      <w:r w:rsidRPr="0013358C">
        <w:rPr>
          <w:b/>
          <w:lang w:val="es-ES"/>
        </w:rPr>
        <w:t xml:space="preserve">Nombre del riesgo: </w:t>
      </w:r>
      <w:r w:rsidRPr="0013358C">
        <w:rPr>
          <w:lang w:val="es-ES"/>
        </w:rPr>
        <w:t>Demora en la detección de vulnerabilidades</w:t>
      </w:r>
    </w:p>
    <w:p w14:paraId="41713E11" w14:textId="77777777" w:rsidR="00926D18" w:rsidRPr="0013358C" w:rsidRDefault="00934953">
      <w:pPr>
        <w:rPr>
          <w:lang w:val="es-ES"/>
        </w:rPr>
      </w:pPr>
      <w:r w:rsidRPr="0013358C">
        <w:rPr>
          <w:b/>
          <w:lang w:val="es-ES"/>
        </w:rPr>
        <w:lastRenderedPageBreak/>
        <w:t xml:space="preserve">Descripción del riesgo: </w:t>
      </w:r>
      <w:r w:rsidRPr="0013358C">
        <w:rPr>
          <w:lang w:val="es-ES"/>
        </w:rPr>
        <w:t>No realizar ejercicios de Red/Blue Team puede conllevar a la demora en la detección de vulnerabilidades.</w:t>
      </w:r>
    </w:p>
    <w:p w14:paraId="3066E4AC" w14:textId="77777777" w:rsidR="00926D18" w:rsidRPr="0013358C" w:rsidRDefault="00934953">
      <w:pPr>
        <w:pStyle w:val="Ttulo3"/>
        <w:rPr>
          <w:lang w:val="es-ES"/>
        </w:rPr>
      </w:pPr>
      <w:r w:rsidRPr="0013358C">
        <w:rPr>
          <w:lang w:val="es-ES"/>
        </w:rPr>
        <w:t>Severidad y mitigación</w:t>
      </w:r>
    </w:p>
    <w:p w14:paraId="765F73CC" w14:textId="77777777" w:rsidR="00926D18" w:rsidRPr="0013358C" w:rsidRDefault="00934953">
      <w:pPr>
        <w:rPr>
          <w:lang w:val="es-ES"/>
        </w:rPr>
      </w:pPr>
      <w:r w:rsidRPr="0013358C">
        <w:rPr>
          <w:b/>
          <w:lang w:val="es-ES"/>
        </w:rPr>
        <w:t xml:space="preserve">Impacto por TIER: </w:t>
      </w:r>
      <w:r w:rsidRPr="0013358C">
        <w:rPr>
          <w:lang w:val="es-ES"/>
        </w:rPr>
        <w:t>TIER 1: BAJO; TIER 2: BAJO; TIER 3: MEDIO</w:t>
      </w:r>
    </w:p>
    <w:p w14:paraId="46EA46BB" w14:textId="77777777" w:rsidR="00926D18" w:rsidRPr="0013358C" w:rsidRDefault="00934953">
      <w:pPr>
        <w:rPr>
          <w:lang w:val="es-ES"/>
        </w:rPr>
      </w:pPr>
      <w:r w:rsidRPr="0013358C">
        <w:rPr>
          <w:b/>
          <w:lang w:val="es-ES"/>
        </w:rPr>
        <w:t xml:space="preserve">Medidas de mitigación: </w:t>
      </w:r>
      <w:r w:rsidRPr="0013358C">
        <w:rPr>
          <w:lang w:val="es-ES"/>
        </w:rPr>
        <w:t>Se deben realizar ejercicios de Red Team / Blue Team o en su defecto, ejercicios similares en los que se obtengan resultados similares a los anteriores</w:t>
      </w:r>
    </w:p>
    <w:p w14:paraId="24A843E2" w14:textId="77777777" w:rsidR="00926D18" w:rsidRPr="0013358C" w:rsidRDefault="00934953">
      <w:pPr>
        <w:rPr>
          <w:lang w:val="es-ES"/>
        </w:rPr>
      </w:pPr>
      <w:r w:rsidRPr="0013358C">
        <w:rPr>
          <w:b/>
          <w:lang w:val="es-ES"/>
        </w:rPr>
        <w:t xml:space="preserve">Guía de mitigación: </w:t>
      </w:r>
      <w:r w:rsidRPr="0013358C">
        <w:rPr>
          <w:lang w:val="es-ES"/>
        </w:rPr>
        <w:t>Se deben realizar ejercicios de Red/Blue Team, al menos una vez al año.</w:t>
      </w:r>
    </w:p>
    <w:p w14:paraId="664107AC"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Siempre BAJO, salvo que la </w:t>
      </w:r>
      <w:proofErr w:type="spellStart"/>
      <w:r w:rsidRPr="0013358C">
        <w:rPr>
          <w:lang w:val="es-ES"/>
        </w:rPr>
        <w:t>info</w:t>
      </w:r>
      <w:proofErr w:type="spellEnd"/>
      <w:r w:rsidRPr="0013358C">
        <w:rPr>
          <w:lang w:val="es-ES"/>
        </w:rPr>
        <w:t xml:space="preserve"> sea Confidencial o Altamente Confidencial.</w:t>
      </w:r>
    </w:p>
    <w:p w14:paraId="67D031C4" w14:textId="77777777" w:rsidR="00926D18" w:rsidRPr="0013358C" w:rsidRDefault="00934953">
      <w:pPr>
        <w:pStyle w:val="Ttulo3"/>
        <w:rPr>
          <w:lang w:val="es-ES"/>
        </w:rPr>
      </w:pPr>
      <w:r w:rsidRPr="0013358C">
        <w:rPr>
          <w:lang w:val="es-ES"/>
        </w:rPr>
        <w:t>Ejemplos para redacción de informe</w:t>
      </w:r>
    </w:p>
    <w:p w14:paraId="391215B4" w14:textId="77777777" w:rsidR="00926D18" w:rsidRPr="0013358C" w:rsidRDefault="00934953">
      <w:pPr>
        <w:rPr>
          <w:lang w:val="es-ES"/>
        </w:rPr>
      </w:pPr>
      <w:r w:rsidRPr="0013358C">
        <w:rPr>
          <w:b/>
          <w:lang w:val="es-ES"/>
        </w:rPr>
        <w:t xml:space="preserve">Contexto ejemplo: </w:t>
      </w:r>
      <w:r w:rsidRPr="0013358C">
        <w:rPr>
          <w:lang w:val="es-ES"/>
        </w:rPr>
        <w:t>El proveedor indica que no realiza ejercicios de Red/Blue Team.</w:t>
      </w:r>
    </w:p>
    <w:p w14:paraId="05D76AA5" w14:textId="77777777" w:rsidR="00926D18" w:rsidRPr="0013358C" w:rsidRDefault="00934953">
      <w:pPr>
        <w:rPr>
          <w:lang w:val="es-ES"/>
        </w:rPr>
      </w:pPr>
      <w:r w:rsidRPr="0013358C">
        <w:rPr>
          <w:b/>
          <w:lang w:val="es-ES"/>
        </w:rPr>
        <w:t xml:space="preserve">Detalle incumplimiento ejemplo: </w:t>
      </w:r>
      <w:r w:rsidRPr="0013358C">
        <w:rPr>
          <w:lang w:val="es-ES"/>
        </w:rPr>
        <w:t>No se realizan ejercicios de Red/Blue Team, dejando en el aire y sin solucionar vulnerabilidades. Esto deriva a que se facilite a los atacantes el aprovechamiento de vulnerabilidades para que puedan entrar y obtener el poder del sistema. Los simulacros de Red Team, que emulan ataques externos, desempeñan un papel crucial al identificar posibles vulnerabilidades y explorar debilidades en la seguridad de un sistema o red. Por otro lado, el Blue Team se encarga de detectar, prevenir y responder a los ataques s</w:t>
      </w:r>
      <w:r w:rsidRPr="0013358C">
        <w:rPr>
          <w:lang w:val="es-ES"/>
        </w:rPr>
        <w:t>imulados del Red Team. Fortaleciendo las defensas del sistema, identificando brechas de seguridad y mejorando la postura general de seguridad. La ausencia de estos ejercicios supone un riesgo en la pérdida de integridad, confidencialidad y disponibilidad de los datos de la herramienta, así como de los sistemas del proveedor. Pudiendo resultar en la explotación de vulnerabilidades no identificadas por parte de atacantes, a lo que se sumaría la falta de preparación para incidentes de seguridad y la incapacida</w:t>
      </w:r>
      <w:r w:rsidRPr="0013358C">
        <w:rPr>
          <w:lang w:val="es-ES"/>
        </w:rPr>
        <w:t>d para detectar y mitigar proactivamente debilidades de la herramienta. Estos ejercicios, permiten una evaluación exhaustiva de la infraestructura digital, asegurando así la robustez y la preparación del sistema frente a amenazas reales.</w:t>
      </w:r>
    </w:p>
    <w:p w14:paraId="3422DDA9" w14:textId="77777777" w:rsidR="00926D18" w:rsidRPr="0013358C" w:rsidRDefault="00934953">
      <w:pPr>
        <w:rPr>
          <w:lang w:val="es-ES"/>
        </w:rPr>
      </w:pPr>
      <w:r w:rsidRPr="0013358C">
        <w:rPr>
          <w:b/>
          <w:lang w:val="es-ES"/>
        </w:rPr>
        <w:t xml:space="preserve">Trazabilidad origen: </w:t>
      </w:r>
      <w:r w:rsidRPr="0013358C">
        <w:rPr>
          <w:lang w:val="es-ES"/>
        </w:rPr>
        <w:t>Hoja Análisis SaaS, fila 6</w:t>
      </w:r>
    </w:p>
    <w:p w14:paraId="389E6C32" w14:textId="77777777" w:rsidR="00926D18" w:rsidRPr="0013358C" w:rsidRDefault="00934953">
      <w:pPr>
        <w:jc w:val="center"/>
        <w:rPr>
          <w:lang w:val="es-ES"/>
        </w:rPr>
      </w:pPr>
      <w:r w:rsidRPr="0013358C">
        <w:rPr>
          <w:lang w:val="es-ES"/>
        </w:rPr>
        <w:t>---</w:t>
      </w:r>
    </w:p>
    <w:p w14:paraId="30A97ECD" w14:textId="77777777" w:rsidR="00926D18" w:rsidRPr="0013358C" w:rsidRDefault="00934953">
      <w:pPr>
        <w:pStyle w:val="Ttulo2"/>
        <w:rPr>
          <w:lang w:val="es-ES"/>
        </w:rPr>
      </w:pPr>
      <w:r w:rsidRPr="0013358C">
        <w:rPr>
          <w:lang w:val="es-ES"/>
        </w:rPr>
        <w:t>RAG-Q_006 — Test de penetración</w:t>
      </w:r>
    </w:p>
    <w:p w14:paraId="717240A2" w14:textId="77777777" w:rsidR="00926D18" w:rsidRPr="0013358C" w:rsidRDefault="00934953">
      <w:pPr>
        <w:pStyle w:val="Cita"/>
        <w:rPr>
          <w:lang w:val="es-ES"/>
        </w:rPr>
      </w:pPr>
      <w:r w:rsidRPr="0013358C">
        <w:rPr>
          <w:b/>
          <w:lang w:val="es-ES"/>
        </w:rPr>
        <w:t xml:space="preserve">Resumen recuperable: </w:t>
      </w:r>
      <w:r w:rsidRPr="0013358C">
        <w:rPr>
          <w:lang w:val="es-ES"/>
        </w:rPr>
        <w:t>Q_006. Bloque SEGURIDAD; apartado VULNERABILIDADES; dimensión Seguridad de los sistemas; riesgo asociado Demora en la detección de vulnerabilidades.</w:t>
      </w:r>
    </w:p>
    <w:p w14:paraId="47266F9A"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RAG-Q_006</w:t>
      </w:r>
    </w:p>
    <w:p w14:paraId="28943E63" w14:textId="77777777" w:rsidR="00926D18" w:rsidRPr="0013358C" w:rsidRDefault="00934953">
      <w:pPr>
        <w:rPr>
          <w:lang w:val="es-ES"/>
        </w:rPr>
      </w:pPr>
      <w:r w:rsidRPr="0013358C">
        <w:rPr>
          <w:b/>
          <w:lang w:val="es-ES"/>
        </w:rPr>
        <w:t xml:space="preserve">ID pregunta: </w:t>
      </w:r>
      <w:r w:rsidRPr="0013358C">
        <w:rPr>
          <w:lang w:val="es-ES"/>
        </w:rPr>
        <w:t>Q_006</w:t>
      </w:r>
    </w:p>
    <w:p w14:paraId="5A2A34D4"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0399331" w14:textId="77777777" w:rsidR="00926D18" w:rsidRPr="0013358C" w:rsidRDefault="00934953">
      <w:pPr>
        <w:rPr>
          <w:lang w:val="es-ES"/>
        </w:rPr>
      </w:pPr>
      <w:r w:rsidRPr="0013358C">
        <w:rPr>
          <w:b/>
          <w:lang w:val="es-ES"/>
        </w:rPr>
        <w:t xml:space="preserve">Bloque: </w:t>
      </w:r>
      <w:r w:rsidRPr="0013358C">
        <w:rPr>
          <w:lang w:val="es-ES"/>
        </w:rPr>
        <w:t>SEGURIDAD</w:t>
      </w:r>
    </w:p>
    <w:p w14:paraId="5BD08109" w14:textId="77777777" w:rsidR="00926D18" w:rsidRPr="0013358C" w:rsidRDefault="00934953">
      <w:pPr>
        <w:rPr>
          <w:lang w:val="es-ES"/>
        </w:rPr>
      </w:pPr>
      <w:r w:rsidRPr="0013358C">
        <w:rPr>
          <w:b/>
          <w:lang w:val="es-ES"/>
        </w:rPr>
        <w:t xml:space="preserve">Apartado: </w:t>
      </w:r>
      <w:r w:rsidRPr="0013358C">
        <w:rPr>
          <w:lang w:val="es-ES"/>
        </w:rPr>
        <w:t>VULNERABILIDADES</w:t>
      </w:r>
    </w:p>
    <w:p w14:paraId="68F325FC" w14:textId="77777777" w:rsidR="00926D18" w:rsidRPr="0013358C" w:rsidRDefault="00934953">
      <w:pPr>
        <w:rPr>
          <w:lang w:val="es-ES"/>
        </w:rPr>
      </w:pPr>
      <w:r w:rsidRPr="0013358C">
        <w:rPr>
          <w:b/>
          <w:lang w:val="es-ES"/>
        </w:rPr>
        <w:t xml:space="preserve">Requisito: </w:t>
      </w:r>
      <w:r w:rsidRPr="0013358C">
        <w:rPr>
          <w:lang w:val="es-ES"/>
        </w:rPr>
        <w:t>Test de penetración</w:t>
      </w:r>
    </w:p>
    <w:p w14:paraId="53052E14" w14:textId="77777777" w:rsidR="00926D18" w:rsidRPr="0013358C" w:rsidRDefault="00934953">
      <w:pPr>
        <w:rPr>
          <w:lang w:val="es-ES"/>
        </w:rPr>
      </w:pPr>
      <w:r w:rsidRPr="0013358C">
        <w:rPr>
          <w:b/>
          <w:lang w:val="es-ES"/>
        </w:rPr>
        <w:t xml:space="preserve">Pregunta del cuestionario: </w:t>
      </w:r>
      <w:r w:rsidRPr="0013358C">
        <w:rPr>
          <w:lang w:val="es-ES"/>
        </w:rPr>
        <w:t>¿Se realizan test de intrusión?</w:t>
      </w:r>
    </w:p>
    <w:p w14:paraId="08C5A6EF" w14:textId="77777777" w:rsidR="00926D18" w:rsidRPr="0013358C" w:rsidRDefault="00934953">
      <w:pPr>
        <w:pStyle w:val="Ttulo3"/>
        <w:rPr>
          <w:lang w:val="es-ES"/>
        </w:rPr>
      </w:pPr>
      <w:r w:rsidRPr="0013358C">
        <w:rPr>
          <w:lang w:val="es-ES"/>
        </w:rPr>
        <w:t>Control asociado</w:t>
      </w:r>
    </w:p>
    <w:p w14:paraId="21A1E75B" w14:textId="77777777" w:rsidR="00926D18" w:rsidRPr="0013358C" w:rsidRDefault="00934953">
      <w:pPr>
        <w:rPr>
          <w:lang w:val="es-ES"/>
        </w:rPr>
      </w:pPr>
      <w:r w:rsidRPr="0013358C">
        <w:rPr>
          <w:b/>
          <w:lang w:val="es-ES"/>
        </w:rPr>
        <w:t xml:space="preserve">ID control: </w:t>
      </w:r>
      <w:r w:rsidRPr="0013358C">
        <w:rPr>
          <w:lang w:val="es-ES"/>
        </w:rPr>
        <w:t>C_025</w:t>
      </w:r>
    </w:p>
    <w:p w14:paraId="5B35614D" w14:textId="77777777" w:rsidR="00926D18" w:rsidRPr="0013358C" w:rsidRDefault="00934953">
      <w:pPr>
        <w:rPr>
          <w:lang w:val="es-ES"/>
        </w:rPr>
      </w:pPr>
      <w:r w:rsidRPr="0013358C">
        <w:rPr>
          <w:b/>
          <w:lang w:val="es-ES"/>
        </w:rPr>
        <w:t xml:space="preserve">Texto del control: </w:t>
      </w:r>
      <w:r w:rsidRPr="0013358C">
        <w:rPr>
          <w:lang w:val="es-ES"/>
        </w:rPr>
        <w:t xml:space="preserve">Se debe llevar a cabo la realización </w:t>
      </w:r>
      <w:proofErr w:type="gramStart"/>
      <w:r w:rsidRPr="0013358C">
        <w:rPr>
          <w:lang w:val="es-ES"/>
        </w:rPr>
        <w:t>de test</w:t>
      </w:r>
      <w:proofErr w:type="gramEnd"/>
      <w:r w:rsidRPr="0013358C">
        <w:rPr>
          <w:lang w:val="es-ES"/>
        </w:rPr>
        <w:t xml:space="preserve"> de intrusión de forma periódica, de cara a la detección temprana de vulnerabilidades</w:t>
      </w:r>
    </w:p>
    <w:p w14:paraId="29E2BF9C" w14:textId="77777777" w:rsidR="00926D18" w:rsidRPr="0013358C" w:rsidRDefault="00934953">
      <w:pPr>
        <w:pStyle w:val="Ttulo3"/>
        <w:rPr>
          <w:lang w:val="es-ES"/>
        </w:rPr>
      </w:pPr>
      <w:r w:rsidRPr="0013358C">
        <w:rPr>
          <w:lang w:val="es-ES"/>
        </w:rPr>
        <w:lastRenderedPageBreak/>
        <w:t>Incumplimiento, amenazas y riesgo</w:t>
      </w:r>
    </w:p>
    <w:p w14:paraId="7ADD8814" w14:textId="77777777" w:rsidR="00926D18" w:rsidRPr="0013358C" w:rsidRDefault="00934953">
      <w:pPr>
        <w:rPr>
          <w:lang w:val="es-ES"/>
        </w:rPr>
      </w:pPr>
      <w:r w:rsidRPr="0013358C">
        <w:rPr>
          <w:b/>
          <w:lang w:val="es-ES"/>
        </w:rPr>
        <w:t xml:space="preserve">Incumplimiento identificado: </w:t>
      </w:r>
      <w:r w:rsidRPr="0013358C">
        <w:rPr>
          <w:lang w:val="es-ES"/>
        </w:rPr>
        <w:t xml:space="preserve">No se realizan test de intrusión o </w:t>
      </w:r>
      <w:proofErr w:type="spellStart"/>
      <w:r w:rsidRPr="0013358C">
        <w:rPr>
          <w:lang w:val="es-ES"/>
        </w:rPr>
        <w:t>pentesting</w:t>
      </w:r>
      <w:proofErr w:type="spellEnd"/>
    </w:p>
    <w:p w14:paraId="1FBA6140" w14:textId="77777777" w:rsidR="00926D18" w:rsidRPr="0013358C" w:rsidRDefault="00934953">
      <w:pPr>
        <w:rPr>
          <w:lang w:val="es-ES"/>
        </w:rPr>
      </w:pPr>
      <w:r w:rsidRPr="0013358C">
        <w:rPr>
          <w:b/>
          <w:lang w:val="es-ES"/>
        </w:rPr>
        <w:t xml:space="preserve">Controles asociados: </w:t>
      </w:r>
      <w:r w:rsidRPr="0013358C">
        <w:rPr>
          <w:lang w:val="es-ES"/>
        </w:rPr>
        <w:t xml:space="preserve">Se deben realizar test de intrusión o </w:t>
      </w:r>
      <w:proofErr w:type="spellStart"/>
      <w:r w:rsidRPr="0013358C">
        <w:rPr>
          <w:lang w:val="es-ES"/>
        </w:rPr>
        <w:t>pentesting</w:t>
      </w:r>
      <w:proofErr w:type="spellEnd"/>
    </w:p>
    <w:p w14:paraId="4C31A300"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Recopilación de información Inyección de código Vulnerabilidades en dependencias</w:t>
      </w:r>
    </w:p>
    <w:p w14:paraId="27470D2B" w14:textId="77777777" w:rsidR="00926D18" w:rsidRPr="0013358C" w:rsidRDefault="00934953">
      <w:pPr>
        <w:rPr>
          <w:lang w:val="es-ES"/>
        </w:rPr>
      </w:pPr>
      <w:r w:rsidRPr="0013358C">
        <w:rPr>
          <w:b/>
          <w:lang w:val="es-ES"/>
        </w:rPr>
        <w:t xml:space="preserve">ID riesgo: </w:t>
      </w:r>
      <w:r w:rsidRPr="0013358C">
        <w:rPr>
          <w:lang w:val="es-ES"/>
        </w:rPr>
        <w:t>R_004</w:t>
      </w:r>
    </w:p>
    <w:p w14:paraId="6BD1001D" w14:textId="77777777" w:rsidR="00926D18" w:rsidRPr="0013358C" w:rsidRDefault="00934953">
      <w:pPr>
        <w:rPr>
          <w:lang w:val="es-ES"/>
        </w:rPr>
      </w:pPr>
      <w:r w:rsidRPr="0013358C">
        <w:rPr>
          <w:b/>
          <w:lang w:val="es-ES"/>
        </w:rPr>
        <w:t xml:space="preserve">Nombre del riesgo: </w:t>
      </w:r>
      <w:r w:rsidRPr="0013358C">
        <w:rPr>
          <w:lang w:val="es-ES"/>
        </w:rPr>
        <w:t>Demora en la detección de vulnerabilidades</w:t>
      </w:r>
    </w:p>
    <w:p w14:paraId="4BFE3C0A" w14:textId="77777777" w:rsidR="00926D18" w:rsidRPr="0013358C" w:rsidRDefault="00934953">
      <w:pPr>
        <w:rPr>
          <w:lang w:val="es-ES"/>
        </w:rPr>
      </w:pPr>
      <w:r w:rsidRPr="0013358C">
        <w:rPr>
          <w:b/>
          <w:lang w:val="es-ES"/>
        </w:rPr>
        <w:t xml:space="preserve">Descripción del riesgo: </w:t>
      </w:r>
      <w:r w:rsidRPr="0013358C">
        <w:rPr>
          <w:lang w:val="es-ES"/>
        </w:rPr>
        <w:t>No realizar test de intrusión puede suponer una demora en la detección de las vulnerabilidades que un atacante podría aprovechar para abrir una brecha de seguridad</w:t>
      </w:r>
    </w:p>
    <w:p w14:paraId="73522DDC" w14:textId="77777777" w:rsidR="00926D18" w:rsidRPr="0013358C" w:rsidRDefault="00934953">
      <w:pPr>
        <w:pStyle w:val="Ttulo3"/>
        <w:rPr>
          <w:lang w:val="es-ES"/>
        </w:rPr>
      </w:pPr>
      <w:r w:rsidRPr="0013358C">
        <w:rPr>
          <w:lang w:val="es-ES"/>
        </w:rPr>
        <w:t>Severidad y mitigación</w:t>
      </w:r>
    </w:p>
    <w:p w14:paraId="32B65625"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1813A1C9" w14:textId="77777777" w:rsidR="00926D18" w:rsidRPr="0013358C" w:rsidRDefault="00934953">
      <w:pPr>
        <w:rPr>
          <w:lang w:val="es-ES"/>
        </w:rPr>
      </w:pPr>
      <w:r w:rsidRPr="0013358C">
        <w:rPr>
          <w:b/>
          <w:lang w:val="es-ES"/>
        </w:rPr>
        <w:t xml:space="preserve">Medidas de mitigación: </w:t>
      </w:r>
      <w:r w:rsidRPr="0013358C">
        <w:rPr>
          <w:lang w:val="es-ES"/>
        </w:rPr>
        <w:t>Se deben realizar test de intrusión o en su defecto, ejercicios similares en los que se obtengan resultados similares a los anteriores</w:t>
      </w:r>
    </w:p>
    <w:p w14:paraId="4432556A" w14:textId="77777777" w:rsidR="00926D18" w:rsidRPr="0013358C" w:rsidRDefault="00934953">
      <w:pPr>
        <w:rPr>
          <w:lang w:val="es-ES"/>
        </w:rPr>
      </w:pPr>
      <w:r w:rsidRPr="0013358C">
        <w:rPr>
          <w:b/>
          <w:lang w:val="es-ES"/>
        </w:rPr>
        <w:t xml:space="preserve">Guía de mitigación: </w:t>
      </w:r>
      <w:r w:rsidRPr="0013358C">
        <w:rPr>
          <w:lang w:val="es-ES"/>
        </w:rPr>
        <w:t xml:space="preserve">Se debe realizar </w:t>
      </w:r>
      <w:proofErr w:type="spellStart"/>
      <w:r w:rsidRPr="0013358C">
        <w:rPr>
          <w:lang w:val="es-ES"/>
        </w:rPr>
        <w:t>tests</w:t>
      </w:r>
      <w:proofErr w:type="spellEnd"/>
      <w:r w:rsidRPr="0013358C">
        <w:rPr>
          <w:lang w:val="es-ES"/>
        </w:rPr>
        <w:t xml:space="preserve"> de intrusión, al menos una vez al año.</w:t>
      </w:r>
    </w:p>
    <w:p w14:paraId="5A03A297"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588167F3" w14:textId="77777777" w:rsidR="00926D18" w:rsidRPr="0013358C" w:rsidRDefault="00934953">
      <w:pPr>
        <w:pStyle w:val="Ttulo3"/>
        <w:rPr>
          <w:lang w:val="es-ES"/>
        </w:rPr>
      </w:pPr>
      <w:r w:rsidRPr="0013358C">
        <w:rPr>
          <w:lang w:val="es-ES"/>
        </w:rPr>
        <w:t>Ejemplos para redacción de informe</w:t>
      </w:r>
    </w:p>
    <w:p w14:paraId="777DC119" w14:textId="77777777" w:rsidR="00926D18" w:rsidRPr="0013358C" w:rsidRDefault="00934953">
      <w:pPr>
        <w:rPr>
          <w:lang w:val="es-ES"/>
        </w:rPr>
      </w:pPr>
      <w:r w:rsidRPr="0013358C">
        <w:rPr>
          <w:b/>
          <w:lang w:val="es-ES"/>
        </w:rPr>
        <w:t xml:space="preserve">Contexto ejemplo: </w:t>
      </w:r>
      <w:r w:rsidRPr="0013358C">
        <w:rPr>
          <w:lang w:val="es-ES"/>
        </w:rPr>
        <w:t>El proveedor indica que no realiza test de intrusión.</w:t>
      </w:r>
    </w:p>
    <w:p w14:paraId="2E65C489" w14:textId="77777777" w:rsidR="00926D18" w:rsidRPr="0013358C" w:rsidRDefault="00934953">
      <w:pPr>
        <w:rPr>
          <w:lang w:val="es-ES"/>
        </w:rPr>
      </w:pPr>
      <w:r w:rsidRPr="0013358C">
        <w:rPr>
          <w:b/>
          <w:lang w:val="es-ES"/>
        </w:rPr>
        <w:t xml:space="preserve">Detalle incumplimiento ejemplo: </w:t>
      </w:r>
      <w:r w:rsidRPr="0013358C">
        <w:rPr>
          <w:lang w:val="es-ES"/>
        </w:rPr>
        <w:t>No realizar test de intrusión puede suponer una demora en la detección de las vulnerabilidades que un atacante podría aprovechar para abrir una brecha de seguridad La ausencia de estos ejercicios supone un riesgo en la pérdida de integridad, confidencialidad y disponibilidad de los datos de la herramienta, así como de los sistemas del proveedor. Pudiendo resultar en la explotación de vulnerabilidades no identificadas por parte de atacantes, a lo que se sumaría la falta de preparación para incidentes de segu</w:t>
      </w:r>
      <w:r w:rsidRPr="0013358C">
        <w:rPr>
          <w:lang w:val="es-ES"/>
        </w:rPr>
        <w:t>ridad y la incapacidad para detectar y mitigar proactivamente debilidades de la herramienta. Estos ejercicios, permiten una evaluación exhaustiva de la infraestructura digital, asegurando así la robustez y la preparación del sistema frente a amenazas reales</w:t>
      </w:r>
    </w:p>
    <w:p w14:paraId="11317757" w14:textId="77777777" w:rsidR="00926D18" w:rsidRPr="0013358C" w:rsidRDefault="00934953">
      <w:pPr>
        <w:rPr>
          <w:lang w:val="es-ES"/>
        </w:rPr>
      </w:pPr>
      <w:r w:rsidRPr="0013358C">
        <w:rPr>
          <w:b/>
          <w:lang w:val="es-ES"/>
        </w:rPr>
        <w:t xml:space="preserve">Trazabilidad origen: </w:t>
      </w:r>
      <w:r w:rsidRPr="0013358C">
        <w:rPr>
          <w:lang w:val="es-ES"/>
        </w:rPr>
        <w:t>Hoja Análisis SaaS, fila 7</w:t>
      </w:r>
    </w:p>
    <w:p w14:paraId="31BC0798" w14:textId="77777777" w:rsidR="00926D18" w:rsidRPr="0013358C" w:rsidRDefault="00934953">
      <w:pPr>
        <w:jc w:val="center"/>
        <w:rPr>
          <w:lang w:val="es-ES"/>
        </w:rPr>
      </w:pPr>
      <w:r w:rsidRPr="0013358C">
        <w:rPr>
          <w:lang w:val="es-ES"/>
        </w:rPr>
        <w:t>---</w:t>
      </w:r>
    </w:p>
    <w:p w14:paraId="157C1489" w14:textId="77777777" w:rsidR="00926D18" w:rsidRPr="0013358C" w:rsidRDefault="00934953">
      <w:pPr>
        <w:pStyle w:val="Ttulo2"/>
        <w:rPr>
          <w:lang w:val="es-ES"/>
        </w:rPr>
      </w:pPr>
      <w:r w:rsidRPr="0013358C">
        <w:rPr>
          <w:lang w:val="es-ES"/>
        </w:rPr>
        <w:t>RAG-Q_007 — Tipología de usuarios</w:t>
      </w:r>
    </w:p>
    <w:p w14:paraId="542C75BA" w14:textId="77777777" w:rsidR="00926D18" w:rsidRPr="0013358C" w:rsidRDefault="00934953">
      <w:pPr>
        <w:pStyle w:val="Cita"/>
        <w:rPr>
          <w:lang w:val="es-ES"/>
        </w:rPr>
      </w:pPr>
      <w:r w:rsidRPr="0013358C">
        <w:rPr>
          <w:b/>
          <w:lang w:val="es-ES"/>
        </w:rPr>
        <w:t xml:space="preserve">Resumen recuperable: </w:t>
      </w:r>
      <w:r w:rsidRPr="0013358C">
        <w:rPr>
          <w:lang w:val="es-ES"/>
        </w:rPr>
        <w:t>Q_007. Bloque SEGURIDAD; apartado ACCESOS; dimensión Autenticación; riesgo asociado Acceso no autorizado.</w:t>
      </w:r>
    </w:p>
    <w:p w14:paraId="48AD55FC"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RAG-Q_007</w:t>
      </w:r>
    </w:p>
    <w:p w14:paraId="3CC8703A" w14:textId="77777777" w:rsidR="00926D18" w:rsidRPr="0013358C" w:rsidRDefault="00934953">
      <w:pPr>
        <w:rPr>
          <w:lang w:val="es-ES"/>
        </w:rPr>
      </w:pPr>
      <w:r w:rsidRPr="0013358C">
        <w:rPr>
          <w:b/>
          <w:lang w:val="es-ES"/>
        </w:rPr>
        <w:t xml:space="preserve">ID pregunta: </w:t>
      </w:r>
      <w:r w:rsidRPr="0013358C">
        <w:rPr>
          <w:lang w:val="es-ES"/>
        </w:rPr>
        <w:t>Q_007</w:t>
      </w:r>
    </w:p>
    <w:p w14:paraId="70862614"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656FB244" w14:textId="77777777" w:rsidR="00926D18" w:rsidRPr="0013358C" w:rsidRDefault="00934953">
      <w:pPr>
        <w:rPr>
          <w:lang w:val="es-ES"/>
        </w:rPr>
      </w:pPr>
      <w:r w:rsidRPr="0013358C">
        <w:rPr>
          <w:b/>
          <w:lang w:val="es-ES"/>
        </w:rPr>
        <w:t xml:space="preserve">Bloque: </w:t>
      </w:r>
      <w:r w:rsidRPr="0013358C">
        <w:rPr>
          <w:lang w:val="es-ES"/>
        </w:rPr>
        <w:t>SEGURIDAD</w:t>
      </w:r>
    </w:p>
    <w:p w14:paraId="0916D537" w14:textId="77777777" w:rsidR="00926D18" w:rsidRPr="0013358C" w:rsidRDefault="00934953">
      <w:pPr>
        <w:rPr>
          <w:lang w:val="es-ES"/>
        </w:rPr>
      </w:pPr>
      <w:r w:rsidRPr="0013358C">
        <w:rPr>
          <w:b/>
          <w:lang w:val="es-ES"/>
        </w:rPr>
        <w:t xml:space="preserve">Apartado: </w:t>
      </w:r>
      <w:r w:rsidRPr="0013358C">
        <w:rPr>
          <w:lang w:val="es-ES"/>
        </w:rPr>
        <w:t>ACCESOS</w:t>
      </w:r>
    </w:p>
    <w:p w14:paraId="4BFE51C8" w14:textId="77777777" w:rsidR="00926D18" w:rsidRPr="0013358C" w:rsidRDefault="00934953">
      <w:pPr>
        <w:rPr>
          <w:lang w:val="es-ES"/>
        </w:rPr>
      </w:pPr>
      <w:r w:rsidRPr="0013358C">
        <w:rPr>
          <w:b/>
          <w:lang w:val="es-ES"/>
        </w:rPr>
        <w:t xml:space="preserve">Requisito: </w:t>
      </w:r>
      <w:r w:rsidRPr="0013358C">
        <w:rPr>
          <w:lang w:val="es-ES"/>
        </w:rPr>
        <w:t>Tipología de usuarios</w:t>
      </w:r>
    </w:p>
    <w:p w14:paraId="76944556" w14:textId="77777777" w:rsidR="00926D18" w:rsidRPr="0013358C" w:rsidRDefault="00934953">
      <w:pPr>
        <w:rPr>
          <w:lang w:val="es-ES"/>
        </w:rPr>
      </w:pPr>
      <w:r w:rsidRPr="0013358C">
        <w:rPr>
          <w:b/>
          <w:lang w:val="es-ES"/>
        </w:rPr>
        <w:t xml:space="preserve">Pregunta del cuestionario: </w:t>
      </w:r>
      <w:r w:rsidRPr="0013358C">
        <w:rPr>
          <w:lang w:val="es-ES"/>
        </w:rPr>
        <w:t>¿Están todos los usuarios que acceden a la plataforma identificados de manera unívoca?</w:t>
      </w:r>
    </w:p>
    <w:p w14:paraId="3134F2B9" w14:textId="77777777" w:rsidR="00926D18" w:rsidRPr="0013358C" w:rsidRDefault="00934953">
      <w:pPr>
        <w:pStyle w:val="Ttulo3"/>
        <w:rPr>
          <w:lang w:val="es-ES"/>
        </w:rPr>
      </w:pPr>
      <w:r w:rsidRPr="0013358C">
        <w:rPr>
          <w:lang w:val="es-ES"/>
        </w:rPr>
        <w:lastRenderedPageBreak/>
        <w:t>Control asociado</w:t>
      </w:r>
    </w:p>
    <w:p w14:paraId="57506E0F" w14:textId="77777777" w:rsidR="00926D18" w:rsidRPr="0013358C" w:rsidRDefault="00934953">
      <w:pPr>
        <w:rPr>
          <w:lang w:val="es-ES"/>
        </w:rPr>
      </w:pPr>
      <w:r w:rsidRPr="0013358C">
        <w:rPr>
          <w:b/>
          <w:lang w:val="es-ES"/>
        </w:rPr>
        <w:t xml:space="preserve">ID control: </w:t>
      </w:r>
      <w:r w:rsidRPr="0013358C">
        <w:rPr>
          <w:lang w:val="es-ES"/>
        </w:rPr>
        <w:t>No definido</w:t>
      </w:r>
    </w:p>
    <w:p w14:paraId="439B20E6" w14:textId="77777777" w:rsidR="00926D18" w:rsidRPr="0013358C" w:rsidRDefault="00934953">
      <w:pPr>
        <w:rPr>
          <w:lang w:val="es-ES"/>
        </w:rPr>
      </w:pPr>
      <w:r w:rsidRPr="0013358C">
        <w:rPr>
          <w:b/>
          <w:lang w:val="es-ES"/>
        </w:rPr>
        <w:t xml:space="preserve">Texto del control: </w:t>
      </w:r>
      <w:r w:rsidRPr="0013358C">
        <w:rPr>
          <w:lang w:val="es-ES"/>
        </w:rPr>
        <w:t>Los accesos a los diferentes sistemas o plataformas (internas o de proveedores) deben estar configurados de forma que los usuarios que accedan deben poder identificarse de manera unívoca, así como los roles que posee cada uno de ellos</w:t>
      </w:r>
    </w:p>
    <w:p w14:paraId="3149DD2A" w14:textId="77777777" w:rsidR="00926D18" w:rsidRPr="0013358C" w:rsidRDefault="00934953">
      <w:pPr>
        <w:pStyle w:val="Ttulo3"/>
        <w:rPr>
          <w:lang w:val="es-ES"/>
        </w:rPr>
      </w:pPr>
      <w:r w:rsidRPr="0013358C">
        <w:rPr>
          <w:lang w:val="es-ES"/>
        </w:rPr>
        <w:t>Incumplimiento, amenazas y riesgo</w:t>
      </w:r>
    </w:p>
    <w:p w14:paraId="79B66447"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6531F7B2"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48F843E7" w14:textId="77777777" w:rsidR="00926D18" w:rsidRPr="0013358C" w:rsidRDefault="00934953">
      <w:pPr>
        <w:rPr>
          <w:lang w:val="es-ES"/>
        </w:rPr>
      </w:pPr>
      <w:r w:rsidRPr="0013358C">
        <w:rPr>
          <w:b/>
          <w:lang w:val="es-ES"/>
        </w:rPr>
        <w:t xml:space="preserve">Amenazas: </w:t>
      </w:r>
      <w:r w:rsidRPr="0013358C">
        <w:rPr>
          <w:lang w:val="es-ES"/>
        </w:rPr>
        <w:t>No definido</w:t>
      </w:r>
    </w:p>
    <w:p w14:paraId="7751BF65" w14:textId="77777777" w:rsidR="00926D18" w:rsidRPr="0013358C" w:rsidRDefault="00934953">
      <w:pPr>
        <w:rPr>
          <w:lang w:val="es-ES"/>
        </w:rPr>
      </w:pPr>
      <w:r w:rsidRPr="0013358C">
        <w:rPr>
          <w:b/>
          <w:lang w:val="es-ES"/>
        </w:rPr>
        <w:t xml:space="preserve">ID riesgo: </w:t>
      </w:r>
      <w:r w:rsidRPr="0013358C">
        <w:rPr>
          <w:lang w:val="es-ES"/>
        </w:rPr>
        <w:t>R_002</w:t>
      </w:r>
    </w:p>
    <w:p w14:paraId="162874AA"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291051AF" w14:textId="77777777" w:rsidR="00926D18" w:rsidRPr="0013358C" w:rsidRDefault="00934953">
      <w:pPr>
        <w:rPr>
          <w:lang w:val="es-ES"/>
        </w:rPr>
      </w:pPr>
      <w:r w:rsidRPr="0013358C">
        <w:rPr>
          <w:b/>
          <w:lang w:val="es-ES"/>
        </w:rPr>
        <w:t xml:space="preserve">Descripción del riesgo: </w:t>
      </w:r>
      <w:r w:rsidRPr="0013358C">
        <w:rPr>
          <w:lang w:val="es-ES"/>
        </w:rPr>
        <w:t xml:space="preserve">No tener a todos los usuarios identificados unívocamente puede conllevar a un riesgo de acceso no autorizado debido a que no se tiene un control de </w:t>
      </w:r>
      <w:proofErr w:type="gramStart"/>
      <w:r w:rsidRPr="0013358C">
        <w:rPr>
          <w:lang w:val="es-ES"/>
        </w:rPr>
        <w:t>los mismos</w:t>
      </w:r>
      <w:proofErr w:type="gramEnd"/>
    </w:p>
    <w:p w14:paraId="721A7BB1" w14:textId="77777777" w:rsidR="00926D18" w:rsidRPr="0013358C" w:rsidRDefault="00934953">
      <w:pPr>
        <w:pStyle w:val="Ttulo3"/>
        <w:rPr>
          <w:lang w:val="es-ES"/>
        </w:rPr>
      </w:pPr>
      <w:r w:rsidRPr="0013358C">
        <w:rPr>
          <w:lang w:val="es-ES"/>
        </w:rPr>
        <w:t>Severidad y mitigación</w:t>
      </w:r>
    </w:p>
    <w:p w14:paraId="7D081C53"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3B339310" w14:textId="77777777" w:rsidR="00926D18" w:rsidRPr="0013358C" w:rsidRDefault="00934953">
      <w:pPr>
        <w:rPr>
          <w:lang w:val="es-ES"/>
        </w:rPr>
      </w:pPr>
      <w:r w:rsidRPr="0013358C">
        <w:rPr>
          <w:b/>
          <w:lang w:val="es-ES"/>
        </w:rPr>
        <w:t xml:space="preserve">Medidas de mitigación: </w:t>
      </w:r>
      <w:r w:rsidRPr="0013358C">
        <w:rPr>
          <w:lang w:val="es-ES"/>
        </w:rPr>
        <w:t>Se debe tener identificado unívocamente a todos los usuarios que acceden a la plataforma que se ofrece a EMPRESA.</w:t>
      </w:r>
    </w:p>
    <w:p w14:paraId="449DB0D8"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709614C0"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48A6F220" w14:textId="77777777" w:rsidR="00926D18" w:rsidRPr="0013358C" w:rsidRDefault="00934953">
      <w:pPr>
        <w:pStyle w:val="Ttulo3"/>
        <w:rPr>
          <w:lang w:val="es-ES"/>
        </w:rPr>
      </w:pPr>
      <w:r w:rsidRPr="0013358C">
        <w:rPr>
          <w:lang w:val="es-ES"/>
        </w:rPr>
        <w:t>Ejemplos para redacción de informe</w:t>
      </w:r>
    </w:p>
    <w:p w14:paraId="47A39083" w14:textId="77777777" w:rsidR="00926D18" w:rsidRPr="0013358C" w:rsidRDefault="00934953">
      <w:pPr>
        <w:rPr>
          <w:lang w:val="es-ES"/>
        </w:rPr>
      </w:pPr>
      <w:r w:rsidRPr="0013358C">
        <w:rPr>
          <w:b/>
          <w:lang w:val="es-ES"/>
        </w:rPr>
        <w:t xml:space="preserve">Contexto ejemplo: </w:t>
      </w:r>
      <w:r w:rsidRPr="0013358C">
        <w:rPr>
          <w:lang w:val="es-ES"/>
        </w:rPr>
        <w:t>No definido</w:t>
      </w:r>
    </w:p>
    <w:p w14:paraId="68EBD817"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3ACDD6C7" w14:textId="77777777" w:rsidR="00926D18" w:rsidRPr="0013358C" w:rsidRDefault="00934953">
      <w:pPr>
        <w:rPr>
          <w:lang w:val="es-ES"/>
        </w:rPr>
      </w:pPr>
      <w:r w:rsidRPr="0013358C">
        <w:rPr>
          <w:b/>
          <w:lang w:val="es-ES"/>
        </w:rPr>
        <w:t xml:space="preserve">Trazabilidad origen: </w:t>
      </w:r>
      <w:r w:rsidRPr="0013358C">
        <w:rPr>
          <w:lang w:val="es-ES"/>
        </w:rPr>
        <w:t>Hoja Análisis SaaS, fila 8</w:t>
      </w:r>
    </w:p>
    <w:p w14:paraId="05B563C4" w14:textId="77777777" w:rsidR="00926D18" w:rsidRPr="0013358C" w:rsidRDefault="00934953">
      <w:pPr>
        <w:jc w:val="center"/>
        <w:rPr>
          <w:lang w:val="es-ES"/>
        </w:rPr>
      </w:pPr>
      <w:r w:rsidRPr="0013358C">
        <w:rPr>
          <w:lang w:val="es-ES"/>
        </w:rPr>
        <w:t>---</w:t>
      </w:r>
    </w:p>
    <w:p w14:paraId="1AC11705" w14:textId="77777777" w:rsidR="00926D18" w:rsidRPr="0013358C" w:rsidRDefault="00934953">
      <w:pPr>
        <w:pStyle w:val="Ttulo2"/>
        <w:rPr>
          <w:lang w:val="es-ES"/>
        </w:rPr>
      </w:pPr>
      <w:r w:rsidRPr="0013358C">
        <w:rPr>
          <w:lang w:val="es-ES"/>
        </w:rPr>
        <w:t>RAG-Q_008 — Tipología de usuarios</w:t>
      </w:r>
    </w:p>
    <w:p w14:paraId="7C9CD2DC" w14:textId="77777777" w:rsidR="00926D18" w:rsidRPr="0013358C" w:rsidRDefault="00934953">
      <w:pPr>
        <w:pStyle w:val="Cita"/>
        <w:rPr>
          <w:lang w:val="es-ES"/>
        </w:rPr>
      </w:pPr>
      <w:r w:rsidRPr="0013358C">
        <w:rPr>
          <w:b/>
          <w:lang w:val="es-ES"/>
        </w:rPr>
        <w:t xml:space="preserve">Resumen recuperable: </w:t>
      </w:r>
      <w:r w:rsidRPr="0013358C">
        <w:rPr>
          <w:lang w:val="es-ES"/>
        </w:rPr>
        <w:t>Q_008. Bloque SEGURIDAD; apartado ACCESOS; dimensión Autenticación; riesgo asociado Acceso no autorizado.</w:t>
      </w:r>
    </w:p>
    <w:p w14:paraId="27523D08"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RAG-Q_008</w:t>
      </w:r>
    </w:p>
    <w:p w14:paraId="18FC202B" w14:textId="77777777" w:rsidR="00926D18" w:rsidRPr="0013358C" w:rsidRDefault="00934953">
      <w:pPr>
        <w:rPr>
          <w:lang w:val="es-ES"/>
        </w:rPr>
      </w:pPr>
      <w:r w:rsidRPr="0013358C">
        <w:rPr>
          <w:b/>
          <w:lang w:val="es-ES"/>
        </w:rPr>
        <w:t xml:space="preserve">ID pregunta: </w:t>
      </w:r>
      <w:r w:rsidRPr="0013358C">
        <w:rPr>
          <w:lang w:val="es-ES"/>
        </w:rPr>
        <w:t>Q_008</w:t>
      </w:r>
    </w:p>
    <w:p w14:paraId="1B6AD74F"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6CD2A253" w14:textId="77777777" w:rsidR="00926D18" w:rsidRPr="0013358C" w:rsidRDefault="00934953">
      <w:pPr>
        <w:rPr>
          <w:lang w:val="es-ES"/>
        </w:rPr>
      </w:pPr>
      <w:r w:rsidRPr="0013358C">
        <w:rPr>
          <w:b/>
          <w:lang w:val="es-ES"/>
        </w:rPr>
        <w:t xml:space="preserve">Bloque: </w:t>
      </w:r>
      <w:r w:rsidRPr="0013358C">
        <w:rPr>
          <w:lang w:val="es-ES"/>
        </w:rPr>
        <w:t>SEGURIDAD</w:t>
      </w:r>
    </w:p>
    <w:p w14:paraId="67AA45EF" w14:textId="77777777" w:rsidR="00926D18" w:rsidRPr="0013358C" w:rsidRDefault="00934953">
      <w:pPr>
        <w:rPr>
          <w:lang w:val="es-ES"/>
        </w:rPr>
      </w:pPr>
      <w:r w:rsidRPr="0013358C">
        <w:rPr>
          <w:b/>
          <w:lang w:val="es-ES"/>
        </w:rPr>
        <w:t xml:space="preserve">Apartado: </w:t>
      </w:r>
      <w:r w:rsidRPr="0013358C">
        <w:rPr>
          <w:lang w:val="es-ES"/>
        </w:rPr>
        <w:t>ACCESOS</w:t>
      </w:r>
    </w:p>
    <w:p w14:paraId="0A49BE5D" w14:textId="77777777" w:rsidR="00926D18" w:rsidRPr="0013358C" w:rsidRDefault="00934953">
      <w:pPr>
        <w:rPr>
          <w:lang w:val="es-ES"/>
        </w:rPr>
      </w:pPr>
      <w:r w:rsidRPr="0013358C">
        <w:rPr>
          <w:b/>
          <w:lang w:val="es-ES"/>
        </w:rPr>
        <w:t xml:space="preserve">Requisito: </w:t>
      </w:r>
      <w:r w:rsidRPr="0013358C">
        <w:rPr>
          <w:lang w:val="es-ES"/>
        </w:rPr>
        <w:t>Tipología de usuarios</w:t>
      </w:r>
    </w:p>
    <w:p w14:paraId="4A18B5C6" w14:textId="77777777" w:rsidR="00926D18" w:rsidRPr="0013358C" w:rsidRDefault="00934953">
      <w:pPr>
        <w:rPr>
          <w:lang w:val="es-ES"/>
        </w:rPr>
      </w:pPr>
      <w:r w:rsidRPr="0013358C">
        <w:rPr>
          <w:b/>
          <w:lang w:val="es-ES"/>
        </w:rPr>
        <w:t xml:space="preserve">Pregunta del cuestionario: </w:t>
      </w:r>
      <w:r w:rsidRPr="0013358C">
        <w:rPr>
          <w:lang w:val="es-ES"/>
        </w:rPr>
        <w:t>¿Se tienen identificados todos los usuarios que poseen roles de administración en la plataforma?</w:t>
      </w:r>
    </w:p>
    <w:p w14:paraId="31024B6A" w14:textId="77777777" w:rsidR="00926D18" w:rsidRPr="0013358C" w:rsidRDefault="00934953">
      <w:pPr>
        <w:pStyle w:val="Ttulo3"/>
        <w:rPr>
          <w:lang w:val="es-ES"/>
        </w:rPr>
      </w:pPr>
      <w:r w:rsidRPr="0013358C">
        <w:rPr>
          <w:lang w:val="es-ES"/>
        </w:rPr>
        <w:lastRenderedPageBreak/>
        <w:t>Control asociado</w:t>
      </w:r>
    </w:p>
    <w:p w14:paraId="4013FD38" w14:textId="77777777" w:rsidR="00926D18" w:rsidRPr="0013358C" w:rsidRDefault="00934953">
      <w:pPr>
        <w:rPr>
          <w:lang w:val="es-ES"/>
        </w:rPr>
      </w:pPr>
      <w:r w:rsidRPr="0013358C">
        <w:rPr>
          <w:b/>
          <w:lang w:val="es-ES"/>
        </w:rPr>
        <w:t xml:space="preserve">ID control: </w:t>
      </w:r>
      <w:r w:rsidRPr="0013358C">
        <w:rPr>
          <w:lang w:val="es-ES"/>
        </w:rPr>
        <w:t>No definido</w:t>
      </w:r>
    </w:p>
    <w:p w14:paraId="59E633C5" w14:textId="77777777" w:rsidR="00926D18" w:rsidRPr="0013358C" w:rsidRDefault="00934953">
      <w:pPr>
        <w:rPr>
          <w:lang w:val="es-ES"/>
        </w:rPr>
      </w:pPr>
      <w:r w:rsidRPr="0013358C">
        <w:rPr>
          <w:b/>
          <w:lang w:val="es-ES"/>
        </w:rPr>
        <w:t xml:space="preserve">Texto del control: </w:t>
      </w:r>
      <w:r w:rsidRPr="0013358C">
        <w:rPr>
          <w:lang w:val="es-ES"/>
        </w:rPr>
        <w:t>Los accesos a los diferentes sistemas o plataformas (internas o de proveedores) deben estar configurados de forma que los usuarios que accedan deben poder identificarse de manera unívoca, así como los roles que posee cada uno de ellos</w:t>
      </w:r>
    </w:p>
    <w:p w14:paraId="6F5CF204" w14:textId="77777777" w:rsidR="00926D18" w:rsidRPr="0013358C" w:rsidRDefault="00934953">
      <w:pPr>
        <w:pStyle w:val="Ttulo3"/>
        <w:rPr>
          <w:lang w:val="es-ES"/>
        </w:rPr>
      </w:pPr>
      <w:r w:rsidRPr="0013358C">
        <w:rPr>
          <w:lang w:val="es-ES"/>
        </w:rPr>
        <w:t>Incumplimiento, amenazas y riesgo</w:t>
      </w:r>
    </w:p>
    <w:p w14:paraId="5BBD8168"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01A59A9"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5DEE6AEE" w14:textId="77777777" w:rsidR="00926D18" w:rsidRPr="0013358C" w:rsidRDefault="00934953">
      <w:pPr>
        <w:rPr>
          <w:lang w:val="es-ES"/>
        </w:rPr>
      </w:pPr>
      <w:r w:rsidRPr="0013358C">
        <w:rPr>
          <w:b/>
          <w:lang w:val="es-ES"/>
        </w:rPr>
        <w:t xml:space="preserve">Amenazas: </w:t>
      </w:r>
      <w:r w:rsidRPr="0013358C">
        <w:rPr>
          <w:lang w:val="es-ES"/>
        </w:rPr>
        <w:t>No definido</w:t>
      </w:r>
    </w:p>
    <w:p w14:paraId="1E8911B1" w14:textId="77777777" w:rsidR="00926D18" w:rsidRPr="0013358C" w:rsidRDefault="00934953">
      <w:pPr>
        <w:rPr>
          <w:lang w:val="es-ES"/>
        </w:rPr>
      </w:pPr>
      <w:r w:rsidRPr="0013358C">
        <w:rPr>
          <w:b/>
          <w:lang w:val="es-ES"/>
        </w:rPr>
        <w:t xml:space="preserve">ID riesgo: </w:t>
      </w:r>
      <w:r w:rsidRPr="0013358C">
        <w:rPr>
          <w:lang w:val="es-ES"/>
        </w:rPr>
        <w:t>R_002</w:t>
      </w:r>
    </w:p>
    <w:p w14:paraId="0B7875FE"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275337B7" w14:textId="77777777" w:rsidR="00926D18" w:rsidRPr="0013358C" w:rsidRDefault="00934953">
      <w:pPr>
        <w:rPr>
          <w:lang w:val="es-ES"/>
        </w:rPr>
      </w:pPr>
      <w:r w:rsidRPr="0013358C">
        <w:rPr>
          <w:b/>
          <w:lang w:val="es-ES"/>
        </w:rPr>
        <w:t xml:space="preserve">Descripción del riesgo: </w:t>
      </w:r>
      <w:r w:rsidRPr="0013358C">
        <w:rPr>
          <w:lang w:val="es-ES"/>
        </w:rPr>
        <w:t xml:space="preserve">Los roles son imprescindibles para segregar permisos y tareas a una lista de usuarios, asociar privilegios y permisos a una aplicación. No disponer de una matriz de roles puede suponer un abuso de privilegios, ya que no habría un control sobre los permisos que tiene cada usuario (lectura, escritura, modificación, borrado, </w:t>
      </w:r>
      <w:proofErr w:type="spellStart"/>
      <w:r w:rsidRPr="0013358C">
        <w:rPr>
          <w:lang w:val="es-ES"/>
        </w:rPr>
        <w:t>etc</w:t>
      </w:r>
      <w:proofErr w:type="spellEnd"/>
      <w:r w:rsidRPr="0013358C">
        <w:rPr>
          <w:lang w:val="es-ES"/>
        </w:rPr>
        <w:t>).</w:t>
      </w:r>
    </w:p>
    <w:p w14:paraId="3E8D21ED" w14:textId="77777777" w:rsidR="00926D18" w:rsidRPr="0013358C" w:rsidRDefault="00934953">
      <w:pPr>
        <w:pStyle w:val="Ttulo3"/>
        <w:rPr>
          <w:lang w:val="es-ES"/>
        </w:rPr>
      </w:pPr>
      <w:r w:rsidRPr="0013358C">
        <w:rPr>
          <w:lang w:val="es-ES"/>
        </w:rPr>
        <w:t>Severidad y mitigación</w:t>
      </w:r>
    </w:p>
    <w:p w14:paraId="475B4EA6"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14E51012" w14:textId="77777777" w:rsidR="00926D18" w:rsidRPr="0013358C" w:rsidRDefault="00934953">
      <w:pPr>
        <w:rPr>
          <w:lang w:val="es-ES"/>
        </w:rPr>
      </w:pPr>
      <w:r w:rsidRPr="0013358C">
        <w:rPr>
          <w:b/>
          <w:lang w:val="es-ES"/>
        </w:rPr>
        <w:t xml:space="preserve">Medidas de mitigación: </w:t>
      </w:r>
      <w:r w:rsidRPr="0013358C">
        <w:rPr>
          <w:lang w:val="es-ES"/>
        </w:rPr>
        <w:t>Se debe tener identificados a todos los usuarios que tienen permisos o roles de administración sobre la plataforma que se ofrece a EMPRESA.</w:t>
      </w:r>
    </w:p>
    <w:p w14:paraId="32A64D3E"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30EE2109"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3A76241F" w14:textId="77777777" w:rsidR="00926D18" w:rsidRPr="0013358C" w:rsidRDefault="00934953">
      <w:pPr>
        <w:pStyle w:val="Ttulo3"/>
        <w:rPr>
          <w:lang w:val="es-ES"/>
        </w:rPr>
      </w:pPr>
      <w:r w:rsidRPr="0013358C">
        <w:rPr>
          <w:lang w:val="es-ES"/>
        </w:rPr>
        <w:t>Ejemplos para redacción de informe</w:t>
      </w:r>
    </w:p>
    <w:p w14:paraId="61548889" w14:textId="77777777" w:rsidR="00926D18" w:rsidRPr="0013358C" w:rsidRDefault="00934953">
      <w:pPr>
        <w:rPr>
          <w:lang w:val="es-ES"/>
        </w:rPr>
      </w:pPr>
      <w:r w:rsidRPr="0013358C">
        <w:rPr>
          <w:b/>
          <w:lang w:val="es-ES"/>
        </w:rPr>
        <w:t xml:space="preserve">Contexto ejemplo: </w:t>
      </w:r>
      <w:r w:rsidRPr="0013358C">
        <w:rPr>
          <w:lang w:val="es-ES"/>
        </w:rPr>
        <w:t>No definido</w:t>
      </w:r>
    </w:p>
    <w:p w14:paraId="0306D05B"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3773EBB5" w14:textId="77777777" w:rsidR="00926D18" w:rsidRPr="0013358C" w:rsidRDefault="00934953">
      <w:pPr>
        <w:rPr>
          <w:lang w:val="es-ES"/>
        </w:rPr>
      </w:pPr>
      <w:r w:rsidRPr="0013358C">
        <w:rPr>
          <w:b/>
          <w:lang w:val="es-ES"/>
        </w:rPr>
        <w:t xml:space="preserve">Trazabilidad origen: </w:t>
      </w:r>
      <w:r w:rsidRPr="0013358C">
        <w:rPr>
          <w:lang w:val="es-ES"/>
        </w:rPr>
        <w:t>Hoja Análisis SaaS, fila 9</w:t>
      </w:r>
    </w:p>
    <w:p w14:paraId="75263E84" w14:textId="77777777" w:rsidR="00926D18" w:rsidRPr="0013358C" w:rsidRDefault="00934953">
      <w:pPr>
        <w:jc w:val="center"/>
        <w:rPr>
          <w:lang w:val="es-ES"/>
        </w:rPr>
      </w:pPr>
      <w:r w:rsidRPr="0013358C">
        <w:rPr>
          <w:lang w:val="es-ES"/>
        </w:rPr>
        <w:t>---</w:t>
      </w:r>
    </w:p>
    <w:p w14:paraId="573954E6" w14:textId="77777777" w:rsidR="00926D18" w:rsidRPr="0013358C" w:rsidRDefault="00934953">
      <w:pPr>
        <w:pStyle w:val="Ttulo2"/>
        <w:rPr>
          <w:lang w:val="es-ES"/>
        </w:rPr>
      </w:pPr>
      <w:r w:rsidRPr="0013358C">
        <w:rPr>
          <w:lang w:val="es-ES"/>
        </w:rPr>
        <w:t>RAG-Q_009 — Gestión de usuarios</w:t>
      </w:r>
    </w:p>
    <w:p w14:paraId="4D7ADAA3" w14:textId="77777777" w:rsidR="00926D18" w:rsidRPr="0013358C" w:rsidRDefault="00934953">
      <w:pPr>
        <w:pStyle w:val="Cita"/>
        <w:rPr>
          <w:lang w:val="es-ES"/>
        </w:rPr>
      </w:pPr>
      <w:r w:rsidRPr="0013358C">
        <w:rPr>
          <w:b/>
          <w:lang w:val="es-ES"/>
        </w:rPr>
        <w:t xml:space="preserve">Resumen recuperable: </w:t>
      </w:r>
      <w:r w:rsidRPr="0013358C">
        <w:rPr>
          <w:lang w:val="es-ES"/>
        </w:rPr>
        <w:t>Q_009. Bloque SEGURIDAD; apartado ACCESOS; dimensión Autenticación; riesgo asociado #N/A.</w:t>
      </w:r>
    </w:p>
    <w:p w14:paraId="7D228C4F"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RAG-Q_009</w:t>
      </w:r>
    </w:p>
    <w:p w14:paraId="316D9E86" w14:textId="77777777" w:rsidR="00926D18" w:rsidRPr="0013358C" w:rsidRDefault="00934953">
      <w:pPr>
        <w:rPr>
          <w:lang w:val="es-ES"/>
        </w:rPr>
      </w:pPr>
      <w:r w:rsidRPr="0013358C">
        <w:rPr>
          <w:b/>
          <w:lang w:val="es-ES"/>
        </w:rPr>
        <w:t xml:space="preserve">ID pregunta: </w:t>
      </w:r>
      <w:r w:rsidRPr="0013358C">
        <w:rPr>
          <w:lang w:val="es-ES"/>
        </w:rPr>
        <w:t>Q_009</w:t>
      </w:r>
    </w:p>
    <w:p w14:paraId="55673CD7"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7495ECDA" w14:textId="77777777" w:rsidR="00926D18" w:rsidRPr="0013358C" w:rsidRDefault="00934953">
      <w:pPr>
        <w:rPr>
          <w:lang w:val="es-ES"/>
        </w:rPr>
      </w:pPr>
      <w:r w:rsidRPr="0013358C">
        <w:rPr>
          <w:b/>
          <w:lang w:val="es-ES"/>
        </w:rPr>
        <w:t xml:space="preserve">Bloque: </w:t>
      </w:r>
      <w:r w:rsidRPr="0013358C">
        <w:rPr>
          <w:lang w:val="es-ES"/>
        </w:rPr>
        <w:t>SEGURIDAD</w:t>
      </w:r>
    </w:p>
    <w:p w14:paraId="36AC64DA" w14:textId="77777777" w:rsidR="00926D18" w:rsidRPr="0013358C" w:rsidRDefault="00934953">
      <w:pPr>
        <w:rPr>
          <w:lang w:val="es-ES"/>
        </w:rPr>
      </w:pPr>
      <w:r w:rsidRPr="0013358C">
        <w:rPr>
          <w:b/>
          <w:lang w:val="es-ES"/>
        </w:rPr>
        <w:t xml:space="preserve">Apartado: </w:t>
      </w:r>
      <w:r w:rsidRPr="0013358C">
        <w:rPr>
          <w:lang w:val="es-ES"/>
        </w:rPr>
        <w:t>ACCESOS</w:t>
      </w:r>
    </w:p>
    <w:p w14:paraId="0EA5CA34" w14:textId="77777777" w:rsidR="00926D18" w:rsidRPr="0013358C" w:rsidRDefault="00934953">
      <w:pPr>
        <w:rPr>
          <w:lang w:val="es-ES"/>
        </w:rPr>
      </w:pPr>
      <w:r w:rsidRPr="0013358C">
        <w:rPr>
          <w:b/>
          <w:lang w:val="es-ES"/>
        </w:rPr>
        <w:t xml:space="preserve">Requisito: </w:t>
      </w:r>
      <w:r w:rsidRPr="0013358C">
        <w:rPr>
          <w:lang w:val="es-ES"/>
        </w:rPr>
        <w:t>Gestión de usuarios</w:t>
      </w:r>
    </w:p>
    <w:p w14:paraId="094AD98D" w14:textId="77777777" w:rsidR="00926D18" w:rsidRPr="0013358C" w:rsidRDefault="00934953">
      <w:pPr>
        <w:rPr>
          <w:lang w:val="es-ES"/>
        </w:rPr>
      </w:pPr>
      <w:r w:rsidRPr="0013358C">
        <w:rPr>
          <w:b/>
          <w:lang w:val="es-ES"/>
        </w:rPr>
        <w:t xml:space="preserve">Pregunta del cuestionario: </w:t>
      </w:r>
      <w:r w:rsidRPr="0013358C">
        <w:rPr>
          <w:lang w:val="es-ES"/>
        </w:rPr>
        <w:t>¿Existirán accesos a la plataforma por parte de usuarios de EMPRESA?</w:t>
      </w:r>
    </w:p>
    <w:p w14:paraId="1788B397" w14:textId="77777777" w:rsidR="00926D18" w:rsidRPr="0013358C" w:rsidRDefault="00934953">
      <w:pPr>
        <w:pStyle w:val="Ttulo3"/>
        <w:rPr>
          <w:lang w:val="es-ES"/>
        </w:rPr>
      </w:pPr>
      <w:r w:rsidRPr="0013358C">
        <w:rPr>
          <w:lang w:val="es-ES"/>
        </w:rPr>
        <w:lastRenderedPageBreak/>
        <w:t>Control asociado</w:t>
      </w:r>
    </w:p>
    <w:p w14:paraId="725E78A0" w14:textId="77777777" w:rsidR="00926D18" w:rsidRPr="0013358C" w:rsidRDefault="00934953">
      <w:pPr>
        <w:rPr>
          <w:lang w:val="es-ES"/>
        </w:rPr>
      </w:pPr>
      <w:r w:rsidRPr="0013358C">
        <w:rPr>
          <w:b/>
          <w:lang w:val="es-ES"/>
        </w:rPr>
        <w:t xml:space="preserve">ID control: </w:t>
      </w:r>
      <w:r w:rsidRPr="0013358C">
        <w:rPr>
          <w:lang w:val="es-ES"/>
        </w:rPr>
        <w:t>No definido</w:t>
      </w:r>
    </w:p>
    <w:p w14:paraId="2D468AFC" w14:textId="77777777" w:rsidR="00926D18" w:rsidRPr="0013358C" w:rsidRDefault="00934953">
      <w:pPr>
        <w:rPr>
          <w:lang w:val="es-ES"/>
        </w:rPr>
      </w:pPr>
      <w:r w:rsidRPr="0013358C">
        <w:rPr>
          <w:b/>
          <w:lang w:val="es-ES"/>
        </w:rPr>
        <w:t xml:space="preserve">Texto del control: </w:t>
      </w:r>
      <w:r w:rsidRPr="0013358C">
        <w:rPr>
          <w:lang w:val="es-ES"/>
        </w:rPr>
        <w:t>No definido</w:t>
      </w:r>
    </w:p>
    <w:p w14:paraId="064EBEF1" w14:textId="77777777" w:rsidR="00926D18" w:rsidRPr="0013358C" w:rsidRDefault="00934953">
      <w:pPr>
        <w:pStyle w:val="Ttulo3"/>
        <w:rPr>
          <w:lang w:val="es-ES"/>
        </w:rPr>
      </w:pPr>
      <w:r w:rsidRPr="0013358C">
        <w:rPr>
          <w:lang w:val="es-ES"/>
        </w:rPr>
        <w:t>Incumplimiento, amenazas y riesgo</w:t>
      </w:r>
    </w:p>
    <w:p w14:paraId="15FFCB6A"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12B6D43"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4A0B6F51" w14:textId="77777777" w:rsidR="00926D18" w:rsidRPr="0013358C" w:rsidRDefault="00934953">
      <w:pPr>
        <w:rPr>
          <w:lang w:val="es-ES"/>
        </w:rPr>
      </w:pPr>
      <w:r w:rsidRPr="0013358C">
        <w:rPr>
          <w:b/>
          <w:lang w:val="es-ES"/>
        </w:rPr>
        <w:t xml:space="preserve">Amenazas: </w:t>
      </w:r>
      <w:r w:rsidRPr="0013358C">
        <w:rPr>
          <w:lang w:val="es-ES"/>
        </w:rPr>
        <w:t>No definido</w:t>
      </w:r>
    </w:p>
    <w:p w14:paraId="33BA574F" w14:textId="77777777" w:rsidR="00926D18" w:rsidRPr="0013358C" w:rsidRDefault="00934953">
      <w:pPr>
        <w:rPr>
          <w:lang w:val="es-ES"/>
        </w:rPr>
      </w:pPr>
      <w:r w:rsidRPr="0013358C">
        <w:rPr>
          <w:b/>
          <w:lang w:val="es-ES"/>
        </w:rPr>
        <w:t xml:space="preserve">ID riesgo: </w:t>
      </w:r>
      <w:r w:rsidRPr="0013358C">
        <w:rPr>
          <w:lang w:val="es-ES"/>
        </w:rPr>
        <w:t>No definido</w:t>
      </w:r>
    </w:p>
    <w:p w14:paraId="0EB44639" w14:textId="77777777" w:rsidR="00926D18" w:rsidRPr="0013358C" w:rsidRDefault="00934953">
      <w:pPr>
        <w:rPr>
          <w:lang w:val="es-ES"/>
        </w:rPr>
      </w:pPr>
      <w:r w:rsidRPr="0013358C">
        <w:rPr>
          <w:b/>
          <w:lang w:val="es-ES"/>
        </w:rPr>
        <w:t xml:space="preserve">Nombre del riesgo: </w:t>
      </w:r>
      <w:r w:rsidRPr="0013358C">
        <w:rPr>
          <w:lang w:val="es-ES"/>
        </w:rPr>
        <w:t>#N/A</w:t>
      </w:r>
    </w:p>
    <w:p w14:paraId="34F6A7FD"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75975FFC" w14:textId="77777777" w:rsidR="00926D18" w:rsidRPr="0013358C" w:rsidRDefault="00934953">
      <w:pPr>
        <w:pStyle w:val="Ttulo3"/>
        <w:rPr>
          <w:lang w:val="es-ES"/>
        </w:rPr>
      </w:pPr>
      <w:r w:rsidRPr="0013358C">
        <w:rPr>
          <w:lang w:val="es-ES"/>
        </w:rPr>
        <w:t>Severidad y mitigación</w:t>
      </w:r>
    </w:p>
    <w:p w14:paraId="4B4A46E6"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7B8EC53C"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2F318D47"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1B05A7A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42FD5064" w14:textId="77777777" w:rsidR="00926D18" w:rsidRPr="0013358C" w:rsidRDefault="00934953">
      <w:pPr>
        <w:pStyle w:val="Ttulo3"/>
        <w:rPr>
          <w:lang w:val="es-ES"/>
        </w:rPr>
      </w:pPr>
      <w:r w:rsidRPr="0013358C">
        <w:rPr>
          <w:lang w:val="es-ES"/>
        </w:rPr>
        <w:t>Ejemplos para redacción de informe</w:t>
      </w:r>
    </w:p>
    <w:p w14:paraId="0B01D1F1" w14:textId="77777777" w:rsidR="00926D18" w:rsidRPr="0013358C" w:rsidRDefault="00934953">
      <w:pPr>
        <w:rPr>
          <w:lang w:val="es-ES"/>
        </w:rPr>
      </w:pPr>
      <w:r w:rsidRPr="0013358C">
        <w:rPr>
          <w:b/>
          <w:lang w:val="es-ES"/>
        </w:rPr>
        <w:t xml:space="preserve">Contexto ejemplo: </w:t>
      </w:r>
      <w:r w:rsidRPr="0013358C">
        <w:rPr>
          <w:lang w:val="es-ES"/>
        </w:rPr>
        <w:t>No definido</w:t>
      </w:r>
    </w:p>
    <w:p w14:paraId="5FDFB436"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24115529" w14:textId="77777777" w:rsidR="00926D18" w:rsidRPr="0013358C" w:rsidRDefault="00934953">
      <w:pPr>
        <w:rPr>
          <w:lang w:val="es-ES"/>
        </w:rPr>
      </w:pPr>
      <w:r w:rsidRPr="0013358C">
        <w:rPr>
          <w:b/>
          <w:lang w:val="es-ES"/>
        </w:rPr>
        <w:t xml:space="preserve">Trazabilidad origen: </w:t>
      </w:r>
      <w:r w:rsidRPr="0013358C">
        <w:rPr>
          <w:lang w:val="es-ES"/>
        </w:rPr>
        <w:t>Hoja Análisis SaaS, fila 10</w:t>
      </w:r>
    </w:p>
    <w:p w14:paraId="47FCBBB1" w14:textId="77777777" w:rsidR="00926D18" w:rsidRPr="0013358C" w:rsidRDefault="00934953">
      <w:pPr>
        <w:jc w:val="center"/>
        <w:rPr>
          <w:lang w:val="es-ES"/>
        </w:rPr>
      </w:pPr>
      <w:r w:rsidRPr="0013358C">
        <w:rPr>
          <w:lang w:val="es-ES"/>
        </w:rPr>
        <w:t>---</w:t>
      </w:r>
    </w:p>
    <w:p w14:paraId="45B95F2D" w14:textId="77777777" w:rsidR="00926D18" w:rsidRPr="0013358C" w:rsidRDefault="00934953">
      <w:pPr>
        <w:pStyle w:val="Ttulo2"/>
        <w:rPr>
          <w:lang w:val="es-ES"/>
        </w:rPr>
      </w:pPr>
      <w:r w:rsidRPr="0013358C">
        <w:rPr>
          <w:lang w:val="es-ES"/>
        </w:rPr>
        <w:t>RAG-Q_010 — Gestión de usuarios</w:t>
      </w:r>
    </w:p>
    <w:p w14:paraId="73850E12" w14:textId="77777777" w:rsidR="00926D18" w:rsidRPr="0013358C" w:rsidRDefault="00934953">
      <w:pPr>
        <w:pStyle w:val="Cita"/>
        <w:rPr>
          <w:lang w:val="es-ES"/>
        </w:rPr>
      </w:pPr>
      <w:r w:rsidRPr="0013358C">
        <w:rPr>
          <w:b/>
          <w:lang w:val="es-ES"/>
        </w:rPr>
        <w:t xml:space="preserve">Resumen recuperable: </w:t>
      </w:r>
      <w:r w:rsidRPr="0013358C">
        <w:rPr>
          <w:lang w:val="es-ES"/>
        </w:rPr>
        <w:t>Q_010. Bloque SEGURIDAD; apartado ACCESOS; dimensión Autenticación; riesgo asociado Acceso no autorizado.</w:t>
      </w:r>
    </w:p>
    <w:p w14:paraId="5279C8BE"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RAG-Q_010</w:t>
      </w:r>
    </w:p>
    <w:p w14:paraId="2516F2C6" w14:textId="77777777" w:rsidR="00926D18" w:rsidRPr="0013358C" w:rsidRDefault="00934953">
      <w:pPr>
        <w:rPr>
          <w:lang w:val="es-ES"/>
        </w:rPr>
      </w:pPr>
      <w:r w:rsidRPr="0013358C">
        <w:rPr>
          <w:b/>
          <w:lang w:val="es-ES"/>
        </w:rPr>
        <w:t xml:space="preserve">ID pregunta: </w:t>
      </w:r>
      <w:r w:rsidRPr="0013358C">
        <w:rPr>
          <w:lang w:val="es-ES"/>
        </w:rPr>
        <w:t>Q_010</w:t>
      </w:r>
    </w:p>
    <w:p w14:paraId="7C6C4FEC"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62430133" w14:textId="77777777" w:rsidR="00926D18" w:rsidRPr="0013358C" w:rsidRDefault="00934953">
      <w:pPr>
        <w:rPr>
          <w:lang w:val="es-ES"/>
        </w:rPr>
      </w:pPr>
      <w:r w:rsidRPr="0013358C">
        <w:rPr>
          <w:b/>
          <w:lang w:val="es-ES"/>
        </w:rPr>
        <w:t xml:space="preserve">Bloque: </w:t>
      </w:r>
      <w:r w:rsidRPr="0013358C">
        <w:rPr>
          <w:lang w:val="es-ES"/>
        </w:rPr>
        <w:t>SEGURIDAD</w:t>
      </w:r>
    </w:p>
    <w:p w14:paraId="3F91F418" w14:textId="77777777" w:rsidR="00926D18" w:rsidRPr="0013358C" w:rsidRDefault="00934953">
      <w:pPr>
        <w:rPr>
          <w:lang w:val="es-ES"/>
        </w:rPr>
      </w:pPr>
      <w:r w:rsidRPr="0013358C">
        <w:rPr>
          <w:b/>
          <w:lang w:val="es-ES"/>
        </w:rPr>
        <w:t xml:space="preserve">Apartado: </w:t>
      </w:r>
      <w:r w:rsidRPr="0013358C">
        <w:rPr>
          <w:lang w:val="es-ES"/>
        </w:rPr>
        <w:t>ACCESOS</w:t>
      </w:r>
    </w:p>
    <w:p w14:paraId="5D4E0C24" w14:textId="77777777" w:rsidR="00926D18" w:rsidRPr="0013358C" w:rsidRDefault="00934953">
      <w:pPr>
        <w:rPr>
          <w:lang w:val="es-ES"/>
        </w:rPr>
      </w:pPr>
      <w:r w:rsidRPr="0013358C">
        <w:rPr>
          <w:b/>
          <w:lang w:val="es-ES"/>
        </w:rPr>
        <w:t xml:space="preserve">Requisito: </w:t>
      </w:r>
      <w:r w:rsidRPr="0013358C">
        <w:rPr>
          <w:lang w:val="es-ES"/>
        </w:rPr>
        <w:t>Gestión de usuarios</w:t>
      </w:r>
    </w:p>
    <w:p w14:paraId="1634AF9A" w14:textId="77777777" w:rsidR="00926D18" w:rsidRPr="0013358C" w:rsidRDefault="00934953">
      <w:pPr>
        <w:rPr>
          <w:lang w:val="es-ES"/>
        </w:rPr>
      </w:pPr>
      <w:r w:rsidRPr="0013358C">
        <w:rPr>
          <w:b/>
          <w:lang w:val="es-ES"/>
        </w:rPr>
        <w:t xml:space="preserve">Pregunta del cuestionario: </w:t>
      </w:r>
      <w:proofErr w:type="gramStart"/>
      <w:r w:rsidRPr="0013358C">
        <w:rPr>
          <w:lang w:val="es-ES"/>
        </w:rPr>
        <w:t>¿Se soporta la federación de usuarios contra proveedores de identidades mediante un protocolo seguro como SAML 2.</w:t>
      </w:r>
      <w:proofErr w:type="gramEnd"/>
      <w:r w:rsidRPr="0013358C">
        <w:rPr>
          <w:lang w:val="es-ES"/>
        </w:rPr>
        <w:t xml:space="preserve">0 u </w:t>
      </w:r>
      <w:proofErr w:type="spellStart"/>
      <w:r w:rsidRPr="0013358C">
        <w:rPr>
          <w:lang w:val="es-ES"/>
        </w:rPr>
        <w:t>Oauth</w:t>
      </w:r>
      <w:proofErr w:type="spellEnd"/>
      <w:r w:rsidRPr="0013358C">
        <w:rPr>
          <w:lang w:val="es-ES"/>
        </w:rPr>
        <w:t>?</w:t>
      </w:r>
    </w:p>
    <w:p w14:paraId="7E415758" w14:textId="77777777" w:rsidR="00926D18" w:rsidRPr="0013358C" w:rsidRDefault="00934953">
      <w:pPr>
        <w:pStyle w:val="Ttulo3"/>
        <w:rPr>
          <w:lang w:val="es-ES"/>
        </w:rPr>
      </w:pPr>
      <w:r w:rsidRPr="0013358C">
        <w:rPr>
          <w:lang w:val="es-ES"/>
        </w:rPr>
        <w:t>Control asociado</w:t>
      </w:r>
    </w:p>
    <w:p w14:paraId="2BC0D836" w14:textId="77777777" w:rsidR="00926D18" w:rsidRPr="0013358C" w:rsidRDefault="00934953">
      <w:pPr>
        <w:rPr>
          <w:lang w:val="es-ES"/>
        </w:rPr>
      </w:pPr>
      <w:r w:rsidRPr="0013358C">
        <w:rPr>
          <w:b/>
          <w:lang w:val="es-ES"/>
        </w:rPr>
        <w:t xml:space="preserve">ID control: </w:t>
      </w:r>
      <w:r w:rsidRPr="0013358C">
        <w:rPr>
          <w:lang w:val="es-ES"/>
        </w:rPr>
        <w:t>C_012</w:t>
      </w:r>
    </w:p>
    <w:p w14:paraId="2033523B" w14:textId="77777777" w:rsidR="00926D18" w:rsidRPr="0013358C" w:rsidRDefault="00934953">
      <w:pPr>
        <w:rPr>
          <w:lang w:val="es-ES"/>
        </w:rPr>
      </w:pPr>
      <w:r w:rsidRPr="0013358C">
        <w:rPr>
          <w:b/>
          <w:lang w:val="es-ES"/>
        </w:rPr>
        <w:lastRenderedPageBreak/>
        <w:t xml:space="preserve">Texto del control: </w:t>
      </w:r>
      <w:r w:rsidRPr="0013358C">
        <w:rPr>
          <w:lang w:val="es-ES"/>
        </w:rPr>
        <w:t>Los accesos de los usuarios a los diferentes sistemas o plataformas (internas o de proveedores), deben realizarse mediante cuentas del dominio de EMPRESA</w:t>
      </w:r>
    </w:p>
    <w:p w14:paraId="6BE66744" w14:textId="77777777" w:rsidR="00926D18" w:rsidRPr="0013358C" w:rsidRDefault="00934953">
      <w:pPr>
        <w:pStyle w:val="Ttulo3"/>
        <w:rPr>
          <w:lang w:val="es-ES"/>
        </w:rPr>
      </w:pPr>
      <w:r w:rsidRPr="0013358C">
        <w:rPr>
          <w:lang w:val="es-ES"/>
        </w:rPr>
        <w:t>Incumplimiento, amenazas y riesgo</w:t>
      </w:r>
    </w:p>
    <w:p w14:paraId="011480A3" w14:textId="77777777" w:rsidR="00926D18" w:rsidRPr="0013358C" w:rsidRDefault="00934953">
      <w:pPr>
        <w:rPr>
          <w:lang w:val="es-ES"/>
        </w:rPr>
      </w:pPr>
      <w:r w:rsidRPr="0013358C">
        <w:rPr>
          <w:b/>
          <w:lang w:val="es-ES"/>
        </w:rPr>
        <w:t xml:space="preserve">Incumplimiento identificado: </w:t>
      </w:r>
      <w:r w:rsidRPr="0013358C">
        <w:rPr>
          <w:lang w:val="es-ES"/>
        </w:rPr>
        <w:t xml:space="preserve">No se soporta la federación contra el </w:t>
      </w:r>
      <w:proofErr w:type="spellStart"/>
      <w:r w:rsidRPr="0013358C">
        <w:rPr>
          <w:lang w:val="es-ES"/>
        </w:rPr>
        <w:t>IdP</w:t>
      </w:r>
      <w:proofErr w:type="spellEnd"/>
      <w:r w:rsidRPr="0013358C">
        <w:rPr>
          <w:lang w:val="es-ES"/>
        </w:rPr>
        <w:t xml:space="preserve"> de EMPRESA, </w:t>
      </w:r>
      <w:proofErr w:type="spellStart"/>
      <w:r w:rsidRPr="0013358C">
        <w:rPr>
          <w:lang w:val="es-ES"/>
        </w:rPr>
        <w:t>IdP</w:t>
      </w:r>
      <w:proofErr w:type="spellEnd"/>
      <w:r w:rsidRPr="0013358C">
        <w:rPr>
          <w:lang w:val="es-ES"/>
        </w:rPr>
        <w:t xml:space="preserve"> corporativo</w:t>
      </w:r>
    </w:p>
    <w:p w14:paraId="0A97941B" w14:textId="77777777" w:rsidR="00926D18" w:rsidRPr="0013358C" w:rsidRDefault="00934953">
      <w:pPr>
        <w:rPr>
          <w:lang w:val="es-ES"/>
        </w:rPr>
      </w:pPr>
      <w:r w:rsidRPr="0013358C">
        <w:rPr>
          <w:b/>
          <w:lang w:val="es-ES"/>
        </w:rPr>
        <w:t xml:space="preserve">Controles asociados: </w:t>
      </w:r>
      <w:r w:rsidRPr="0013358C">
        <w:rPr>
          <w:lang w:val="es-ES"/>
        </w:rPr>
        <w:t xml:space="preserve">Se debe soportar la federación de usuarios contra el </w:t>
      </w:r>
      <w:proofErr w:type="spellStart"/>
      <w:r w:rsidRPr="0013358C">
        <w:rPr>
          <w:lang w:val="es-ES"/>
        </w:rPr>
        <w:t>IdP</w:t>
      </w:r>
      <w:proofErr w:type="spellEnd"/>
      <w:r w:rsidRPr="0013358C">
        <w:rPr>
          <w:lang w:val="es-ES"/>
        </w:rPr>
        <w:t xml:space="preserve"> corporativo, </w:t>
      </w:r>
      <w:proofErr w:type="spellStart"/>
      <w:r w:rsidRPr="0013358C">
        <w:rPr>
          <w:lang w:val="es-ES"/>
        </w:rPr>
        <w:t>IdP</w:t>
      </w:r>
      <w:proofErr w:type="spellEnd"/>
      <w:r w:rsidRPr="0013358C">
        <w:rPr>
          <w:lang w:val="es-ES"/>
        </w:rPr>
        <w:t xml:space="preserve"> corporativo, mediante el uso de protocolos como SAML u OAuth.</w:t>
      </w:r>
    </w:p>
    <w:p w14:paraId="74198DB3"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135DF2B8" w14:textId="77777777" w:rsidR="00926D18" w:rsidRPr="0013358C" w:rsidRDefault="00934953">
      <w:pPr>
        <w:rPr>
          <w:lang w:val="es-ES"/>
        </w:rPr>
      </w:pPr>
      <w:r w:rsidRPr="0013358C">
        <w:rPr>
          <w:b/>
          <w:lang w:val="es-ES"/>
        </w:rPr>
        <w:t xml:space="preserve">ID riesgo: </w:t>
      </w:r>
      <w:r w:rsidRPr="0013358C">
        <w:rPr>
          <w:lang w:val="es-ES"/>
        </w:rPr>
        <w:t>R_002</w:t>
      </w:r>
    </w:p>
    <w:p w14:paraId="16354142"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14152E3C" w14:textId="77777777" w:rsidR="00926D18" w:rsidRPr="0013358C" w:rsidRDefault="00934953">
      <w:pPr>
        <w:rPr>
          <w:lang w:val="es-ES"/>
        </w:rPr>
      </w:pPr>
      <w:r w:rsidRPr="0013358C">
        <w:rPr>
          <w:b/>
          <w:lang w:val="es-ES"/>
        </w:rPr>
        <w:t xml:space="preserve">Descripción del riesgo: </w:t>
      </w:r>
      <w:r w:rsidRPr="0013358C">
        <w:rPr>
          <w:lang w:val="es-ES"/>
        </w:rPr>
        <w:t>No contar con autenticación mediante federación de identidades supone un riesgo debido a que, sin federación, garantizar que el acceso a la información alojada en el entorno de un tercero es realizado por un usuario de confianza, es más complicado. Por ejemplo, si no se cuenta con federación, en el caso de que un empleado de la empresa salga de esta, es más difícil detectar que esa persona se ha ido y eliminar su usuario. Dando pie a que durante un tiempo ese usuario pueda seguir activo a pesar de que la pe</w:t>
      </w:r>
      <w:r w:rsidRPr="0013358C">
        <w:rPr>
          <w:lang w:val="es-ES"/>
        </w:rPr>
        <w:t>rsona no se encuentre en la empresa. Esto puede llevar a que se realicen accesos no autorizados a la plataforma.</w:t>
      </w:r>
    </w:p>
    <w:p w14:paraId="0B9B828D" w14:textId="77777777" w:rsidR="00926D18" w:rsidRPr="0013358C" w:rsidRDefault="00934953">
      <w:pPr>
        <w:pStyle w:val="Ttulo3"/>
        <w:rPr>
          <w:lang w:val="es-ES"/>
        </w:rPr>
      </w:pPr>
      <w:r w:rsidRPr="0013358C">
        <w:rPr>
          <w:lang w:val="es-ES"/>
        </w:rPr>
        <w:t>Severidad y mitigación</w:t>
      </w:r>
    </w:p>
    <w:p w14:paraId="67EC0B06"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656FE109" w14:textId="77777777" w:rsidR="00926D18" w:rsidRPr="0013358C" w:rsidRDefault="00934953">
      <w:pPr>
        <w:rPr>
          <w:lang w:val="es-ES"/>
        </w:rPr>
      </w:pPr>
      <w:r w:rsidRPr="0013358C">
        <w:rPr>
          <w:b/>
          <w:lang w:val="es-ES"/>
        </w:rPr>
        <w:t xml:space="preserve">Medidas de mitigación: </w:t>
      </w:r>
      <w:r w:rsidRPr="0013358C">
        <w:rPr>
          <w:lang w:val="es-ES"/>
        </w:rPr>
        <w:t xml:space="preserve">Se debe disponer de un sistema de federación de identidades contra el IDP de EMPRESA, para ello deberá poder soportar o tener capacidad de utilizar el protocolo seguro SAML v2 u </w:t>
      </w:r>
      <w:proofErr w:type="spellStart"/>
      <w:r w:rsidRPr="0013358C">
        <w:rPr>
          <w:lang w:val="es-ES"/>
        </w:rPr>
        <w:t>Oauth</w:t>
      </w:r>
      <w:proofErr w:type="spellEnd"/>
    </w:p>
    <w:p w14:paraId="1018F9C7" w14:textId="77777777" w:rsidR="00926D18" w:rsidRPr="0013358C" w:rsidRDefault="00934953">
      <w:pPr>
        <w:rPr>
          <w:lang w:val="es-ES"/>
        </w:rPr>
      </w:pPr>
      <w:r w:rsidRPr="0013358C">
        <w:rPr>
          <w:b/>
          <w:lang w:val="es-ES"/>
        </w:rPr>
        <w:t xml:space="preserve">Guía de mitigación: </w:t>
      </w:r>
      <w:r w:rsidRPr="0013358C">
        <w:rPr>
          <w:lang w:val="es-ES"/>
        </w:rPr>
        <w:t xml:space="preserve">Se debe soportar la federación de usuarios contra el </w:t>
      </w:r>
      <w:proofErr w:type="spellStart"/>
      <w:r w:rsidRPr="0013358C">
        <w:rPr>
          <w:lang w:val="es-ES"/>
        </w:rPr>
        <w:t>IdP</w:t>
      </w:r>
      <w:proofErr w:type="spellEnd"/>
      <w:r w:rsidRPr="0013358C">
        <w:rPr>
          <w:lang w:val="es-ES"/>
        </w:rPr>
        <w:t xml:space="preserve"> corporativo, </w:t>
      </w:r>
      <w:proofErr w:type="spellStart"/>
      <w:r w:rsidRPr="0013358C">
        <w:rPr>
          <w:lang w:val="es-ES"/>
        </w:rPr>
        <w:t>IdP</w:t>
      </w:r>
      <w:proofErr w:type="spellEnd"/>
      <w:r w:rsidRPr="0013358C">
        <w:rPr>
          <w:lang w:val="es-ES"/>
        </w:rPr>
        <w:t xml:space="preserve"> corporativo, mediante el uso de protocolos como SAML u OAuth.</w:t>
      </w:r>
    </w:p>
    <w:p w14:paraId="2933032A"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lo cumplen: SIN RIESGO * Si hay acceso de usuarios de EMPRESA y NO lo cumplen: MEDIO. * Si NO hay accesos de EMPRESA se tienen que revisar las siguientes respuestas</w:t>
      </w:r>
    </w:p>
    <w:p w14:paraId="250D1AC1" w14:textId="77777777" w:rsidR="00926D18" w:rsidRPr="0013358C" w:rsidRDefault="00934953">
      <w:pPr>
        <w:pStyle w:val="Ttulo3"/>
        <w:rPr>
          <w:lang w:val="es-ES"/>
        </w:rPr>
      </w:pPr>
      <w:r w:rsidRPr="0013358C">
        <w:rPr>
          <w:lang w:val="es-ES"/>
        </w:rPr>
        <w:t>Ejemplos para redacción de informe</w:t>
      </w:r>
    </w:p>
    <w:p w14:paraId="02C8364F" w14:textId="77777777" w:rsidR="00926D18" w:rsidRPr="0013358C" w:rsidRDefault="00934953">
      <w:pPr>
        <w:rPr>
          <w:lang w:val="es-ES"/>
        </w:rPr>
      </w:pPr>
      <w:r w:rsidRPr="0013358C">
        <w:rPr>
          <w:b/>
          <w:lang w:val="es-ES"/>
        </w:rPr>
        <w:t xml:space="preserve">Contexto ejemplo: </w:t>
      </w:r>
      <w:r w:rsidRPr="0013358C">
        <w:rPr>
          <w:lang w:val="es-ES"/>
        </w:rPr>
        <w:t xml:space="preserve">En el cuestionario el proveedor menciona </w:t>
      </w:r>
      <w:proofErr w:type="gramStart"/>
      <w:r w:rsidRPr="0013358C">
        <w:rPr>
          <w:lang w:val="es-ES"/>
        </w:rPr>
        <w:t>que</w:t>
      </w:r>
      <w:proofErr w:type="gramEnd"/>
      <w:r w:rsidRPr="0013358C">
        <w:rPr>
          <w:lang w:val="es-ES"/>
        </w:rPr>
        <w:t xml:space="preserve"> aunque soporta tecnologías de federación mediante SAML v2, esta tecnología no se utiliza actualmente, de tal manera que la gestión de los usuarios no recaiga en el proveedor y se utilicen las identidades del AD de EMPRESA para el acceso a la plataforma.</w:t>
      </w:r>
    </w:p>
    <w:p w14:paraId="55D82028" w14:textId="77777777" w:rsidR="00926D18" w:rsidRPr="0013358C" w:rsidRDefault="00934953">
      <w:pPr>
        <w:rPr>
          <w:lang w:val="es-ES"/>
        </w:rPr>
      </w:pPr>
      <w:r w:rsidRPr="0013358C">
        <w:rPr>
          <w:b/>
          <w:lang w:val="es-ES"/>
        </w:rPr>
        <w:t xml:space="preserve">Detalle incumplimiento ejemplo: </w:t>
      </w:r>
      <w:r w:rsidRPr="0013358C">
        <w:rPr>
          <w:lang w:val="es-ES"/>
        </w:rPr>
        <w:t>No contar con autenticación mediante federación de identidades supone un riesgo debido a que, sin federación, garantizar que el acceso a la información alojada en el entorno de un tercero es realizado por un usuario de confianza, es más complicado. Por ejemplo, si no se cuenta con federación, en el caso de que un empleado de la empresa salga de ésta, es más difícil detectar que esa persona se ha ido y eliminar su usuario, dando pie a que durante un tiempo ese usuario pueda seguir activo a pesar de que la pe</w:t>
      </w:r>
      <w:r w:rsidRPr="0013358C">
        <w:rPr>
          <w:lang w:val="es-ES"/>
        </w:rPr>
        <w:t xml:space="preserve">rsona no se encuentre en la empresa. Esto puede llevar a que se realicen accesos no autorizados a la plataforma. // Cuando se trata de ENTRA ID: A pesar de que la plataforma soporta la federación contra </w:t>
      </w:r>
      <w:proofErr w:type="spellStart"/>
      <w:r w:rsidRPr="0013358C">
        <w:rPr>
          <w:lang w:val="es-ES"/>
        </w:rPr>
        <w:t>EntraID</w:t>
      </w:r>
      <w:proofErr w:type="spellEnd"/>
      <w:r w:rsidRPr="0013358C">
        <w:rPr>
          <w:lang w:val="es-ES"/>
        </w:rPr>
        <w:t xml:space="preserve">, dicho acceso federado no está alineado con los estándares de seguridad vigentes en EMPRESA, por ello, se debe regularizar el acceso federado a la plataforma a través de </w:t>
      </w:r>
      <w:proofErr w:type="spellStart"/>
      <w:r w:rsidRPr="0013358C">
        <w:rPr>
          <w:lang w:val="es-ES"/>
        </w:rPr>
        <w:t>IdP</w:t>
      </w:r>
      <w:proofErr w:type="spellEnd"/>
      <w:r w:rsidRPr="0013358C">
        <w:rPr>
          <w:lang w:val="es-ES"/>
        </w:rPr>
        <w:t xml:space="preserve"> corporativo, como </w:t>
      </w:r>
      <w:proofErr w:type="spellStart"/>
      <w:r w:rsidRPr="0013358C">
        <w:rPr>
          <w:lang w:val="es-ES"/>
        </w:rPr>
        <w:t>IdP</w:t>
      </w:r>
      <w:proofErr w:type="spellEnd"/>
      <w:r w:rsidRPr="0013358C">
        <w:rPr>
          <w:lang w:val="es-ES"/>
        </w:rPr>
        <w:t xml:space="preserve"> corporativo.</w:t>
      </w:r>
    </w:p>
    <w:p w14:paraId="5F5685DC" w14:textId="77777777" w:rsidR="00926D18" w:rsidRPr="0013358C" w:rsidRDefault="00934953">
      <w:pPr>
        <w:rPr>
          <w:lang w:val="es-ES"/>
        </w:rPr>
      </w:pPr>
      <w:r w:rsidRPr="0013358C">
        <w:rPr>
          <w:b/>
          <w:lang w:val="es-ES"/>
        </w:rPr>
        <w:t xml:space="preserve">Trazabilidad origen: </w:t>
      </w:r>
      <w:r w:rsidRPr="0013358C">
        <w:rPr>
          <w:lang w:val="es-ES"/>
        </w:rPr>
        <w:t>Hoja Análisis SaaS, fila 11</w:t>
      </w:r>
    </w:p>
    <w:p w14:paraId="155A25E9" w14:textId="77777777" w:rsidR="00926D18" w:rsidRPr="0013358C" w:rsidRDefault="00934953">
      <w:pPr>
        <w:jc w:val="center"/>
        <w:rPr>
          <w:lang w:val="es-ES"/>
        </w:rPr>
      </w:pPr>
      <w:r w:rsidRPr="0013358C">
        <w:rPr>
          <w:lang w:val="es-ES"/>
        </w:rPr>
        <w:t>---</w:t>
      </w:r>
    </w:p>
    <w:p w14:paraId="3E6D1F15" w14:textId="77777777" w:rsidR="00926D18" w:rsidRPr="0013358C" w:rsidRDefault="00934953">
      <w:pPr>
        <w:pStyle w:val="Ttulo2"/>
        <w:rPr>
          <w:lang w:val="es-ES"/>
        </w:rPr>
      </w:pPr>
      <w:r w:rsidRPr="0013358C">
        <w:rPr>
          <w:lang w:val="es-ES"/>
        </w:rPr>
        <w:lastRenderedPageBreak/>
        <w:t>RAG-Q_011 — Gestión de usuarios</w:t>
      </w:r>
    </w:p>
    <w:p w14:paraId="7B4E2E62" w14:textId="77777777" w:rsidR="00926D18" w:rsidRPr="0013358C" w:rsidRDefault="00934953">
      <w:pPr>
        <w:pStyle w:val="Cita"/>
        <w:rPr>
          <w:lang w:val="es-ES"/>
        </w:rPr>
      </w:pPr>
      <w:r w:rsidRPr="0013358C">
        <w:rPr>
          <w:b/>
          <w:lang w:val="es-ES"/>
        </w:rPr>
        <w:t xml:space="preserve">Resumen recuperable: </w:t>
      </w:r>
      <w:r w:rsidRPr="0013358C">
        <w:rPr>
          <w:lang w:val="es-ES"/>
        </w:rPr>
        <w:t>Q_011. Bloque SEGURIDAD; apartado ACCESOS; dimensión Autenticación; riesgo asociado Acceso no autorizado.</w:t>
      </w:r>
    </w:p>
    <w:p w14:paraId="015669EE"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RAG-Q_011</w:t>
      </w:r>
    </w:p>
    <w:p w14:paraId="6B2A7A8B" w14:textId="77777777" w:rsidR="00926D18" w:rsidRPr="0013358C" w:rsidRDefault="00934953">
      <w:pPr>
        <w:rPr>
          <w:lang w:val="es-ES"/>
        </w:rPr>
      </w:pPr>
      <w:r w:rsidRPr="0013358C">
        <w:rPr>
          <w:b/>
          <w:lang w:val="es-ES"/>
        </w:rPr>
        <w:t xml:space="preserve">ID pregunta: </w:t>
      </w:r>
      <w:r w:rsidRPr="0013358C">
        <w:rPr>
          <w:lang w:val="es-ES"/>
        </w:rPr>
        <w:t>Q_011</w:t>
      </w:r>
    </w:p>
    <w:p w14:paraId="57AC1158"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7F224318" w14:textId="77777777" w:rsidR="00926D18" w:rsidRPr="0013358C" w:rsidRDefault="00934953">
      <w:pPr>
        <w:rPr>
          <w:lang w:val="es-ES"/>
        </w:rPr>
      </w:pPr>
      <w:r w:rsidRPr="0013358C">
        <w:rPr>
          <w:b/>
          <w:lang w:val="es-ES"/>
        </w:rPr>
        <w:t xml:space="preserve">Bloque: </w:t>
      </w:r>
      <w:r w:rsidRPr="0013358C">
        <w:rPr>
          <w:lang w:val="es-ES"/>
        </w:rPr>
        <w:t>SEGURIDAD</w:t>
      </w:r>
    </w:p>
    <w:p w14:paraId="6074DFA9" w14:textId="77777777" w:rsidR="00926D18" w:rsidRPr="0013358C" w:rsidRDefault="00934953">
      <w:pPr>
        <w:rPr>
          <w:lang w:val="es-ES"/>
        </w:rPr>
      </w:pPr>
      <w:r w:rsidRPr="0013358C">
        <w:rPr>
          <w:b/>
          <w:lang w:val="es-ES"/>
        </w:rPr>
        <w:t xml:space="preserve">Apartado: </w:t>
      </w:r>
      <w:r w:rsidRPr="0013358C">
        <w:rPr>
          <w:lang w:val="es-ES"/>
        </w:rPr>
        <w:t>ACCESOS</w:t>
      </w:r>
    </w:p>
    <w:p w14:paraId="7EB53E9E" w14:textId="77777777" w:rsidR="00926D18" w:rsidRPr="0013358C" w:rsidRDefault="00934953">
      <w:pPr>
        <w:rPr>
          <w:lang w:val="es-ES"/>
        </w:rPr>
      </w:pPr>
      <w:r w:rsidRPr="0013358C">
        <w:rPr>
          <w:b/>
          <w:lang w:val="es-ES"/>
        </w:rPr>
        <w:t xml:space="preserve">Requisito: </w:t>
      </w:r>
      <w:r w:rsidRPr="0013358C">
        <w:rPr>
          <w:lang w:val="es-ES"/>
        </w:rPr>
        <w:t>Gestión de usuarios</w:t>
      </w:r>
    </w:p>
    <w:p w14:paraId="0A3026A4" w14:textId="77777777" w:rsidR="00926D18" w:rsidRPr="0013358C" w:rsidRDefault="00934953">
      <w:pPr>
        <w:rPr>
          <w:lang w:val="es-ES"/>
        </w:rPr>
      </w:pPr>
      <w:r w:rsidRPr="0013358C">
        <w:rPr>
          <w:b/>
          <w:lang w:val="es-ES"/>
        </w:rPr>
        <w:t xml:space="preserve">Pregunta del cuestionario: </w:t>
      </w:r>
      <w:r w:rsidRPr="0013358C">
        <w:rPr>
          <w:lang w:val="es-ES"/>
        </w:rPr>
        <w:t>¿Existe repositorio centralizado de cuentas de usuarios?</w:t>
      </w:r>
    </w:p>
    <w:p w14:paraId="74472323" w14:textId="77777777" w:rsidR="00926D18" w:rsidRPr="0013358C" w:rsidRDefault="00934953">
      <w:pPr>
        <w:pStyle w:val="Ttulo3"/>
        <w:rPr>
          <w:lang w:val="es-ES"/>
        </w:rPr>
      </w:pPr>
      <w:r w:rsidRPr="0013358C">
        <w:rPr>
          <w:lang w:val="es-ES"/>
        </w:rPr>
        <w:t>Control asociado</w:t>
      </w:r>
    </w:p>
    <w:p w14:paraId="681BF371" w14:textId="77777777" w:rsidR="00926D18" w:rsidRPr="0013358C" w:rsidRDefault="00934953">
      <w:pPr>
        <w:rPr>
          <w:lang w:val="es-ES"/>
        </w:rPr>
      </w:pPr>
      <w:r w:rsidRPr="0013358C">
        <w:rPr>
          <w:b/>
          <w:lang w:val="es-ES"/>
        </w:rPr>
        <w:t xml:space="preserve">ID control: </w:t>
      </w:r>
      <w:r w:rsidRPr="0013358C">
        <w:rPr>
          <w:lang w:val="es-ES"/>
        </w:rPr>
        <w:t>C_009</w:t>
      </w:r>
    </w:p>
    <w:p w14:paraId="13572E77" w14:textId="77777777" w:rsidR="00926D18" w:rsidRPr="0013358C" w:rsidRDefault="00934953">
      <w:pPr>
        <w:rPr>
          <w:lang w:val="es-ES"/>
        </w:rPr>
      </w:pPr>
      <w:r w:rsidRPr="0013358C">
        <w:rPr>
          <w:b/>
          <w:lang w:val="es-ES"/>
        </w:rPr>
        <w:t xml:space="preserve">Texto del control: </w:t>
      </w:r>
      <w:r w:rsidRPr="0013358C">
        <w:rPr>
          <w:lang w:val="es-ES"/>
        </w:rPr>
        <w:t>Las cuentas de los usuarios deben estar centralizadas en un repositorio</w:t>
      </w:r>
    </w:p>
    <w:p w14:paraId="129E3ABD" w14:textId="77777777" w:rsidR="00926D18" w:rsidRPr="0013358C" w:rsidRDefault="00934953">
      <w:pPr>
        <w:pStyle w:val="Ttulo3"/>
        <w:rPr>
          <w:lang w:val="es-ES"/>
        </w:rPr>
      </w:pPr>
      <w:r w:rsidRPr="0013358C">
        <w:rPr>
          <w:lang w:val="es-ES"/>
        </w:rPr>
        <w:t>Incumplimiento, amenazas y riesgo</w:t>
      </w:r>
    </w:p>
    <w:p w14:paraId="5B401E47"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45D67DC8" w14:textId="77777777" w:rsidR="00926D18" w:rsidRPr="0013358C" w:rsidRDefault="00934953">
      <w:pPr>
        <w:rPr>
          <w:lang w:val="es-ES"/>
        </w:rPr>
      </w:pPr>
      <w:r w:rsidRPr="0013358C">
        <w:rPr>
          <w:b/>
          <w:lang w:val="es-ES"/>
        </w:rPr>
        <w:t xml:space="preserve">Controles asociados: </w:t>
      </w:r>
      <w:r w:rsidRPr="0013358C">
        <w:rPr>
          <w:lang w:val="es-ES"/>
        </w:rPr>
        <w:t>Debe utilizarse un repositorio central para gestión de identidades, restringiéndose al mínimo y excepcionalmente la gestión de usuarios locales.</w:t>
      </w:r>
    </w:p>
    <w:p w14:paraId="50A44263" w14:textId="77777777" w:rsidR="00926D18" w:rsidRPr="0013358C" w:rsidRDefault="00934953">
      <w:pPr>
        <w:rPr>
          <w:lang w:val="es-ES"/>
        </w:rPr>
      </w:pPr>
      <w:r w:rsidRPr="0013358C">
        <w:rPr>
          <w:b/>
          <w:lang w:val="es-ES"/>
        </w:rPr>
        <w:t xml:space="preserve">Amenazas: </w:t>
      </w:r>
      <w:r w:rsidRPr="0013358C">
        <w:rPr>
          <w:lang w:val="es-ES"/>
        </w:rPr>
        <w:t>No definido</w:t>
      </w:r>
    </w:p>
    <w:p w14:paraId="4893BCE9" w14:textId="77777777" w:rsidR="00926D18" w:rsidRPr="0013358C" w:rsidRDefault="00934953">
      <w:pPr>
        <w:rPr>
          <w:lang w:val="es-ES"/>
        </w:rPr>
      </w:pPr>
      <w:r w:rsidRPr="0013358C">
        <w:rPr>
          <w:b/>
          <w:lang w:val="es-ES"/>
        </w:rPr>
        <w:t xml:space="preserve">ID riesgo: </w:t>
      </w:r>
      <w:r w:rsidRPr="0013358C">
        <w:rPr>
          <w:lang w:val="es-ES"/>
        </w:rPr>
        <w:t>R_002</w:t>
      </w:r>
    </w:p>
    <w:p w14:paraId="66C31487"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64F76FBC" w14:textId="77777777" w:rsidR="00926D18" w:rsidRPr="0013358C" w:rsidRDefault="00934953">
      <w:pPr>
        <w:rPr>
          <w:lang w:val="es-ES"/>
        </w:rPr>
      </w:pPr>
      <w:r w:rsidRPr="0013358C">
        <w:rPr>
          <w:b/>
          <w:lang w:val="es-ES"/>
        </w:rPr>
        <w:t xml:space="preserve">Descripción del riesgo: </w:t>
      </w:r>
      <w:r w:rsidRPr="0013358C">
        <w:rPr>
          <w:lang w:val="es-ES"/>
        </w:rPr>
        <w:t>No disponer de un sistema o repositorio centralizado para las cuentas de usuario puede conllevar un acceso no autorizado debido a una mala gestión de los usuarios</w:t>
      </w:r>
    </w:p>
    <w:p w14:paraId="03866055" w14:textId="77777777" w:rsidR="00926D18" w:rsidRPr="0013358C" w:rsidRDefault="00934953">
      <w:pPr>
        <w:pStyle w:val="Ttulo3"/>
        <w:rPr>
          <w:lang w:val="es-ES"/>
        </w:rPr>
      </w:pPr>
      <w:r w:rsidRPr="0013358C">
        <w:rPr>
          <w:lang w:val="es-ES"/>
        </w:rPr>
        <w:t>Severidad y mitigación</w:t>
      </w:r>
    </w:p>
    <w:p w14:paraId="552A58F8"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54A415DB" w14:textId="77777777" w:rsidR="00926D18" w:rsidRPr="0013358C" w:rsidRDefault="00934953">
      <w:pPr>
        <w:rPr>
          <w:lang w:val="es-ES"/>
        </w:rPr>
      </w:pPr>
      <w:r w:rsidRPr="0013358C">
        <w:rPr>
          <w:b/>
          <w:lang w:val="es-ES"/>
        </w:rPr>
        <w:t xml:space="preserve">Medidas de mitigación: </w:t>
      </w:r>
      <w:r w:rsidRPr="0013358C">
        <w:rPr>
          <w:lang w:val="es-ES"/>
        </w:rPr>
        <w:t>En caso de no poder implementar el sistema de federación contra el IDP de EMPRESA, es necesario tener un repositorio centralizado de las cuentas de los usuarios que acceden a la plataforma.</w:t>
      </w:r>
    </w:p>
    <w:p w14:paraId="35E764C0"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0910ECB3"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SIN RIESGO * Si hay acceso de usuarios de EMPRESA y NO tienen federación y NO lo cumplen: MEDIO para Uso Interno. ALTO para superior. * Si NO hay accesos de EMPRESA: SIN RIESGO</w:t>
      </w:r>
    </w:p>
    <w:p w14:paraId="6955456C" w14:textId="77777777" w:rsidR="00926D18" w:rsidRPr="0013358C" w:rsidRDefault="00934953">
      <w:pPr>
        <w:pStyle w:val="Ttulo3"/>
        <w:rPr>
          <w:lang w:val="es-ES"/>
        </w:rPr>
      </w:pPr>
      <w:r w:rsidRPr="0013358C">
        <w:rPr>
          <w:lang w:val="es-ES"/>
        </w:rPr>
        <w:t>Ejemplos para redacción de informe</w:t>
      </w:r>
    </w:p>
    <w:p w14:paraId="07553B7F" w14:textId="77777777" w:rsidR="00926D18" w:rsidRPr="0013358C" w:rsidRDefault="00934953">
      <w:pPr>
        <w:rPr>
          <w:lang w:val="es-ES"/>
        </w:rPr>
      </w:pPr>
      <w:r w:rsidRPr="0013358C">
        <w:rPr>
          <w:b/>
          <w:lang w:val="es-ES"/>
        </w:rPr>
        <w:t xml:space="preserve">Contexto ejemplo: </w:t>
      </w:r>
      <w:r w:rsidRPr="0013358C">
        <w:rPr>
          <w:lang w:val="es-ES"/>
        </w:rPr>
        <w:t>No definido</w:t>
      </w:r>
    </w:p>
    <w:p w14:paraId="6BD822E4"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5DBF8807" w14:textId="77777777" w:rsidR="00926D18" w:rsidRPr="0013358C" w:rsidRDefault="00934953">
      <w:pPr>
        <w:rPr>
          <w:lang w:val="es-ES"/>
        </w:rPr>
      </w:pPr>
      <w:r w:rsidRPr="0013358C">
        <w:rPr>
          <w:b/>
          <w:lang w:val="es-ES"/>
        </w:rPr>
        <w:t xml:space="preserve">Trazabilidad origen: </w:t>
      </w:r>
      <w:r w:rsidRPr="0013358C">
        <w:rPr>
          <w:lang w:val="es-ES"/>
        </w:rPr>
        <w:t>Hoja Análisis SaaS, fila 12</w:t>
      </w:r>
    </w:p>
    <w:p w14:paraId="17D2507C" w14:textId="77777777" w:rsidR="00926D18" w:rsidRPr="0013358C" w:rsidRDefault="00934953">
      <w:pPr>
        <w:jc w:val="center"/>
        <w:rPr>
          <w:lang w:val="es-ES"/>
        </w:rPr>
      </w:pPr>
      <w:r w:rsidRPr="0013358C">
        <w:rPr>
          <w:lang w:val="es-ES"/>
        </w:rPr>
        <w:t>---</w:t>
      </w:r>
    </w:p>
    <w:p w14:paraId="7A6653A6" w14:textId="77777777" w:rsidR="00926D18" w:rsidRPr="0013358C" w:rsidRDefault="00934953">
      <w:pPr>
        <w:pStyle w:val="Ttulo2"/>
        <w:rPr>
          <w:lang w:val="es-ES"/>
        </w:rPr>
      </w:pPr>
      <w:r w:rsidRPr="0013358C">
        <w:rPr>
          <w:lang w:val="es-ES"/>
        </w:rPr>
        <w:lastRenderedPageBreak/>
        <w:t>RAG-Q_012 — Gestión de usuarios</w:t>
      </w:r>
    </w:p>
    <w:p w14:paraId="42A406C2" w14:textId="77777777" w:rsidR="00926D18" w:rsidRPr="0013358C" w:rsidRDefault="00934953">
      <w:pPr>
        <w:pStyle w:val="Cita"/>
        <w:rPr>
          <w:lang w:val="es-ES"/>
        </w:rPr>
      </w:pPr>
      <w:r w:rsidRPr="0013358C">
        <w:rPr>
          <w:b/>
          <w:lang w:val="es-ES"/>
        </w:rPr>
        <w:t xml:space="preserve">Resumen recuperable: </w:t>
      </w:r>
      <w:r w:rsidRPr="0013358C">
        <w:rPr>
          <w:lang w:val="es-ES"/>
        </w:rPr>
        <w:t>Q_012. Bloque SEGURIDAD; apartado ACCESOS; dimensión Autenticación; riesgo asociado Acceso no autorizado.</w:t>
      </w:r>
    </w:p>
    <w:p w14:paraId="29A41945"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RAG-Q_012</w:t>
      </w:r>
    </w:p>
    <w:p w14:paraId="176A28E9" w14:textId="77777777" w:rsidR="00926D18" w:rsidRPr="0013358C" w:rsidRDefault="00934953">
      <w:pPr>
        <w:rPr>
          <w:lang w:val="es-ES"/>
        </w:rPr>
      </w:pPr>
      <w:r w:rsidRPr="0013358C">
        <w:rPr>
          <w:b/>
          <w:lang w:val="es-ES"/>
        </w:rPr>
        <w:t xml:space="preserve">ID pregunta: </w:t>
      </w:r>
      <w:r w:rsidRPr="0013358C">
        <w:rPr>
          <w:lang w:val="es-ES"/>
        </w:rPr>
        <w:t>Q_012</w:t>
      </w:r>
    </w:p>
    <w:p w14:paraId="5EB03900"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2987A458" w14:textId="77777777" w:rsidR="00926D18" w:rsidRPr="0013358C" w:rsidRDefault="00934953">
      <w:pPr>
        <w:rPr>
          <w:lang w:val="es-ES"/>
        </w:rPr>
      </w:pPr>
      <w:r w:rsidRPr="0013358C">
        <w:rPr>
          <w:b/>
          <w:lang w:val="es-ES"/>
        </w:rPr>
        <w:t xml:space="preserve">Bloque: </w:t>
      </w:r>
      <w:r w:rsidRPr="0013358C">
        <w:rPr>
          <w:lang w:val="es-ES"/>
        </w:rPr>
        <w:t>SEGURIDAD</w:t>
      </w:r>
    </w:p>
    <w:p w14:paraId="53B89AA9" w14:textId="77777777" w:rsidR="00926D18" w:rsidRPr="0013358C" w:rsidRDefault="00934953">
      <w:pPr>
        <w:rPr>
          <w:lang w:val="es-ES"/>
        </w:rPr>
      </w:pPr>
      <w:r w:rsidRPr="0013358C">
        <w:rPr>
          <w:b/>
          <w:lang w:val="es-ES"/>
        </w:rPr>
        <w:t xml:space="preserve">Apartado: </w:t>
      </w:r>
      <w:r w:rsidRPr="0013358C">
        <w:rPr>
          <w:lang w:val="es-ES"/>
        </w:rPr>
        <w:t>ACCESOS</w:t>
      </w:r>
    </w:p>
    <w:p w14:paraId="6C12254D" w14:textId="77777777" w:rsidR="00926D18" w:rsidRPr="0013358C" w:rsidRDefault="00934953">
      <w:pPr>
        <w:rPr>
          <w:lang w:val="es-ES"/>
        </w:rPr>
      </w:pPr>
      <w:r w:rsidRPr="0013358C">
        <w:rPr>
          <w:b/>
          <w:lang w:val="es-ES"/>
        </w:rPr>
        <w:t xml:space="preserve">Requisito: </w:t>
      </w:r>
      <w:r w:rsidRPr="0013358C">
        <w:rPr>
          <w:lang w:val="es-ES"/>
        </w:rPr>
        <w:t>Gestión de usuarios</w:t>
      </w:r>
    </w:p>
    <w:p w14:paraId="0F2DE7FF" w14:textId="77777777" w:rsidR="00926D18" w:rsidRPr="0013358C" w:rsidRDefault="00934953">
      <w:pPr>
        <w:rPr>
          <w:lang w:val="es-ES"/>
        </w:rPr>
      </w:pPr>
      <w:r w:rsidRPr="0013358C">
        <w:rPr>
          <w:b/>
          <w:lang w:val="es-ES"/>
        </w:rPr>
        <w:t xml:space="preserve">Pregunta del cuestionario: </w:t>
      </w:r>
      <w:r w:rsidRPr="0013358C">
        <w:rPr>
          <w:lang w:val="es-ES"/>
        </w:rPr>
        <w:t>¿Existe un procedimiento de Alta, Baja y Modificación de los usuarios en el servicio ofrecido?</w:t>
      </w:r>
    </w:p>
    <w:p w14:paraId="6F29E033" w14:textId="77777777" w:rsidR="00926D18" w:rsidRPr="0013358C" w:rsidRDefault="00934953">
      <w:pPr>
        <w:pStyle w:val="Ttulo3"/>
        <w:rPr>
          <w:lang w:val="es-ES"/>
        </w:rPr>
      </w:pPr>
      <w:r w:rsidRPr="0013358C">
        <w:rPr>
          <w:lang w:val="es-ES"/>
        </w:rPr>
        <w:t>Control asociado</w:t>
      </w:r>
    </w:p>
    <w:p w14:paraId="348AF811" w14:textId="77777777" w:rsidR="00926D18" w:rsidRPr="0013358C" w:rsidRDefault="00934953">
      <w:pPr>
        <w:rPr>
          <w:lang w:val="es-ES"/>
        </w:rPr>
      </w:pPr>
      <w:r w:rsidRPr="0013358C">
        <w:rPr>
          <w:b/>
          <w:lang w:val="es-ES"/>
        </w:rPr>
        <w:t xml:space="preserve">ID control: </w:t>
      </w:r>
      <w:r w:rsidRPr="0013358C">
        <w:rPr>
          <w:lang w:val="es-ES"/>
        </w:rPr>
        <w:t>C_005</w:t>
      </w:r>
    </w:p>
    <w:p w14:paraId="525B819C" w14:textId="77777777" w:rsidR="00926D18" w:rsidRPr="0013358C" w:rsidRDefault="00934953">
      <w:pPr>
        <w:rPr>
          <w:lang w:val="es-ES"/>
        </w:rPr>
      </w:pPr>
      <w:r w:rsidRPr="0013358C">
        <w:rPr>
          <w:b/>
          <w:lang w:val="es-ES"/>
        </w:rPr>
        <w:t xml:space="preserve">Texto del control: </w:t>
      </w:r>
      <w:r w:rsidRPr="0013358C">
        <w:rPr>
          <w:lang w:val="es-ES"/>
        </w:rPr>
        <w:t>Se debe contar con un proceso que permite el Alta, Baja y Modificación de las cuentas de los usuarios en los diferentes sistemas o plataformas (internas o de proveedores)</w:t>
      </w:r>
    </w:p>
    <w:p w14:paraId="1B882AEB" w14:textId="77777777" w:rsidR="00926D18" w:rsidRPr="0013358C" w:rsidRDefault="00934953">
      <w:pPr>
        <w:pStyle w:val="Ttulo3"/>
        <w:rPr>
          <w:lang w:val="es-ES"/>
        </w:rPr>
      </w:pPr>
      <w:r w:rsidRPr="0013358C">
        <w:rPr>
          <w:lang w:val="es-ES"/>
        </w:rPr>
        <w:t>Incumplimiento, amenazas y riesgo</w:t>
      </w:r>
    </w:p>
    <w:p w14:paraId="51E34CC4"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804DB6A" w14:textId="77777777" w:rsidR="00926D18" w:rsidRPr="0013358C" w:rsidRDefault="00934953">
      <w:pPr>
        <w:rPr>
          <w:lang w:val="es-ES"/>
        </w:rPr>
      </w:pPr>
      <w:r w:rsidRPr="0013358C">
        <w:rPr>
          <w:b/>
          <w:lang w:val="es-ES"/>
        </w:rPr>
        <w:t xml:space="preserve">Controles asociados: </w:t>
      </w:r>
      <w:r w:rsidRPr="0013358C">
        <w:rPr>
          <w:lang w:val="es-ES"/>
        </w:rPr>
        <w:t>Se debe asegurar la existencia de un procedimiento de Alta, Baja y Modificación de los usuarios en el servicio ofrecido.</w:t>
      </w:r>
    </w:p>
    <w:p w14:paraId="0D622DAE" w14:textId="77777777" w:rsidR="00926D18" w:rsidRPr="0013358C" w:rsidRDefault="00934953">
      <w:pPr>
        <w:rPr>
          <w:lang w:val="es-ES"/>
        </w:rPr>
      </w:pPr>
      <w:r w:rsidRPr="0013358C">
        <w:rPr>
          <w:b/>
          <w:lang w:val="es-ES"/>
        </w:rPr>
        <w:t xml:space="preserve">Amenazas: </w:t>
      </w:r>
      <w:r w:rsidRPr="0013358C">
        <w:rPr>
          <w:lang w:val="es-ES"/>
        </w:rPr>
        <w:t>No definido</w:t>
      </w:r>
    </w:p>
    <w:p w14:paraId="0A7F1A38" w14:textId="77777777" w:rsidR="00926D18" w:rsidRPr="0013358C" w:rsidRDefault="00934953">
      <w:pPr>
        <w:rPr>
          <w:lang w:val="es-ES"/>
        </w:rPr>
      </w:pPr>
      <w:r w:rsidRPr="0013358C">
        <w:rPr>
          <w:b/>
          <w:lang w:val="es-ES"/>
        </w:rPr>
        <w:t xml:space="preserve">ID riesgo: </w:t>
      </w:r>
      <w:r w:rsidRPr="0013358C">
        <w:rPr>
          <w:lang w:val="es-ES"/>
        </w:rPr>
        <w:t>R_002</w:t>
      </w:r>
    </w:p>
    <w:p w14:paraId="491D9E0D"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10452C0C" w14:textId="77777777" w:rsidR="00926D18" w:rsidRPr="0013358C" w:rsidRDefault="00934953">
      <w:pPr>
        <w:rPr>
          <w:lang w:val="es-ES"/>
        </w:rPr>
      </w:pPr>
      <w:r w:rsidRPr="0013358C">
        <w:rPr>
          <w:b/>
          <w:lang w:val="es-ES"/>
        </w:rPr>
        <w:t xml:space="preserve">Descripción del riesgo: </w:t>
      </w:r>
      <w:r w:rsidRPr="0013358C">
        <w:rPr>
          <w:lang w:val="es-ES"/>
        </w:rPr>
        <w:t>No disponer de un proceso ABM puede conllevar un acceso no autorizado debido a una mala gestión de los usuarios</w:t>
      </w:r>
    </w:p>
    <w:p w14:paraId="48B77B3C" w14:textId="77777777" w:rsidR="00926D18" w:rsidRPr="0013358C" w:rsidRDefault="00934953">
      <w:pPr>
        <w:pStyle w:val="Ttulo3"/>
        <w:rPr>
          <w:lang w:val="es-ES"/>
        </w:rPr>
      </w:pPr>
      <w:r w:rsidRPr="0013358C">
        <w:rPr>
          <w:lang w:val="es-ES"/>
        </w:rPr>
        <w:t>Severidad y mitigación</w:t>
      </w:r>
    </w:p>
    <w:p w14:paraId="41FF9373"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04C876C7" w14:textId="77777777" w:rsidR="00926D18" w:rsidRPr="0013358C" w:rsidRDefault="00934953">
      <w:pPr>
        <w:rPr>
          <w:lang w:val="es-ES"/>
        </w:rPr>
      </w:pPr>
      <w:r w:rsidRPr="0013358C">
        <w:rPr>
          <w:b/>
          <w:lang w:val="es-ES"/>
        </w:rPr>
        <w:t xml:space="preserve">Medidas de mitigación: </w:t>
      </w:r>
      <w:r w:rsidRPr="0013358C">
        <w:rPr>
          <w:lang w:val="es-ES"/>
        </w:rPr>
        <w:t>En caso de no poder implementar el sistema de federación contra el IDP de EMPRESA, es necesario tener documentado un proceso de Alta, Baja y modificación de los usuarios que acceden a la plataforma.</w:t>
      </w:r>
    </w:p>
    <w:p w14:paraId="19815529"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11ACC776"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SIN RIESGO * Si hay acceso de usuarios de EMPRESA y NO tienen federación y NO lo cumplen: MEDIO para Uso Interno. ALTO para superior. * Si NO hay accesos de EMPRESA: SIN RIESGO</w:t>
      </w:r>
    </w:p>
    <w:p w14:paraId="2C6CAADF" w14:textId="77777777" w:rsidR="00926D18" w:rsidRPr="0013358C" w:rsidRDefault="00934953">
      <w:pPr>
        <w:pStyle w:val="Ttulo3"/>
        <w:rPr>
          <w:lang w:val="es-ES"/>
        </w:rPr>
      </w:pPr>
      <w:r w:rsidRPr="0013358C">
        <w:rPr>
          <w:lang w:val="es-ES"/>
        </w:rPr>
        <w:t>Ejemplos para redacción de informe</w:t>
      </w:r>
    </w:p>
    <w:p w14:paraId="5FE3FEE8" w14:textId="77777777" w:rsidR="00926D18" w:rsidRPr="0013358C" w:rsidRDefault="00934953">
      <w:pPr>
        <w:rPr>
          <w:lang w:val="es-ES"/>
        </w:rPr>
      </w:pPr>
      <w:r w:rsidRPr="0013358C">
        <w:rPr>
          <w:b/>
          <w:lang w:val="es-ES"/>
        </w:rPr>
        <w:t xml:space="preserve">Contexto ejemplo: </w:t>
      </w:r>
      <w:r w:rsidRPr="0013358C">
        <w:rPr>
          <w:lang w:val="es-ES"/>
        </w:rPr>
        <w:t>No definido</w:t>
      </w:r>
    </w:p>
    <w:p w14:paraId="48B6F893"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2E6B07A1" w14:textId="77777777" w:rsidR="00926D18" w:rsidRPr="0013358C" w:rsidRDefault="00934953">
      <w:pPr>
        <w:rPr>
          <w:lang w:val="es-ES"/>
        </w:rPr>
      </w:pPr>
      <w:r w:rsidRPr="0013358C">
        <w:rPr>
          <w:b/>
          <w:lang w:val="es-ES"/>
        </w:rPr>
        <w:t xml:space="preserve">Trazabilidad origen: </w:t>
      </w:r>
      <w:r w:rsidRPr="0013358C">
        <w:rPr>
          <w:lang w:val="es-ES"/>
        </w:rPr>
        <w:t>Hoja Análisis SaaS, fila 13</w:t>
      </w:r>
    </w:p>
    <w:p w14:paraId="5B10785D" w14:textId="77777777" w:rsidR="00926D18" w:rsidRPr="0013358C" w:rsidRDefault="00934953">
      <w:pPr>
        <w:jc w:val="center"/>
        <w:rPr>
          <w:lang w:val="es-ES"/>
        </w:rPr>
      </w:pPr>
      <w:r w:rsidRPr="0013358C">
        <w:rPr>
          <w:lang w:val="es-ES"/>
        </w:rPr>
        <w:t>---</w:t>
      </w:r>
    </w:p>
    <w:p w14:paraId="21E66F90" w14:textId="77777777" w:rsidR="00926D18" w:rsidRPr="0013358C" w:rsidRDefault="00934953">
      <w:pPr>
        <w:pStyle w:val="Ttulo2"/>
        <w:rPr>
          <w:lang w:val="es-ES"/>
        </w:rPr>
      </w:pPr>
      <w:r w:rsidRPr="0013358C">
        <w:rPr>
          <w:lang w:val="es-ES"/>
        </w:rPr>
        <w:lastRenderedPageBreak/>
        <w:t>RAG-Q_013 — Gestión de usuarios</w:t>
      </w:r>
    </w:p>
    <w:p w14:paraId="2052B0BF" w14:textId="77777777" w:rsidR="00926D18" w:rsidRPr="0013358C" w:rsidRDefault="00934953">
      <w:pPr>
        <w:pStyle w:val="Cita"/>
        <w:rPr>
          <w:lang w:val="es-ES"/>
        </w:rPr>
      </w:pPr>
      <w:r w:rsidRPr="0013358C">
        <w:rPr>
          <w:b/>
          <w:lang w:val="es-ES"/>
        </w:rPr>
        <w:t xml:space="preserve">Resumen recuperable: </w:t>
      </w:r>
      <w:r w:rsidRPr="0013358C">
        <w:rPr>
          <w:lang w:val="es-ES"/>
        </w:rPr>
        <w:t>Q_013. Bloque SEGURIDAD; apartado ACCESOS; dimensión Autenticación; riesgo asociado Acceso no autorizado.</w:t>
      </w:r>
    </w:p>
    <w:p w14:paraId="1F53432A"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RAG-Q_013</w:t>
      </w:r>
    </w:p>
    <w:p w14:paraId="58446970" w14:textId="77777777" w:rsidR="00926D18" w:rsidRPr="0013358C" w:rsidRDefault="00934953">
      <w:pPr>
        <w:rPr>
          <w:lang w:val="es-ES"/>
        </w:rPr>
      </w:pPr>
      <w:r w:rsidRPr="0013358C">
        <w:rPr>
          <w:b/>
          <w:lang w:val="es-ES"/>
        </w:rPr>
        <w:t xml:space="preserve">ID pregunta: </w:t>
      </w:r>
      <w:r w:rsidRPr="0013358C">
        <w:rPr>
          <w:lang w:val="es-ES"/>
        </w:rPr>
        <w:t>Q_013</w:t>
      </w:r>
    </w:p>
    <w:p w14:paraId="538DDCF5"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046272BB" w14:textId="77777777" w:rsidR="00926D18" w:rsidRPr="0013358C" w:rsidRDefault="00934953">
      <w:pPr>
        <w:rPr>
          <w:lang w:val="es-ES"/>
        </w:rPr>
      </w:pPr>
      <w:r w:rsidRPr="0013358C">
        <w:rPr>
          <w:b/>
          <w:lang w:val="es-ES"/>
        </w:rPr>
        <w:t xml:space="preserve">Bloque: </w:t>
      </w:r>
      <w:r w:rsidRPr="0013358C">
        <w:rPr>
          <w:lang w:val="es-ES"/>
        </w:rPr>
        <w:t>SEGURIDAD</w:t>
      </w:r>
    </w:p>
    <w:p w14:paraId="4FD82D99" w14:textId="77777777" w:rsidR="00926D18" w:rsidRPr="0013358C" w:rsidRDefault="00934953">
      <w:pPr>
        <w:rPr>
          <w:lang w:val="es-ES"/>
        </w:rPr>
      </w:pPr>
      <w:r w:rsidRPr="0013358C">
        <w:rPr>
          <w:b/>
          <w:lang w:val="es-ES"/>
        </w:rPr>
        <w:t xml:space="preserve">Apartado: </w:t>
      </w:r>
      <w:r w:rsidRPr="0013358C">
        <w:rPr>
          <w:lang w:val="es-ES"/>
        </w:rPr>
        <w:t>ACCESOS</w:t>
      </w:r>
    </w:p>
    <w:p w14:paraId="335A333B" w14:textId="77777777" w:rsidR="00926D18" w:rsidRPr="0013358C" w:rsidRDefault="00934953">
      <w:pPr>
        <w:rPr>
          <w:lang w:val="es-ES"/>
        </w:rPr>
      </w:pPr>
      <w:r w:rsidRPr="0013358C">
        <w:rPr>
          <w:b/>
          <w:lang w:val="es-ES"/>
        </w:rPr>
        <w:t xml:space="preserve">Requisito: </w:t>
      </w:r>
      <w:r w:rsidRPr="0013358C">
        <w:rPr>
          <w:lang w:val="es-ES"/>
        </w:rPr>
        <w:t>Gestión de usuarios</w:t>
      </w:r>
    </w:p>
    <w:p w14:paraId="266C2073" w14:textId="77777777" w:rsidR="00926D18" w:rsidRPr="0013358C" w:rsidRDefault="00934953">
      <w:pPr>
        <w:rPr>
          <w:lang w:val="es-ES"/>
        </w:rPr>
      </w:pPr>
      <w:r w:rsidRPr="0013358C">
        <w:rPr>
          <w:b/>
          <w:lang w:val="es-ES"/>
        </w:rPr>
        <w:t xml:space="preserve">Pregunta del cuestionario: </w:t>
      </w:r>
      <w:r w:rsidRPr="0013358C">
        <w:rPr>
          <w:lang w:val="es-ES"/>
        </w:rPr>
        <w:t>¿Se tiene control de acceso basado a Roles y/o Perfiles en el servicio ofrecido?</w:t>
      </w:r>
    </w:p>
    <w:p w14:paraId="1D25903B" w14:textId="77777777" w:rsidR="00926D18" w:rsidRPr="0013358C" w:rsidRDefault="00934953">
      <w:pPr>
        <w:pStyle w:val="Ttulo3"/>
        <w:rPr>
          <w:lang w:val="es-ES"/>
        </w:rPr>
      </w:pPr>
      <w:r w:rsidRPr="0013358C">
        <w:rPr>
          <w:lang w:val="es-ES"/>
        </w:rPr>
        <w:t>Control asociado</w:t>
      </w:r>
    </w:p>
    <w:p w14:paraId="451AE09B" w14:textId="77777777" w:rsidR="00926D18" w:rsidRPr="0013358C" w:rsidRDefault="00934953">
      <w:pPr>
        <w:rPr>
          <w:lang w:val="es-ES"/>
        </w:rPr>
      </w:pPr>
      <w:r w:rsidRPr="0013358C">
        <w:rPr>
          <w:b/>
          <w:lang w:val="es-ES"/>
        </w:rPr>
        <w:t xml:space="preserve">ID control: </w:t>
      </w:r>
      <w:r w:rsidRPr="0013358C">
        <w:rPr>
          <w:lang w:val="es-ES"/>
        </w:rPr>
        <w:t>C_014</w:t>
      </w:r>
    </w:p>
    <w:p w14:paraId="3327647D" w14:textId="77777777" w:rsidR="00926D18" w:rsidRPr="0013358C" w:rsidRDefault="00934953">
      <w:pPr>
        <w:rPr>
          <w:lang w:val="es-ES"/>
        </w:rPr>
      </w:pPr>
      <w:r w:rsidRPr="0013358C">
        <w:rPr>
          <w:b/>
          <w:lang w:val="es-ES"/>
        </w:rPr>
        <w:t xml:space="preserve">Texto del control: </w:t>
      </w:r>
      <w:r w:rsidRPr="0013358C">
        <w:rPr>
          <w:lang w:val="es-ES"/>
        </w:rPr>
        <w:t>El acceso de las cuentas de los usuarios a los sistemas o plataformas (internas o de proveedores) debe estar basado en roles y/o perfiles</w:t>
      </w:r>
    </w:p>
    <w:p w14:paraId="0946E282" w14:textId="77777777" w:rsidR="00926D18" w:rsidRPr="0013358C" w:rsidRDefault="00934953">
      <w:pPr>
        <w:pStyle w:val="Ttulo3"/>
        <w:rPr>
          <w:lang w:val="es-ES"/>
        </w:rPr>
      </w:pPr>
      <w:r w:rsidRPr="0013358C">
        <w:rPr>
          <w:lang w:val="es-ES"/>
        </w:rPr>
        <w:t>Incumplimiento, amenazas y riesgo</w:t>
      </w:r>
    </w:p>
    <w:p w14:paraId="7F6C598F"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7AB4B5F6" w14:textId="77777777" w:rsidR="00926D18" w:rsidRPr="0013358C" w:rsidRDefault="00934953">
      <w:pPr>
        <w:rPr>
          <w:lang w:val="es-ES"/>
        </w:rPr>
      </w:pPr>
      <w:r w:rsidRPr="0013358C">
        <w:rPr>
          <w:b/>
          <w:lang w:val="es-ES"/>
        </w:rPr>
        <w:t xml:space="preserve">Controles asociados: </w:t>
      </w:r>
      <w:r w:rsidRPr="0013358C">
        <w:rPr>
          <w:lang w:val="es-ES"/>
        </w:rPr>
        <w:t>Se debe ejecutar el control de acceso basado en roles y/o perfiles en el servicio ofrecido siguiendo el principio de mínimo privilegio</w:t>
      </w:r>
    </w:p>
    <w:p w14:paraId="01B597AE" w14:textId="77777777" w:rsidR="00926D18" w:rsidRPr="0013358C" w:rsidRDefault="00934953">
      <w:pPr>
        <w:rPr>
          <w:lang w:val="es-ES"/>
        </w:rPr>
      </w:pPr>
      <w:r w:rsidRPr="0013358C">
        <w:rPr>
          <w:b/>
          <w:lang w:val="es-ES"/>
        </w:rPr>
        <w:t xml:space="preserve">Amenazas: </w:t>
      </w:r>
      <w:r w:rsidRPr="0013358C">
        <w:rPr>
          <w:lang w:val="es-ES"/>
        </w:rPr>
        <w:t>No definido</w:t>
      </w:r>
    </w:p>
    <w:p w14:paraId="2E88A4AF" w14:textId="77777777" w:rsidR="00926D18" w:rsidRPr="0013358C" w:rsidRDefault="00934953">
      <w:pPr>
        <w:rPr>
          <w:lang w:val="es-ES"/>
        </w:rPr>
      </w:pPr>
      <w:r w:rsidRPr="0013358C">
        <w:rPr>
          <w:b/>
          <w:lang w:val="es-ES"/>
        </w:rPr>
        <w:t xml:space="preserve">ID riesgo: </w:t>
      </w:r>
      <w:r w:rsidRPr="0013358C">
        <w:rPr>
          <w:lang w:val="es-ES"/>
        </w:rPr>
        <w:t>R_002</w:t>
      </w:r>
    </w:p>
    <w:p w14:paraId="4B22A970"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0BCB12B2" w14:textId="77777777" w:rsidR="00926D18" w:rsidRPr="0013358C" w:rsidRDefault="00934953">
      <w:pPr>
        <w:rPr>
          <w:lang w:val="es-ES"/>
        </w:rPr>
      </w:pPr>
      <w:r w:rsidRPr="0013358C">
        <w:rPr>
          <w:b/>
          <w:lang w:val="es-ES"/>
        </w:rPr>
        <w:t xml:space="preserve">Descripción del riesgo: </w:t>
      </w:r>
      <w:r w:rsidRPr="0013358C">
        <w:rPr>
          <w:lang w:val="es-ES"/>
        </w:rPr>
        <w:t xml:space="preserve">Se debe disponer de un control de acceso por parte de los usuarios con </w:t>
      </w:r>
      <w:proofErr w:type="gramStart"/>
      <w:r w:rsidRPr="0013358C">
        <w:rPr>
          <w:lang w:val="es-ES"/>
        </w:rPr>
        <w:t>su roles</w:t>
      </w:r>
      <w:proofErr w:type="gramEnd"/>
      <w:r w:rsidRPr="0013358C">
        <w:rPr>
          <w:lang w:val="es-ES"/>
        </w:rPr>
        <w:t xml:space="preserve"> y/o perfiles, si no puede conllevar un acceso no autorizado debido a una mala gestión de los usuarios</w:t>
      </w:r>
    </w:p>
    <w:p w14:paraId="0898E473" w14:textId="77777777" w:rsidR="00926D18" w:rsidRPr="0013358C" w:rsidRDefault="00934953">
      <w:pPr>
        <w:pStyle w:val="Ttulo3"/>
        <w:rPr>
          <w:lang w:val="es-ES"/>
        </w:rPr>
      </w:pPr>
      <w:r w:rsidRPr="0013358C">
        <w:rPr>
          <w:lang w:val="es-ES"/>
        </w:rPr>
        <w:t>Severidad y mitigación</w:t>
      </w:r>
    </w:p>
    <w:p w14:paraId="6C80C294"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22B58774" w14:textId="77777777" w:rsidR="00926D18" w:rsidRPr="0013358C" w:rsidRDefault="00934953">
      <w:pPr>
        <w:rPr>
          <w:lang w:val="es-ES"/>
        </w:rPr>
      </w:pPr>
      <w:r w:rsidRPr="0013358C">
        <w:rPr>
          <w:b/>
          <w:lang w:val="es-ES"/>
        </w:rPr>
        <w:t xml:space="preserve">Medidas de mitigación: </w:t>
      </w:r>
      <w:r w:rsidRPr="0013358C">
        <w:rPr>
          <w:lang w:val="es-ES"/>
        </w:rPr>
        <w:t>Se debe tener un control de acceso basado en Roles y/o perfiles a la plataforma que el proveedor ofrece a EMPRESA.</w:t>
      </w:r>
    </w:p>
    <w:p w14:paraId="291A1EF8"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6A22E1EA"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SIN RIESGO * Si hay acceso de usuarios de EMPRESA y NO tienen federación y NO lo cumplen: MEDIO para Uso Interno. ALTO para superior. * Si NO hay accesos de EMPRESA: SIN RIESGO</w:t>
      </w:r>
    </w:p>
    <w:p w14:paraId="5741B555" w14:textId="77777777" w:rsidR="00926D18" w:rsidRPr="0013358C" w:rsidRDefault="00934953">
      <w:pPr>
        <w:pStyle w:val="Ttulo3"/>
        <w:rPr>
          <w:lang w:val="es-ES"/>
        </w:rPr>
      </w:pPr>
      <w:r w:rsidRPr="0013358C">
        <w:rPr>
          <w:lang w:val="es-ES"/>
        </w:rPr>
        <w:t>Ejemplos para redacción de informe</w:t>
      </w:r>
    </w:p>
    <w:p w14:paraId="0ED66A3B" w14:textId="77777777" w:rsidR="00926D18" w:rsidRPr="0013358C" w:rsidRDefault="00934953">
      <w:pPr>
        <w:rPr>
          <w:lang w:val="es-ES"/>
        </w:rPr>
      </w:pPr>
      <w:r w:rsidRPr="0013358C">
        <w:rPr>
          <w:b/>
          <w:lang w:val="es-ES"/>
        </w:rPr>
        <w:t xml:space="preserve">Contexto ejemplo: </w:t>
      </w:r>
      <w:r w:rsidRPr="0013358C">
        <w:rPr>
          <w:lang w:val="es-ES"/>
        </w:rPr>
        <w:t>No definido</w:t>
      </w:r>
    </w:p>
    <w:p w14:paraId="52B5FF92"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2B1A6F57" w14:textId="77777777" w:rsidR="00926D18" w:rsidRPr="0013358C" w:rsidRDefault="00934953">
      <w:pPr>
        <w:rPr>
          <w:lang w:val="es-ES"/>
        </w:rPr>
      </w:pPr>
      <w:r w:rsidRPr="0013358C">
        <w:rPr>
          <w:b/>
          <w:lang w:val="es-ES"/>
        </w:rPr>
        <w:t xml:space="preserve">Trazabilidad origen: </w:t>
      </w:r>
      <w:r w:rsidRPr="0013358C">
        <w:rPr>
          <w:lang w:val="es-ES"/>
        </w:rPr>
        <w:t>Hoja Análisis SaaS, fila 14</w:t>
      </w:r>
    </w:p>
    <w:p w14:paraId="302E1447" w14:textId="77777777" w:rsidR="00926D18" w:rsidRPr="0013358C" w:rsidRDefault="00934953">
      <w:pPr>
        <w:jc w:val="center"/>
        <w:rPr>
          <w:lang w:val="es-ES"/>
        </w:rPr>
      </w:pPr>
      <w:r w:rsidRPr="0013358C">
        <w:rPr>
          <w:lang w:val="es-ES"/>
        </w:rPr>
        <w:t>---</w:t>
      </w:r>
    </w:p>
    <w:p w14:paraId="72CCC00E" w14:textId="77777777" w:rsidR="00926D18" w:rsidRPr="0013358C" w:rsidRDefault="00934953">
      <w:pPr>
        <w:pStyle w:val="Ttulo2"/>
        <w:rPr>
          <w:lang w:val="es-ES"/>
        </w:rPr>
      </w:pPr>
      <w:r w:rsidRPr="0013358C">
        <w:rPr>
          <w:lang w:val="es-ES"/>
        </w:rPr>
        <w:lastRenderedPageBreak/>
        <w:t>RAG-Q_014 — Gestión de usuarios</w:t>
      </w:r>
    </w:p>
    <w:p w14:paraId="33F0D83E" w14:textId="77777777" w:rsidR="00926D18" w:rsidRPr="0013358C" w:rsidRDefault="00934953">
      <w:pPr>
        <w:pStyle w:val="Cita"/>
        <w:rPr>
          <w:lang w:val="es-ES"/>
        </w:rPr>
      </w:pPr>
      <w:r w:rsidRPr="0013358C">
        <w:rPr>
          <w:b/>
          <w:lang w:val="es-ES"/>
        </w:rPr>
        <w:t xml:space="preserve">Resumen recuperable: </w:t>
      </w:r>
      <w:r w:rsidRPr="0013358C">
        <w:rPr>
          <w:lang w:val="es-ES"/>
        </w:rPr>
        <w:t>Q_014. Bloque SEGURIDAD; apartado ACCESOS; dimensión Autenticación; riesgo asociado Acceso no autorizado.</w:t>
      </w:r>
    </w:p>
    <w:p w14:paraId="39A47F71"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RAG-Q_014</w:t>
      </w:r>
    </w:p>
    <w:p w14:paraId="76B9DF60" w14:textId="77777777" w:rsidR="00926D18" w:rsidRPr="0013358C" w:rsidRDefault="00934953">
      <w:pPr>
        <w:rPr>
          <w:lang w:val="es-ES"/>
        </w:rPr>
      </w:pPr>
      <w:r w:rsidRPr="0013358C">
        <w:rPr>
          <w:b/>
          <w:lang w:val="es-ES"/>
        </w:rPr>
        <w:t xml:space="preserve">ID pregunta: </w:t>
      </w:r>
      <w:r w:rsidRPr="0013358C">
        <w:rPr>
          <w:lang w:val="es-ES"/>
        </w:rPr>
        <w:t>Q_014</w:t>
      </w:r>
    </w:p>
    <w:p w14:paraId="53BB5119"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54230339" w14:textId="77777777" w:rsidR="00926D18" w:rsidRPr="0013358C" w:rsidRDefault="00934953">
      <w:pPr>
        <w:rPr>
          <w:lang w:val="es-ES"/>
        </w:rPr>
      </w:pPr>
      <w:r w:rsidRPr="0013358C">
        <w:rPr>
          <w:b/>
          <w:lang w:val="es-ES"/>
        </w:rPr>
        <w:t xml:space="preserve">Bloque: </w:t>
      </w:r>
      <w:r w:rsidRPr="0013358C">
        <w:rPr>
          <w:lang w:val="es-ES"/>
        </w:rPr>
        <w:t>SEGURIDAD</w:t>
      </w:r>
    </w:p>
    <w:p w14:paraId="5E3F850F" w14:textId="77777777" w:rsidR="00926D18" w:rsidRPr="0013358C" w:rsidRDefault="00934953">
      <w:pPr>
        <w:rPr>
          <w:lang w:val="es-ES"/>
        </w:rPr>
      </w:pPr>
      <w:r w:rsidRPr="0013358C">
        <w:rPr>
          <w:b/>
          <w:lang w:val="es-ES"/>
        </w:rPr>
        <w:t xml:space="preserve">Apartado: </w:t>
      </w:r>
      <w:r w:rsidRPr="0013358C">
        <w:rPr>
          <w:lang w:val="es-ES"/>
        </w:rPr>
        <w:t>ACCESOS</w:t>
      </w:r>
    </w:p>
    <w:p w14:paraId="45E08B1B" w14:textId="77777777" w:rsidR="00926D18" w:rsidRPr="0013358C" w:rsidRDefault="00934953">
      <w:pPr>
        <w:rPr>
          <w:lang w:val="es-ES"/>
        </w:rPr>
      </w:pPr>
      <w:r w:rsidRPr="0013358C">
        <w:rPr>
          <w:b/>
          <w:lang w:val="es-ES"/>
        </w:rPr>
        <w:t xml:space="preserve">Requisito: </w:t>
      </w:r>
      <w:r w:rsidRPr="0013358C">
        <w:rPr>
          <w:lang w:val="es-ES"/>
        </w:rPr>
        <w:t>Gestión de usuarios</w:t>
      </w:r>
    </w:p>
    <w:p w14:paraId="524571E9"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¿Existe una longitud mínima para las contraseñas?</w:t>
      </w:r>
    </w:p>
    <w:p w14:paraId="4D2FCF16" w14:textId="77777777" w:rsidR="00926D18" w:rsidRPr="0013358C" w:rsidRDefault="00934953">
      <w:pPr>
        <w:pStyle w:val="Ttulo3"/>
        <w:rPr>
          <w:lang w:val="es-ES"/>
        </w:rPr>
      </w:pPr>
      <w:r w:rsidRPr="0013358C">
        <w:rPr>
          <w:lang w:val="es-ES"/>
        </w:rPr>
        <w:t>Control asociado</w:t>
      </w:r>
    </w:p>
    <w:p w14:paraId="3E2857DC" w14:textId="77777777" w:rsidR="00926D18" w:rsidRPr="0013358C" w:rsidRDefault="00934953">
      <w:pPr>
        <w:rPr>
          <w:lang w:val="es-ES"/>
        </w:rPr>
      </w:pPr>
      <w:r w:rsidRPr="0013358C">
        <w:rPr>
          <w:b/>
          <w:lang w:val="es-ES"/>
        </w:rPr>
        <w:t xml:space="preserve">ID control: </w:t>
      </w:r>
      <w:r w:rsidRPr="0013358C">
        <w:rPr>
          <w:lang w:val="es-ES"/>
        </w:rPr>
        <w:t>C_007</w:t>
      </w:r>
    </w:p>
    <w:p w14:paraId="2CBF56BC" w14:textId="77777777" w:rsidR="00926D18" w:rsidRPr="0013358C" w:rsidRDefault="00934953">
      <w:pPr>
        <w:rPr>
          <w:lang w:val="es-ES"/>
        </w:rPr>
      </w:pPr>
      <w:r w:rsidRPr="0013358C">
        <w:rPr>
          <w:b/>
          <w:lang w:val="es-ES"/>
        </w:rPr>
        <w:t xml:space="preserve">Texto del control: </w:t>
      </w:r>
      <w:r w:rsidRPr="0013358C">
        <w:rPr>
          <w:lang w:val="es-ES"/>
        </w:rPr>
        <w:t>Las cuentas de los usuarios tienen que contar con una política de contraseñas robusta</w:t>
      </w:r>
    </w:p>
    <w:p w14:paraId="436F2C89" w14:textId="77777777" w:rsidR="00926D18" w:rsidRPr="0013358C" w:rsidRDefault="00934953">
      <w:pPr>
        <w:pStyle w:val="Ttulo3"/>
        <w:rPr>
          <w:lang w:val="es-ES"/>
        </w:rPr>
      </w:pPr>
      <w:r w:rsidRPr="0013358C">
        <w:rPr>
          <w:lang w:val="es-ES"/>
        </w:rPr>
        <w:t>Incumplimiento, amenazas y riesgo</w:t>
      </w:r>
    </w:p>
    <w:p w14:paraId="1B0C4D20"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41F797CC"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52873869"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288C030A" w14:textId="77777777" w:rsidR="00926D18" w:rsidRPr="0013358C" w:rsidRDefault="00934953">
      <w:pPr>
        <w:rPr>
          <w:lang w:val="es-ES"/>
        </w:rPr>
      </w:pPr>
      <w:r w:rsidRPr="0013358C">
        <w:rPr>
          <w:b/>
          <w:lang w:val="es-ES"/>
        </w:rPr>
        <w:t xml:space="preserve">ID riesgo: </w:t>
      </w:r>
      <w:r w:rsidRPr="0013358C">
        <w:rPr>
          <w:lang w:val="es-ES"/>
        </w:rPr>
        <w:t>R_002</w:t>
      </w:r>
    </w:p>
    <w:p w14:paraId="1E5D69E1"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00B3AF04"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084DCA81" w14:textId="77777777" w:rsidR="00926D18" w:rsidRPr="0013358C" w:rsidRDefault="00934953">
      <w:pPr>
        <w:pStyle w:val="Ttulo3"/>
        <w:rPr>
          <w:lang w:val="es-ES"/>
        </w:rPr>
      </w:pPr>
      <w:r w:rsidRPr="0013358C">
        <w:rPr>
          <w:lang w:val="es-ES"/>
        </w:rPr>
        <w:t>Severidad y mitigación</w:t>
      </w:r>
    </w:p>
    <w:p w14:paraId="2B5E641F"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5F33D383" w14:textId="77777777" w:rsidR="00926D18" w:rsidRPr="0013358C" w:rsidRDefault="00934953">
      <w:pPr>
        <w:rPr>
          <w:lang w:val="es-ES"/>
        </w:rPr>
      </w:pPr>
      <w:r w:rsidRPr="0013358C">
        <w:rPr>
          <w:b/>
          <w:lang w:val="es-ES"/>
        </w:rPr>
        <w:t xml:space="preserve">Medidas de mitigación: </w:t>
      </w:r>
      <w:r w:rsidRPr="0013358C">
        <w:rPr>
          <w:lang w:val="es-ES"/>
        </w:rPr>
        <w:t>Se debe almacenar la contraseña cifrada con un algoritmo seguro, como mínimo AES-256.</w:t>
      </w:r>
    </w:p>
    <w:p w14:paraId="62462D67" w14:textId="77777777" w:rsidR="00926D18" w:rsidRPr="0013358C" w:rsidRDefault="00934953">
      <w:pPr>
        <w:rPr>
          <w:lang w:val="es-ES"/>
        </w:rPr>
      </w:pPr>
      <w:r w:rsidRPr="0013358C">
        <w:rPr>
          <w:b/>
          <w:lang w:val="es-ES"/>
        </w:rPr>
        <w:t xml:space="preserve">Guía de mitigación: </w:t>
      </w:r>
      <w:r w:rsidRPr="0013358C">
        <w:rPr>
          <w:lang w:val="es-ES"/>
        </w:rPr>
        <w:t>La plataforma debe disponer de doble factor de autenticación para los usuarios que acceden a ella y disponer de una política de contraseñas robusta: • Longitud mínima de 12 caracteres</w:t>
      </w:r>
    </w:p>
    <w:p w14:paraId="3948C4A6"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37ACF44A" w14:textId="77777777" w:rsidR="00926D18" w:rsidRPr="0013358C" w:rsidRDefault="00934953">
      <w:pPr>
        <w:pStyle w:val="Ttulo3"/>
        <w:rPr>
          <w:lang w:val="es-ES"/>
        </w:rPr>
      </w:pPr>
      <w:r w:rsidRPr="0013358C">
        <w:rPr>
          <w:lang w:val="es-ES"/>
        </w:rPr>
        <w:t>Ejemplos para redacción de informe</w:t>
      </w:r>
    </w:p>
    <w:p w14:paraId="01248883"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7195C3F5"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198B7AF4" w14:textId="77777777" w:rsidR="00926D18" w:rsidRPr="0013358C" w:rsidRDefault="00934953">
      <w:pPr>
        <w:rPr>
          <w:lang w:val="es-ES"/>
        </w:rPr>
      </w:pPr>
      <w:r w:rsidRPr="0013358C">
        <w:rPr>
          <w:b/>
          <w:lang w:val="es-ES"/>
        </w:rPr>
        <w:t xml:space="preserve">Trazabilidad origen: </w:t>
      </w:r>
      <w:r w:rsidRPr="0013358C">
        <w:rPr>
          <w:lang w:val="es-ES"/>
        </w:rPr>
        <w:t>Hoja Análisis SaaS, fila 15</w:t>
      </w:r>
    </w:p>
    <w:p w14:paraId="16F8A5B4" w14:textId="77777777" w:rsidR="00926D18" w:rsidRPr="0013358C" w:rsidRDefault="00934953">
      <w:pPr>
        <w:jc w:val="center"/>
        <w:rPr>
          <w:lang w:val="es-ES"/>
        </w:rPr>
      </w:pPr>
      <w:r w:rsidRPr="0013358C">
        <w:rPr>
          <w:lang w:val="es-ES"/>
        </w:rPr>
        <w:lastRenderedPageBreak/>
        <w:t>---</w:t>
      </w:r>
    </w:p>
    <w:p w14:paraId="5BF9B3AB" w14:textId="77777777" w:rsidR="00926D18" w:rsidRPr="0013358C" w:rsidRDefault="00934953">
      <w:pPr>
        <w:pStyle w:val="Ttulo2"/>
        <w:rPr>
          <w:lang w:val="es-ES"/>
        </w:rPr>
      </w:pPr>
      <w:r w:rsidRPr="0013358C">
        <w:rPr>
          <w:lang w:val="es-ES"/>
        </w:rPr>
        <w:t>RAG-Q_015 — Gestión de usuarios</w:t>
      </w:r>
    </w:p>
    <w:p w14:paraId="156E99B0" w14:textId="77777777" w:rsidR="00926D18" w:rsidRPr="0013358C" w:rsidRDefault="00934953">
      <w:pPr>
        <w:pStyle w:val="Cita"/>
        <w:rPr>
          <w:lang w:val="es-ES"/>
        </w:rPr>
      </w:pPr>
      <w:r w:rsidRPr="0013358C">
        <w:rPr>
          <w:b/>
          <w:lang w:val="es-ES"/>
        </w:rPr>
        <w:t xml:space="preserve">Resumen recuperable: </w:t>
      </w:r>
      <w:r w:rsidRPr="0013358C">
        <w:rPr>
          <w:lang w:val="es-ES"/>
        </w:rPr>
        <w:t>Q_015. Bloque SEGURIDAD; apartado ACCESOS; dimensión Autenticación; riesgo asociado Acceso no autorizado.</w:t>
      </w:r>
    </w:p>
    <w:p w14:paraId="4F0AC45C"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RAG-Q_015</w:t>
      </w:r>
    </w:p>
    <w:p w14:paraId="6B1BEBF0" w14:textId="77777777" w:rsidR="00926D18" w:rsidRPr="0013358C" w:rsidRDefault="00934953">
      <w:pPr>
        <w:rPr>
          <w:lang w:val="es-ES"/>
        </w:rPr>
      </w:pPr>
      <w:r w:rsidRPr="0013358C">
        <w:rPr>
          <w:b/>
          <w:lang w:val="es-ES"/>
        </w:rPr>
        <w:t xml:space="preserve">ID pregunta: </w:t>
      </w:r>
      <w:r w:rsidRPr="0013358C">
        <w:rPr>
          <w:lang w:val="es-ES"/>
        </w:rPr>
        <w:t>Q_015</w:t>
      </w:r>
    </w:p>
    <w:p w14:paraId="29375352"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4A843174" w14:textId="77777777" w:rsidR="00926D18" w:rsidRPr="0013358C" w:rsidRDefault="00934953">
      <w:pPr>
        <w:rPr>
          <w:lang w:val="es-ES"/>
        </w:rPr>
      </w:pPr>
      <w:r w:rsidRPr="0013358C">
        <w:rPr>
          <w:b/>
          <w:lang w:val="es-ES"/>
        </w:rPr>
        <w:t xml:space="preserve">Bloque: </w:t>
      </w:r>
      <w:r w:rsidRPr="0013358C">
        <w:rPr>
          <w:lang w:val="es-ES"/>
        </w:rPr>
        <w:t>SEGURIDAD</w:t>
      </w:r>
    </w:p>
    <w:p w14:paraId="4C69FF9D" w14:textId="77777777" w:rsidR="00926D18" w:rsidRPr="0013358C" w:rsidRDefault="00934953">
      <w:pPr>
        <w:rPr>
          <w:lang w:val="es-ES"/>
        </w:rPr>
      </w:pPr>
      <w:r w:rsidRPr="0013358C">
        <w:rPr>
          <w:b/>
          <w:lang w:val="es-ES"/>
        </w:rPr>
        <w:t xml:space="preserve">Apartado: </w:t>
      </w:r>
      <w:r w:rsidRPr="0013358C">
        <w:rPr>
          <w:lang w:val="es-ES"/>
        </w:rPr>
        <w:t>ACCESOS</w:t>
      </w:r>
    </w:p>
    <w:p w14:paraId="19800706" w14:textId="77777777" w:rsidR="00926D18" w:rsidRPr="0013358C" w:rsidRDefault="00934953">
      <w:pPr>
        <w:rPr>
          <w:lang w:val="es-ES"/>
        </w:rPr>
      </w:pPr>
      <w:r w:rsidRPr="0013358C">
        <w:rPr>
          <w:b/>
          <w:lang w:val="es-ES"/>
        </w:rPr>
        <w:t xml:space="preserve">Requisito: </w:t>
      </w:r>
      <w:r w:rsidRPr="0013358C">
        <w:rPr>
          <w:lang w:val="es-ES"/>
        </w:rPr>
        <w:t>Gestión de usuarios</w:t>
      </w:r>
    </w:p>
    <w:p w14:paraId="5F9A349D"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¿Existen reglas para la asegurar la complejidad de las contraseñas?</w:t>
      </w:r>
    </w:p>
    <w:p w14:paraId="39E15728" w14:textId="77777777" w:rsidR="00926D18" w:rsidRPr="0013358C" w:rsidRDefault="00934953">
      <w:pPr>
        <w:pStyle w:val="Ttulo3"/>
        <w:rPr>
          <w:lang w:val="es-ES"/>
        </w:rPr>
      </w:pPr>
      <w:r w:rsidRPr="0013358C">
        <w:rPr>
          <w:lang w:val="es-ES"/>
        </w:rPr>
        <w:t>Control asociado</w:t>
      </w:r>
    </w:p>
    <w:p w14:paraId="14D9777F" w14:textId="77777777" w:rsidR="00926D18" w:rsidRPr="0013358C" w:rsidRDefault="00934953">
      <w:pPr>
        <w:rPr>
          <w:lang w:val="es-ES"/>
        </w:rPr>
      </w:pPr>
      <w:r w:rsidRPr="0013358C">
        <w:rPr>
          <w:b/>
          <w:lang w:val="es-ES"/>
        </w:rPr>
        <w:t xml:space="preserve">ID control: </w:t>
      </w:r>
      <w:r w:rsidRPr="0013358C">
        <w:rPr>
          <w:lang w:val="es-ES"/>
        </w:rPr>
        <w:t>C_007</w:t>
      </w:r>
    </w:p>
    <w:p w14:paraId="75C9EE11" w14:textId="77777777" w:rsidR="00926D18" w:rsidRPr="0013358C" w:rsidRDefault="00934953">
      <w:pPr>
        <w:rPr>
          <w:lang w:val="es-ES"/>
        </w:rPr>
      </w:pPr>
      <w:r w:rsidRPr="0013358C">
        <w:rPr>
          <w:b/>
          <w:lang w:val="es-ES"/>
        </w:rPr>
        <w:t xml:space="preserve">Texto del control: </w:t>
      </w:r>
      <w:r w:rsidRPr="0013358C">
        <w:rPr>
          <w:lang w:val="es-ES"/>
        </w:rPr>
        <w:t>Las cuentas de los usuarios tienen que contar con una política de contraseñas robusta</w:t>
      </w:r>
    </w:p>
    <w:p w14:paraId="5EBF0573" w14:textId="77777777" w:rsidR="00926D18" w:rsidRPr="0013358C" w:rsidRDefault="00934953">
      <w:pPr>
        <w:pStyle w:val="Ttulo3"/>
        <w:rPr>
          <w:lang w:val="es-ES"/>
        </w:rPr>
      </w:pPr>
      <w:r w:rsidRPr="0013358C">
        <w:rPr>
          <w:lang w:val="es-ES"/>
        </w:rPr>
        <w:t>Incumplimiento, amenazas y riesgo</w:t>
      </w:r>
    </w:p>
    <w:p w14:paraId="6140EF9B"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1334FD8E"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72EFE7CE"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789CC504" w14:textId="77777777" w:rsidR="00926D18" w:rsidRPr="0013358C" w:rsidRDefault="00934953">
      <w:pPr>
        <w:rPr>
          <w:lang w:val="es-ES"/>
        </w:rPr>
      </w:pPr>
      <w:r w:rsidRPr="0013358C">
        <w:rPr>
          <w:b/>
          <w:lang w:val="es-ES"/>
        </w:rPr>
        <w:t xml:space="preserve">ID riesgo: </w:t>
      </w:r>
      <w:r w:rsidRPr="0013358C">
        <w:rPr>
          <w:lang w:val="es-ES"/>
        </w:rPr>
        <w:t>R_002</w:t>
      </w:r>
    </w:p>
    <w:p w14:paraId="313F1BF9"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5D20DA20"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505CE015" w14:textId="77777777" w:rsidR="00926D18" w:rsidRPr="0013358C" w:rsidRDefault="00934953">
      <w:pPr>
        <w:pStyle w:val="Ttulo3"/>
        <w:rPr>
          <w:lang w:val="es-ES"/>
        </w:rPr>
      </w:pPr>
      <w:r w:rsidRPr="0013358C">
        <w:rPr>
          <w:lang w:val="es-ES"/>
        </w:rPr>
        <w:t>Severidad y mitigación</w:t>
      </w:r>
    </w:p>
    <w:p w14:paraId="160D5308"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183725BD" w14:textId="77777777" w:rsidR="00926D18" w:rsidRPr="0013358C" w:rsidRDefault="00934953">
      <w:pPr>
        <w:rPr>
          <w:lang w:val="es-ES"/>
        </w:rPr>
      </w:pPr>
      <w:r w:rsidRPr="0013358C">
        <w:rPr>
          <w:b/>
          <w:lang w:val="es-ES"/>
        </w:rPr>
        <w:t xml:space="preserve">Medidas de mitigación: </w:t>
      </w:r>
      <w:r w:rsidRPr="0013358C">
        <w:rPr>
          <w:lang w:val="es-ES"/>
        </w:rPr>
        <w:t>Se debe almacenar la contraseña cifrada con un algoritmo seguro, como mínimo AES-256.</w:t>
      </w:r>
    </w:p>
    <w:p w14:paraId="16AF703F" w14:textId="77777777" w:rsidR="00926D18" w:rsidRPr="0013358C" w:rsidRDefault="00934953">
      <w:pPr>
        <w:rPr>
          <w:lang w:val="es-ES"/>
        </w:rPr>
      </w:pPr>
      <w:r w:rsidRPr="0013358C">
        <w:rPr>
          <w:b/>
          <w:lang w:val="es-ES"/>
        </w:rPr>
        <w:t xml:space="preserve">Guía de mitigación: </w:t>
      </w:r>
      <w:r w:rsidRPr="0013358C">
        <w:rPr>
          <w:lang w:val="es-ES"/>
        </w:rPr>
        <w:t>La plataforma debe disponer de doble factor de autenticación para los usuarios que acceden a ella y disponer de una política de contraseñas robusta: • Complejidad: incluir mayúsculas, minúsculas, números y caracteres especiales</w:t>
      </w:r>
    </w:p>
    <w:p w14:paraId="6371D748"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215CE06A" w14:textId="77777777" w:rsidR="00926D18" w:rsidRPr="0013358C" w:rsidRDefault="00934953">
      <w:pPr>
        <w:pStyle w:val="Ttulo3"/>
        <w:rPr>
          <w:lang w:val="es-ES"/>
        </w:rPr>
      </w:pPr>
      <w:r w:rsidRPr="0013358C">
        <w:rPr>
          <w:lang w:val="es-ES"/>
        </w:rPr>
        <w:t>Ejemplos para redacción de informe</w:t>
      </w:r>
    </w:p>
    <w:p w14:paraId="031A14A2"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1A964154" w14:textId="77777777" w:rsidR="00926D18" w:rsidRPr="0013358C" w:rsidRDefault="00934953">
      <w:pPr>
        <w:rPr>
          <w:lang w:val="es-ES"/>
        </w:rPr>
      </w:pPr>
      <w:r w:rsidRPr="0013358C">
        <w:rPr>
          <w:b/>
          <w:lang w:val="es-ES"/>
        </w:rPr>
        <w:lastRenderedPageBreak/>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1154E905" w14:textId="77777777" w:rsidR="00926D18" w:rsidRPr="0013358C" w:rsidRDefault="00934953">
      <w:pPr>
        <w:rPr>
          <w:lang w:val="es-ES"/>
        </w:rPr>
      </w:pPr>
      <w:r w:rsidRPr="0013358C">
        <w:rPr>
          <w:b/>
          <w:lang w:val="es-ES"/>
        </w:rPr>
        <w:t xml:space="preserve">Trazabilidad origen: </w:t>
      </w:r>
      <w:r w:rsidRPr="0013358C">
        <w:rPr>
          <w:lang w:val="es-ES"/>
        </w:rPr>
        <w:t>Hoja Análisis SaaS, fila 16</w:t>
      </w:r>
    </w:p>
    <w:p w14:paraId="017C2376" w14:textId="77777777" w:rsidR="00926D18" w:rsidRPr="0013358C" w:rsidRDefault="00934953">
      <w:pPr>
        <w:jc w:val="center"/>
        <w:rPr>
          <w:lang w:val="es-ES"/>
        </w:rPr>
      </w:pPr>
      <w:r w:rsidRPr="0013358C">
        <w:rPr>
          <w:lang w:val="es-ES"/>
        </w:rPr>
        <w:t>---</w:t>
      </w:r>
    </w:p>
    <w:p w14:paraId="126913A7" w14:textId="77777777" w:rsidR="00926D18" w:rsidRPr="0013358C" w:rsidRDefault="00934953">
      <w:pPr>
        <w:pStyle w:val="Ttulo2"/>
        <w:rPr>
          <w:lang w:val="es-ES"/>
        </w:rPr>
      </w:pPr>
      <w:r w:rsidRPr="0013358C">
        <w:rPr>
          <w:lang w:val="es-ES"/>
        </w:rPr>
        <w:t>RAG-Q_016 — Gestión de usuarios</w:t>
      </w:r>
    </w:p>
    <w:p w14:paraId="6423A078" w14:textId="77777777" w:rsidR="00926D18" w:rsidRPr="0013358C" w:rsidRDefault="00934953">
      <w:pPr>
        <w:pStyle w:val="Cita"/>
        <w:rPr>
          <w:lang w:val="es-ES"/>
        </w:rPr>
      </w:pPr>
      <w:r w:rsidRPr="0013358C">
        <w:rPr>
          <w:b/>
          <w:lang w:val="es-ES"/>
        </w:rPr>
        <w:t xml:space="preserve">Resumen recuperable: </w:t>
      </w:r>
      <w:r w:rsidRPr="0013358C">
        <w:rPr>
          <w:lang w:val="es-ES"/>
        </w:rPr>
        <w:t>Q_016. Bloque SEGURIDAD; apartado ACCESOS; dimensión Autenticación; riesgo asociado Acceso no autorizado.</w:t>
      </w:r>
    </w:p>
    <w:p w14:paraId="45D006C7"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RAG-Q_016</w:t>
      </w:r>
    </w:p>
    <w:p w14:paraId="58A0E718" w14:textId="77777777" w:rsidR="00926D18" w:rsidRPr="0013358C" w:rsidRDefault="00934953">
      <w:pPr>
        <w:rPr>
          <w:lang w:val="es-ES"/>
        </w:rPr>
      </w:pPr>
      <w:r w:rsidRPr="0013358C">
        <w:rPr>
          <w:b/>
          <w:lang w:val="es-ES"/>
        </w:rPr>
        <w:t xml:space="preserve">ID pregunta: </w:t>
      </w:r>
      <w:r w:rsidRPr="0013358C">
        <w:rPr>
          <w:lang w:val="es-ES"/>
        </w:rPr>
        <w:t>Q_016</w:t>
      </w:r>
    </w:p>
    <w:p w14:paraId="2FCE65A7"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1C1E7AA8" w14:textId="77777777" w:rsidR="00926D18" w:rsidRPr="0013358C" w:rsidRDefault="00934953">
      <w:pPr>
        <w:rPr>
          <w:lang w:val="es-ES"/>
        </w:rPr>
      </w:pPr>
      <w:r w:rsidRPr="0013358C">
        <w:rPr>
          <w:b/>
          <w:lang w:val="es-ES"/>
        </w:rPr>
        <w:t xml:space="preserve">Bloque: </w:t>
      </w:r>
      <w:r w:rsidRPr="0013358C">
        <w:rPr>
          <w:lang w:val="es-ES"/>
        </w:rPr>
        <w:t>SEGURIDAD</w:t>
      </w:r>
    </w:p>
    <w:p w14:paraId="58544157" w14:textId="77777777" w:rsidR="00926D18" w:rsidRPr="0013358C" w:rsidRDefault="00934953">
      <w:pPr>
        <w:rPr>
          <w:lang w:val="es-ES"/>
        </w:rPr>
      </w:pPr>
      <w:r w:rsidRPr="0013358C">
        <w:rPr>
          <w:b/>
          <w:lang w:val="es-ES"/>
        </w:rPr>
        <w:t xml:space="preserve">Apartado: </w:t>
      </w:r>
      <w:r w:rsidRPr="0013358C">
        <w:rPr>
          <w:lang w:val="es-ES"/>
        </w:rPr>
        <w:t>ACCESOS</w:t>
      </w:r>
    </w:p>
    <w:p w14:paraId="335B9D4B" w14:textId="77777777" w:rsidR="00926D18" w:rsidRPr="0013358C" w:rsidRDefault="00934953">
      <w:pPr>
        <w:rPr>
          <w:lang w:val="es-ES"/>
        </w:rPr>
      </w:pPr>
      <w:r w:rsidRPr="0013358C">
        <w:rPr>
          <w:b/>
          <w:lang w:val="es-ES"/>
        </w:rPr>
        <w:t xml:space="preserve">Requisito: </w:t>
      </w:r>
      <w:r w:rsidRPr="0013358C">
        <w:rPr>
          <w:lang w:val="es-ES"/>
        </w:rPr>
        <w:t>Gestión de usuarios</w:t>
      </w:r>
    </w:p>
    <w:p w14:paraId="5CAE154B"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¿Existe un diccionario con palabras prohibidas?</w:t>
      </w:r>
    </w:p>
    <w:p w14:paraId="1D73D04A" w14:textId="77777777" w:rsidR="00926D18" w:rsidRPr="0013358C" w:rsidRDefault="00934953">
      <w:pPr>
        <w:pStyle w:val="Ttulo3"/>
        <w:rPr>
          <w:lang w:val="es-ES"/>
        </w:rPr>
      </w:pPr>
      <w:r w:rsidRPr="0013358C">
        <w:rPr>
          <w:lang w:val="es-ES"/>
        </w:rPr>
        <w:t>Control asociado</w:t>
      </w:r>
    </w:p>
    <w:p w14:paraId="7F0A6BE3" w14:textId="77777777" w:rsidR="00926D18" w:rsidRPr="0013358C" w:rsidRDefault="00934953">
      <w:pPr>
        <w:rPr>
          <w:lang w:val="es-ES"/>
        </w:rPr>
      </w:pPr>
      <w:r w:rsidRPr="0013358C">
        <w:rPr>
          <w:b/>
          <w:lang w:val="es-ES"/>
        </w:rPr>
        <w:t xml:space="preserve">ID control: </w:t>
      </w:r>
      <w:r w:rsidRPr="0013358C">
        <w:rPr>
          <w:lang w:val="es-ES"/>
        </w:rPr>
        <w:t>C_007</w:t>
      </w:r>
    </w:p>
    <w:p w14:paraId="4DD9EED5" w14:textId="77777777" w:rsidR="00926D18" w:rsidRPr="0013358C" w:rsidRDefault="00934953">
      <w:pPr>
        <w:rPr>
          <w:lang w:val="es-ES"/>
        </w:rPr>
      </w:pPr>
      <w:r w:rsidRPr="0013358C">
        <w:rPr>
          <w:b/>
          <w:lang w:val="es-ES"/>
        </w:rPr>
        <w:t xml:space="preserve">Texto del control: </w:t>
      </w:r>
      <w:r w:rsidRPr="0013358C">
        <w:rPr>
          <w:lang w:val="es-ES"/>
        </w:rPr>
        <w:t>Las cuentas de los usuarios tienen que contar con una política de contraseñas robusta</w:t>
      </w:r>
    </w:p>
    <w:p w14:paraId="3CAC3586" w14:textId="77777777" w:rsidR="00926D18" w:rsidRPr="0013358C" w:rsidRDefault="00934953">
      <w:pPr>
        <w:pStyle w:val="Ttulo3"/>
        <w:rPr>
          <w:lang w:val="es-ES"/>
        </w:rPr>
      </w:pPr>
      <w:r w:rsidRPr="0013358C">
        <w:rPr>
          <w:lang w:val="es-ES"/>
        </w:rPr>
        <w:t>Incumplimiento, amenazas y riesgo</w:t>
      </w:r>
    </w:p>
    <w:p w14:paraId="358E2ED8"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2AA7F427"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084E544A"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40043F60" w14:textId="77777777" w:rsidR="00926D18" w:rsidRPr="0013358C" w:rsidRDefault="00934953">
      <w:pPr>
        <w:rPr>
          <w:lang w:val="es-ES"/>
        </w:rPr>
      </w:pPr>
      <w:r w:rsidRPr="0013358C">
        <w:rPr>
          <w:b/>
          <w:lang w:val="es-ES"/>
        </w:rPr>
        <w:t xml:space="preserve">ID riesgo: </w:t>
      </w:r>
      <w:r w:rsidRPr="0013358C">
        <w:rPr>
          <w:lang w:val="es-ES"/>
        </w:rPr>
        <w:t>R_002</w:t>
      </w:r>
    </w:p>
    <w:p w14:paraId="7E000AF5"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62B144F9"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45AFFAEB" w14:textId="77777777" w:rsidR="00926D18" w:rsidRPr="0013358C" w:rsidRDefault="00934953">
      <w:pPr>
        <w:pStyle w:val="Ttulo3"/>
        <w:rPr>
          <w:lang w:val="es-ES"/>
        </w:rPr>
      </w:pPr>
      <w:r w:rsidRPr="0013358C">
        <w:rPr>
          <w:lang w:val="es-ES"/>
        </w:rPr>
        <w:t>Severidad y mitigación</w:t>
      </w:r>
    </w:p>
    <w:p w14:paraId="0B39E9E2"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47CE34C7" w14:textId="77777777" w:rsidR="00926D18" w:rsidRPr="0013358C" w:rsidRDefault="00934953">
      <w:pPr>
        <w:rPr>
          <w:lang w:val="es-ES"/>
        </w:rPr>
      </w:pPr>
      <w:r w:rsidRPr="0013358C">
        <w:rPr>
          <w:b/>
          <w:lang w:val="es-ES"/>
        </w:rPr>
        <w:t xml:space="preserve">Medidas de mitigación: </w:t>
      </w:r>
      <w:r w:rsidRPr="0013358C">
        <w:rPr>
          <w:lang w:val="es-ES"/>
        </w:rPr>
        <w:t>Se debe almacenar la contraseña cifrada con un algoritmo seguro, como mínimo AES-256.</w:t>
      </w:r>
    </w:p>
    <w:p w14:paraId="4CCBA08A" w14:textId="77777777" w:rsidR="00926D18" w:rsidRPr="0013358C" w:rsidRDefault="00934953">
      <w:pPr>
        <w:rPr>
          <w:lang w:val="es-ES"/>
        </w:rPr>
      </w:pPr>
      <w:r w:rsidRPr="0013358C">
        <w:rPr>
          <w:b/>
          <w:lang w:val="es-ES"/>
        </w:rPr>
        <w:t xml:space="preserve">Guía de mitigación: </w:t>
      </w:r>
      <w:r w:rsidRPr="0013358C">
        <w:rPr>
          <w:lang w:val="es-ES"/>
        </w:rPr>
        <w:t>La plataforma debe disponer de doble factor de autenticación para los usuarios que acceden a ella y disponer de una política de contraseñas robusta: • Incluir diccionario de palabras prohibidas</w:t>
      </w:r>
    </w:p>
    <w:p w14:paraId="3ADABDB4"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74AC679F" w14:textId="77777777" w:rsidR="00926D18" w:rsidRPr="0013358C" w:rsidRDefault="00934953">
      <w:pPr>
        <w:pStyle w:val="Ttulo3"/>
        <w:rPr>
          <w:lang w:val="es-ES"/>
        </w:rPr>
      </w:pPr>
      <w:r w:rsidRPr="0013358C">
        <w:rPr>
          <w:lang w:val="es-ES"/>
        </w:rPr>
        <w:lastRenderedPageBreak/>
        <w:t>Ejemplos para redacción de informe</w:t>
      </w:r>
    </w:p>
    <w:p w14:paraId="151038AC"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2A5AE658"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7C4378DC" w14:textId="77777777" w:rsidR="00926D18" w:rsidRPr="0013358C" w:rsidRDefault="00934953">
      <w:pPr>
        <w:rPr>
          <w:lang w:val="es-ES"/>
        </w:rPr>
      </w:pPr>
      <w:r w:rsidRPr="0013358C">
        <w:rPr>
          <w:b/>
          <w:lang w:val="es-ES"/>
        </w:rPr>
        <w:t xml:space="preserve">Trazabilidad origen: </w:t>
      </w:r>
      <w:r w:rsidRPr="0013358C">
        <w:rPr>
          <w:lang w:val="es-ES"/>
        </w:rPr>
        <w:t>Hoja Análisis SaaS, fila 17</w:t>
      </w:r>
    </w:p>
    <w:p w14:paraId="43808748" w14:textId="77777777" w:rsidR="00926D18" w:rsidRPr="0013358C" w:rsidRDefault="00934953">
      <w:pPr>
        <w:jc w:val="center"/>
        <w:rPr>
          <w:lang w:val="es-ES"/>
        </w:rPr>
      </w:pPr>
      <w:r w:rsidRPr="0013358C">
        <w:rPr>
          <w:lang w:val="es-ES"/>
        </w:rPr>
        <w:t>---</w:t>
      </w:r>
    </w:p>
    <w:p w14:paraId="34D2BCA2" w14:textId="77777777" w:rsidR="00926D18" w:rsidRPr="0013358C" w:rsidRDefault="00934953">
      <w:pPr>
        <w:pStyle w:val="Ttulo2"/>
        <w:rPr>
          <w:lang w:val="es-ES"/>
        </w:rPr>
      </w:pPr>
      <w:r w:rsidRPr="0013358C">
        <w:rPr>
          <w:lang w:val="es-ES"/>
        </w:rPr>
        <w:t>RAG-Q_017 — Gestión de usuarios</w:t>
      </w:r>
    </w:p>
    <w:p w14:paraId="139B66C6" w14:textId="77777777" w:rsidR="00926D18" w:rsidRPr="0013358C" w:rsidRDefault="00934953">
      <w:pPr>
        <w:pStyle w:val="Cita"/>
        <w:rPr>
          <w:lang w:val="es-ES"/>
        </w:rPr>
      </w:pPr>
      <w:r w:rsidRPr="0013358C">
        <w:rPr>
          <w:b/>
          <w:lang w:val="es-ES"/>
        </w:rPr>
        <w:t xml:space="preserve">Resumen recuperable: </w:t>
      </w:r>
      <w:r w:rsidRPr="0013358C">
        <w:rPr>
          <w:lang w:val="es-ES"/>
        </w:rPr>
        <w:t>Q_017. Bloque SEGURIDAD; apartado ACCESOS; dimensión Autenticación; riesgo asociado Acceso no autorizado.</w:t>
      </w:r>
    </w:p>
    <w:p w14:paraId="4BC27E30"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RAG-Q_017</w:t>
      </w:r>
    </w:p>
    <w:p w14:paraId="7F6FE37B" w14:textId="77777777" w:rsidR="00926D18" w:rsidRPr="0013358C" w:rsidRDefault="00934953">
      <w:pPr>
        <w:rPr>
          <w:lang w:val="es-ES"/>
        </w:rPr>
      </w:pPr>
      <w:r w:rsidRPr="0013358C">
        <w:rPr>
          <w:b/>
          <w:lang w:val="es-ES"/>
        </w:rPr>
        <w:t xml:space="preserve">ID pregunta: </w:t>
      </w:r>
      <w:r w:rsidRPr="0013358C">
        <w:rPr>
          <w:lang w:val="es-ES"/>
        </w:rPr>
        <w:t>Q_017</w:t>
      </w:r>
    </w:p>
    <w:p w14:paraId="0276E30B"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25F0CC21" w14:textId="77777777" w:rsidR="00926D18" w:rsidRPr="0013358C" w:rsidRDefault="00934953">
      <w:pPr>
        <w:rPr>
          <w:lang w:val="es-ES"/>
        </w:rPr>
      </w:pPr>
      <w:r w:rsidRPr="0013358C">
        <w:rPr>
          <w:b/>
          <w:lang w:val="es-ES"/>
        </w:rPr>
        <w:t xml:space="preserve">Bloque: </w:t>
      </w:r>
      <w:r w:rsidRPr="0013358C">
        <w:rPr>
          <w:lang w:val="es-ES"/>
        </w:rPr>
        <w:t>SEGURIDAD</w:t>
      </w:r>
    </w:p>
    <w:p w14:paraId="21D3CB22" w14:textId="77777777" w:rsidR="00926D18" w:rsidRPr="0013358C" w:rsidRDefault="00934953">
      <w:pPr>
        <w:rPr>
          <w:lang w:val="es-ES"/>
        </w:rPr>
      </w:pPr>
      <w:r w:rsidRPr="0013358C">
        <w:rPr>
          <w:b/>
          <w:lang w:val="es-ES"/>
        </w:rPr>
        <w:t xml:space="preserve">Apartado: </w:t>
      </w:r>
      <w:r w:rsidRPr="0013358C">
        <w:rPr>
          <w:lang w:val="es-ES"/>
        </w:rPr>
        <w:t>ACCESOS</w:t>
      </w:r>
    </w:p>
    <w:p w14:paraId="5524AA39" w14:textId="77777777" w:rsidR="00926D18" w:rsidRPr="0013358C" w:rsidRDefault="00934953">
      <w:pPr>
        <w:rPr>
          <w:lang w:val="es-ES"/>
        </w:rPr>
      </w:pPr>
      <w:r w:rsidRPr="0013358C">
        <w:rPr>
          <w:b/>
          <w:lang w:val="es-ES"/>
        </w:rPr>
        <w:t xml:space="preserve">Requisito: </w:t>
      </w:r>
      <w:r w:rsidRPr="0013358C">
        <w:rPr>
          <w:lang w:val="es-ES"/>
        </w:rPr>
        <w:t>Gestión de usuarios</w:t>
      </w:r>
    </w:p>
    <w:p w14:paraId="7AA3227F"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¿Hay un número máximo de intentos permitidos antes de bloquear la cuenta?</w:t>
      </w:r>
    </w:p>
    <w:p w14:paraId="5F6F6183" w14:textId="77777777" w:rsidR="00926D18" w:rsidRPr="0013358C" w:rsidRDefault="00934953">
      <w:pPr>
        <w:pStyle w:val="Ttulo3"/>
        <w:rPr>
          <w:lang w:val="es-ES"/>
        </w:rPr>
      </w:pPr>
      <w:r w:rsidRPr="0013358C">
        <w:rPr>
          <w:lang w:val="es-ES"/>
        </w:rPr>
        <w:t>Control asociado</w:t>
      </w:r>
    </w:p>
    <w:p w14:paraId="4EFCD6B3" w14:textId="77777777" w:rsidR="00926D18" w:rsidRPr="0013358C" w:rsidRDefault="00934953">
      <w:pPr>
        <w:rPr>
          <w:lang w:val="es-ES"/>
        </w:rPr>
      </w:pPr>
      <w:r w:rsidRPr="0013358C">
        <w:rPr>
          <w:b/>
          <w:lang w:val="es-ES"/>
        </w:rPr>
        <w:t xml:space="preserve">ID control: </w:t>
      </w:r>
      <w:r w:rsidRPr="0013358C">
        <w:rPr>
          <w:lang w:val="es-ES"/>
        </w:rPr>
        <w:t>C_007</w:t>
      </w:r>
    </w:p>
    <w:p w14:paraId="54C57162" w14:textId="77777777" w:rsidR="00926D18" w:rsidRPr="0013358C" w:rsidRDefault="00934953">
      <w:pPr>
        <w:rPr>
          <w:lang w:val="es-ES"/>
        </w:rPr>
      </w:pPr>
      <w:r w:rsidRPr="0013358C">
        <w:rPr>
          <w:b/>
          <w:lang w:val="es-ES"/>
        </w:rPr>
        <w:t xml:space="preserve">Texto del control: </w:t>
      </w:r>
      <w:r w:rsidRPr="0013358C">
        <w:rPr>
          <w:lang w:val="es-ES"/>
        </w:rPr>
        <w:t>Las cuentas de los usuarios tienen que contar con una política de contraseñas robusta</w:t>
      </w:r>
    </w:p>
    <w:p w14:paraId="359BAD12" w14:textId="77777777" w:rsidR="00926D18" w:rsidRPr="0013358C" w:rsidRDefault="00934953">
      <w:pPr>
        <w:pStyle w:val="Ttulo3"/>
        <w:rPr>
          <w:lang w:val="es-ES"/>
        </w:rPr>
      </w:pPr>
      <w:r w:rsidRPr="0013358C">
        <w:rPr>
          <w:lang w:val="es-ES"/>
        </w:rPr>
        <w:t>Incumplimiento, amenazas y riesgo</w:t>
      </w:r>
    </w:p>
    <w:p w14:paraId="304B57AB"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556F0393"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1EE9110C"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6E3FA963" w14:textId="77777777" w:rsidR="00926D18" w:rsidRPr="0013358C" w:rsidRDefault="00934953">
      <w:pPr>
        <w:rPr>
          <w:lang w:val="es-ES"/>
        </w:rPr>
      </w:pPr>
      <w:r w:rsidRPr="0013358C">
        <w:rPr>
          <w:b/>
          <w:lang w:val="es-ES"/>
        </w:rPr>
        <w:t xml:space="preserve">ID riesgo: </w:t>
      </w:r>
      <w:r w:rsidRPr="0013358C">
        <w:rPr>
          <w:lang w:val="es-ES"/>
        </w:rPr>
        <w:t>R_002</w:t>
      </w:r>
    </w:p>
    <w:p w14:paraId="1B52255E"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397037ED"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211E6274" w14:textId="77777777" w:rsidR="00926D18" w:rsidRPr="0013358C" w:rsidRDefault="00934953">
      <w:pPr>
        <w:pStyle w:val="Ttulo3"/>
        <w:rPr>
          <w:lang w:val="es-ES"/>
        </w:rPr>
      </w:pPr>
      <w:r w:rsidRPr="0013358C">
        <w:rPr>
          <w:lang w:val="es-ES"/>
        </w:rPr>
        <w:t>Severidad y mitigación</w:t>
      </w:r>
    </w:p>
    <w:p w14:paraId="25B3D070"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7E50196C" w14:textId="77777777" w:rsidR="00926D18" w:rsidRPr="0013358C" w:rsidRDefault="00934953">
      <w:pPr>
        <w:rPr>
          <w:lang w:val="es-ES"/>
        </w:rPr>
      </w:pPr>
      <w:r w:rsidRPr="0013358C">
        <w:rPr>
          <w:b/>
          <w:lang w:val="es-ES"/>
        </w:rPr>
        <w:t xml:space="preserve">Medidas de mitigación: </w:t>
      </w:r>
      <w:r w:rsidRPr="0013358C">
        <w:rPr>
          <w:lang w:val="es-ES"/>
        </w:rPr>
        <w:t>Se debe almacenar la contraseña cifrada con un algoritmo seguro, como mínimo AES-256.</w:t>
      </w:r>
    </w:p>
    <w:p w14:paraId="61EC420A" w14:textId="77777777" w:rsidR="00926D18" w:rsidRPr="0013358C" w:rsidRDefault="00934953">
      <w:pPr>
        <w:rPr>
          <w:lang w:val="es-ES"/>
        </w:rPr>
      </w:pPr>
      <w:r w:rsidRPr="0013358C">
        <w:rPr>
          <w:b/>
          <w:lang w:val="es-ES"/>
        </w:rPr>
        <w:t xml:space="preserve">Guía de mitigación: </w:t>
      </w:r>
      <w:r w:rsidRPr="0013358C">
        <w:rPr>
          <w:lang w:val="es-ES"/>
        </w:rPr>
        <w:t>La plataforma debe disponer de doble factor de autenticación para los usuarios que acceden a ella y disponer de una política de contraseñas robusta: • Bloqueo de la cuenta tras 5 intentos fallidos</w:t>
      </w:r>
    </w:p>
    <w:p w14:paraId="3FAE5293" w14:textId="77777777" w:rsidR="00926D18" w:rsidRPr="0013358C" w:rsidRDefault="00934953">
      <w:pPr>
        <w:rPr>
          <w:lang w:val="es-ES"/>
        </w:rPr>
      </w:pPr>
      <w:r w:rsidRPr="0013358C">
        <w:rPr>
          <w:b/>
          <w:lang w:val="es-ES"/>
        </w:rPr>
        <w:lastRenderedPageBreak/>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1DA29C2F" w14:textId="77777777" w:rsidR="00926D18" w:rsidRPr="0013358C" w:rsidRDefault="00934953">
      <w:pPr>
        <w:pStyle w:val="Ttulo3"/>
        <w:rPr>
          <w:lang w:val="es-ES"/>
        </w:rPr>
      </w:pPr>
      <w:r w:rsidRPr="0013358C">
        <w:rPr>
          <w:lang w:val="es-ES"/>
        </w:rPr>
        <w:t>Ejemplos para redacción de informe</w:t>
      </w:r>
    </w:p>
    <w:p w14:paraId="024E7532"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16F2A288"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75520B0E" w14:textId="77777777" w:rsidR="00926D18" w:rsidRPr="0013358C" w:rsidRDefault="00934953">
      <w:pPr>
        <w:rPr>
          <w:lang w:val="es-ES"/>
        </w:rPr>
      </w:pPr>
      <w:r w:rsidRPr="0013358C">
        <w:rPr>
          <w:b/>
          <w:lang w:val="es-ES"/>
        </w:rPr>
        <w:t xml:space="preserve">Trazabilidad origen: </w:t>
      </w:r>
      <w:r w:rsidRPr="0013358C">
        <w:rPr>
          <w:lang w:val="es-ES"/>
        </w:rPr>
        <w:t>Hoja Análisis SaaS, fila 18</w:t>
      </w:r>
    </w:p>
    <w:p w14:paraId="677F0C26" w14:textId="77777777" w:rsidR="00926D18" w:rsidRPr="0013358C" w:rsidRDefault="00934953">
      <w:pPr>
        <w:jc w:val="center"/>
        <w:rPr>
          <w:lang w:val="es-ES"/>
        </w:rPr>
      </w:pPr>
      <w:r w:rsidRPr="0013358C">
        <w:rPr>
          <w:lang w:val="es-ES"/>
        </w:rPr>
        <w:t>---</w:t>
      </w:r>
    </w:p>
    <w:p w14:paraId="1001F595" w14:textId="77777777" w:rsidR="00926D18" w:rsidRPr="0013358C" w:rsidRDefault="00934953">
      <w:pPr>
        <w:pStyle w:val="Ttulo2"/>
        <w:rPr>
          <w:lang w:val="es-ES"/>
        </w:rPr>
      </w:pPr>
      <w:r w:rsidRPr="0013358C">
        <w:rPr>
          <w:lang w:val="es-ES"/>
        </w:rPr>
        <w:t>RAG-Q_018 — Gestión de usuarios</w:t>
      </w:r>
    </w:p>
    <w:p w14:paraId="36371E8F" w14:textId="77777777" w:rsidR="00926D18" w:rsidRPr="0013358C" w:rsidRDefault="00934953">
      <w:pPr>
        <w:pStyle w:val="Cita"/>
        <w:rPr>
          <w:lang w:val="es-ES"/>
        </w:rPr>
      </w:pPr>
      <w:r w:rsidRPr="0013358C">
        <w:rPr>
          <w:b/>
          <w:lang w:val="es-ES"/>
        </w:rPr>
        <w:t xml:space="preserve">Resumen recuperable: </w:t>
      </w:r>
      <w:r w:rsidRPr="0013358C">
        <w:rPr>
          <w:lang w:val="es-ES"/>
        </w:rPr>
        <w:t>Q_018. Bloque SEGURIDAD; apartado ACCESOS; dimensión Autenticación; riesgo asociado Acceso no autorizado.</w:t>
      </w:r>
    </w:p>
    <w:p w14:paraId="7B9C2E1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RAG-Q_018</w:t>
      </w:r>
    </w:p>
    <w:p w14:paraId="31A0EF8A" w14:textId="77777777" w:rsidR="00926D18" w:rsidRPr="0013358C" w:rsidRDefault="00934953">
      <w:pPr>
        <w:rPr>
          <w:lang w:val="es-ES"/>
        </w:rPr>
      </w:pPr>
      <w:r w:rsidRPr="0013358C">
        <w:rPr>
          <w:b/>
          <w:lang w:val="es-ES"/>
        </w:rPr>
        <w:t xml:space="preserve">ID pregunta: </w:t>
      </w:r>
      <w:r w:rsidRPr="0013358C">
        <w:rPr>
          <w:lang w:val="es-ES"/>
        </w:rPr>
        <w:t>Q_018</w:t>
      </w:r>
    </w:p>
    <w:p w14:paraId="06124A31"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06B4F11A" w14:textId="77777777" w:rsidR="00926D18" w:rsidRPr="0013358C" w:rsidRDefault="00934953">
      <w:pPr>
        <w:rPr>
          <w:lang w:val="es-ES"/>
        </w:rPr>
      </w:pPr>
      <w:r w:rsidRPr="0013358C">
        <w:rPr>
          <w:b/>
          <w:lang w:val="es-ES"/>
        </w:rPr>
        <w:t xml:space="preserve">Bloque: </w:t>
      </w:r>
      <w:r w:rsidRPr="0013358C">
        <w:rPr>
          <w:lang w:val="es-ES"/>
        </w:rPr>
        <w:t>SEGURIDAD</w:t>
      </w:r>
    </w:p>
    <w:p w14:paraId="669227DE" w14:textId="77777777" w:rsidR="00926D18" w:rsidRPr="0013358C" w:rsidRDefault="00934953">
      <w:pPr>
        <w:rPr>
          <w:lang w:val="es-ES"/>
        </w:rPr>
      </w:pPr>
      <w:r w:rsidRPr="0013358C">
        <w:rPr>
          <w:b/>
          <w:lang w:val="es-ES"/>
        </w:rPr>
        <w:t xml:space="preserve">Apartado: </w:t>
      </w:r>
      <w:r w:rsidRPr="0013358C">
        <w:rPr>
          <w:lang w:val="es-ES"/>
        </w:rPr>
        <w:t>ACCESOS</w:t>
      </w:r>
    </w:p>
    <w:p w14:paraId="10105D0C" w14:textId="77777777" w:rsidR="00926D18" w:rsidRPr="0013358C" w:rsidRDefault="00934953">
      <w:pPr>
        <w:rPr>
          <w:lang w:val="es-ES"/>
        </w:rPr>
      </w:pPr>
      <w:r w:rsidRPr="0013358C">
        <w:rPr>
          <w:b/>
          <w:lang w:val="es-ES"/>
        </w:rPr>
        <w:t xml:space="preserve">Requisito: </w:t>
      </w:r>
      <w:r w:rsidRPr="0013358C">
        <w:rPr>
          <w:lang w:val="es-ES"/>
        </w:rPr>
        <w:t>Gestión de usuarios</w:t>
      </w:r>
    </w:p>
    <w:p w14:paraId="5ECE5054"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¿Se fuerza el cambio de la contraseña inicial?</w:t>
      </w:r>
    </w:p>
    <w:p w14:paraId="2BEC7E7C" w14:textId="77777777" w:rsidR="00926D18" w:rsidRPr="0013358C" w:rsidRDefault="00934953">
      <w:pPr>
        <w:pStyle w:val="Ttulo3"/>
        <w:rPr>
          <w:lang w:val="es-ES"/>
        </w:rPr>
      </w:pPr>
      <w:r w:rsidRPr="0013358C">
        <w:rPr>
          <w:lang w:val="es-ES"/>
        </w:rPr>
        <w:t>Control asociado</w:t>
      </w:r>
    </w:p>
    <w:p w14:paraId="2ABD17F7" w14:textId="77777777" w:rsidR="00926D18" w:rsidRPr="0013358C" w:rsidRDefault="00934953">
      <w:pPr>
        <w:rPr>
          <w:lang w:val="es-ES"/>
        </w:rPr>
      </w:pPr>
      <w:r w:rsidRPr="0013358C">
        <w:rPr>
          <w:b/>
          <w:lang w:val="es-ES"/>
        </w:rPr>
        <w:t xml:space="preserve">ID control: </w:t>
      </w:r>
      <w:r w:rsidRPr="0013358C">
        <w:rPr>
          <w:lang w:val="es-ES"/>
        </w:rPr>
        <w:t>C_007</w:t>
      </w:r>
    </w:p>
    <w:p w14:paraId="334D2C0F" w14:textId="77777777" w:rsidR="00926D18" w:rsidRPr="0013358C" w:rsidRDefault="00934953">
      <w:pPr>
        <w:rPr>
          <w:lang w:val="es-ES"/>
        </w:rPr>
      </w:pPr>
      <w:r w:rsidRPr="0013358C">
        <w:rPr>
          <w:b/>
          <w:lang w:val="es-ES"/>
        </w:rPr>
        <w:t xml:space="preserve">Texto del control: </w:t>
      </w:r>
      <w:r w:rsidRPr="0013358C">
        <w:rPr>
          <w:lang w:val="es-ES"/>
        </w:rPr>
        <w:t>Las cuentas de los usuarios tienen que contar con una política de contraseñas robusta</w:t>
      </w:r>
    </w:p>
    <w:p w14:paraId="32A0004F" w14:textId="77777777" w:rsidR="00926D18" w:rsidRPr="0013358C" w:rsidRDefault="00934953">
      <w:pPr>
        <w:pStyle w:val="Ttulo3"/>
        <w:rPr>
          <w:lang w:val="es-ES"/>
        </w:rPr>
      </w:pPr>
      <w:r w:rsidRPr="0013358C">
        <w:rPr>
          <w:lang w:val="es-ES"/>
        </w:rPr>
        <w:t>Incumplimiento, amenazas y riesgo</w:t>
      </w:r>
    </w:p>
    <w:p w14:paraId="3F38ADC4"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7C6F1496"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4C75BD45"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5BEAE6CB" w14:textId="77777777" w:rsidR="00926D18" w:rsidRPr="0013358C" w:rsidRDefault="00934953">
      <w:pPr>
        <w:rPr>
          <w:lang w:val="es-ES"/>
        </w:rPr>
      </w:pPr>
      <w:r w:rsidRPr="0013358C">
        <w:rPr>
          <w:b/>
          <w:lang w:val="es-ES"/>
        </w:rPr>
        <w:t xml:space="preserve">ID riesgo: </w:t>
      </w:r>
      <w:r w:rsidRPr="0013358C">
        <w:rPr>
          <w:lang w:val="es-ES"/>
        </w:rPr>
        <w:t>R_002</w:t>
      </w:r>
    </w:p>
    <w:p w14:paraId="5DA4D4B5"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1781113A"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4D7EA002" w14:textId="77777777" w:rsidR="00926D18" w:rsidRPr="0013358C" w:rsidRDefault="00934953">
      <w:pPr>
        <w:pStyle w:val="Ttulo3"/>
        <w:rPr>
          <w:lang w:val="es-ES"/>
        </w:rPr>
      </w:pPr>
      <w:r w:rsidRPr="0013358C">
        <w:rPr>
          <w:lang w:val="es-ES"/>
        </w:rPr>
        <w:t>Severidad y mitigación</w:t>
      </w:r>
    </w:p>
    <w:p w14:paraId="0DCD4093"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163304B2" w14:textId="77777777" w:rsidR="00926D18" w:rsidRPr="0013358C" w:rsidRDefault="00934953">
      <w:pPr>
        <w:rPr>
          <w:lang w:val="es-ES"/>
        </w:rPr>
      </w:pPr>
      <w:r w:rsidRPr="0013358C">
        <w:rPr>
          <w:b/>
          <w:lang w:val="es-ES"/>
        </w:rPr>
        <w:t xml:space="preserve">Medidas de mitigación: </w:t>
      </w:r>
      <w:r w:rsidRPr="0013358C">
        <w:rPr>
          <w:lang w:val="es-ES"/>
        </w:rPr>
        <w:t>Se debe almacenar la contraseña cifrada con un algoritmo seguro, como mínimo AES-256.</w:t>
      </w:r>
    </w:p>
    <w:p w14:paraId="3E47EA78" w14:textId="77777777" w:rsidR="00926D18" w:rsidRPr="0013358C" w:rsidRDefault="00934953">
      <w:pPr>
        <w:rPr>
          <w:lang w:val="es-ES"/>
        </w:rPr>
      </w:pPr>
      <w:r w:rsidRPr="0013358C">
        <w:rPr>
          <w:b/>
          <w:lang w:val="es-ES"/>
        </w:rPr>
        <w:lastRenderedPageBreak/>
        <w:t xml:space="preserve">Guía de mitigación: </w:t>
      </w:r>
      <w:r w:rsidRPr="0013358C">
        <w:rPr>
          <w:lang w:val="es-ES"/>
        </w:rPr>
        <w:t>La plataforma debe disponer de doble factor de autenticación para los usuarios que acceden a ella y disponer de una política de contraseñas robusta: • Obligación de cambio de contraseña la primera vez</w:t>
      </w:r>
    </w:p>
    <w:p w14:paraId="67FAD435"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1CABF48F" w14:textId="77777777" w:rsidR="00926D18" w:rsidRPr="0013358C" w:rsidRDefault="00934953">
      <w:pPr>
        <w:pStyle w:val="Ttulo3"/>
        <w:rPr>
          <w:lang w:val="es-ES"/>
        </w:rPr>
      </w:pPr>
      <w:r w:rsidRPr="0013358C">
        <w:rPr>
          <w:lang w:val="es-ES"/>
        </w:rPr>
        <w:t>Ejemplos para redacción de informe</w:t>
      </w:r>
    </w:p>
    <w:p w14:paraId="0BD1DCBB"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0D0DB00D"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6127AC73" w14:textId="77777777" w:rsidR="00926D18" w:rsidRPr="0013358C" w:rsidRDefault="00934953">
      <w:pPr>
        <w:rPr>
          <w:lang w:val="es-ES"/>
        </w:rPr>
      </w:pPr>
      <w:r w:rsidRPr="0013358C">
        <w:rPr>
          <w:b/>
          <w:lang w:val="es-ES"/>
        </w:rPr>
        <w:t xml:space="preserve">Trazabilidad origen: </w:t>
      </w:r>
      <w:r w:rsidRPr="0013358C">
        <w:rPr>
          <w:lang w:val="es-ES"/>
        </w:rPr>
        <w:t>Hoja Análisis SaaS, fila 19</w:t>
      </w:r>
    </w:p>
    <w:p w14:paraId="4A0FADCA" w14:textId="77777777" w:rsidR="00926D18" w:rsidRPr="0013358C" w:rsidRDefault="00934953">
      <w:pPr>
        <w:jc w:val="center"/>
        <w:rPr>
          <w:lang w:val="es-ES"/>
        </w:rPr>
      </w:pPr>
      <w:r w:rsidRPr="0013358C">
        <w:rPr>
          <w:lang w:val="es-ES"/>
        </w:rPr>
        <w:t>---</w:t>
      </w:r>
    </w:p>
    <w:p w14:paraId="568AFB71" w14:textId="77777777" w:rsidR="00926D18" w:rsidRPr="0013358C" w:rsidRDefault="00934953">
      <w:pPr>
        <w:pStyle w:val="Ttulo2"/>
        <w:rPr>
          <w:lang w:val="es-ES"/>
        </w:rPr>
      </w:pPr>
      <w:r w:rsidRPr="0013358C">
        <w:rPr>
          <w:lang w:val="es-ES"/>
        </w:rPr>
        <w:t>RAG-Q_019 — Gestión de usuarios</w:t>
      </w:r>
    </w:p>
    <w:p w14:paraId="2CDD0ED2" w14:textId="77777777" w:rsidR="00926D18" w:rsidRPr="0013358C" w:rsidRDefault="00934953">
      <w:pPr>
        <w:pStyle w:val="Cita"/>
        <w:rPr>
          <w:lang w:val="es-ES"/>
        </w:rPr>
      </w:pPr>
      <w:r w:rsidRPr="0013358C">
        <w:rPr>
          <w:b/>
          <w:lang w:val="es-ES"/>
        </w:rPr>
        <w:t xml:space="preserve">Resumen recuperable: </w:t>
      </w:r>
      <w:r w:rsidRPr="0013358C">
        <w:rPr>
          <w:lang w:val="es-ES"/>
        </w:rPr>
        <w:t>Q_019. Bloque SEGURIDAD; apartado ACCESOS; dimensión Autenticación; riesgo asociado Acceso no autorizado.</w:t>
      </w:r>
    </w:p>
    <w:p w14:paraId="378E4FED"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RAG-Q_019</w:t>
      </w:r>
    </w:p>
    <w:p w14:paraId="699D156E" w14:textId="77777777" w:rsidR="00926D18" w:rsidRPr="0013358C" w:rsidRDefault="00934953">
      <w:pPr>
        <w:rPr>
          <w:lang w:val="es-ES"/>
        </w:rPr>
      </w:pPr>
      <w:r w:rsidRPr="0013358C">
        <w:rPr>
          <w:b/>
          <w:lang w:val="es-ES"/>
        </w:rPr>
        <w:t xml:space="preserve">ID pregunta: </w:t>
      </w:r>
      <w:r w:rsidRPr="0013358C">
        <w:rPr>
          <w:lang w:val="es-ES"/>
        </w:rPr>
        <w:t>Q_019</w:t>
      </w:r>
    </w:p>
    <w:p w14:paraId="4A4C1119"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6338DAC0" w14:textId="77777777" w:rsidR="00926D18" w:rsidRPr="0013358C" w:rsidRDefault="00934953">
      <w:pPr>
        <w:rPr>
          <w:lang w:val="es-ES"/>
        </w:rPr>
      </w:pPr>
      <w:r w:rsidRPr="0013358C">
        <w:rPr>
          <w:b/>
          <w:lang w:val="es-ES"/>
        </w:rPr>
        <w:t xml:space="preserve">Bloque: </w:t>
      </w:r>
      <w:r w:rsidRPr="0013358C">
        <w:rPr>
          <w:lang w:val="es-ES"/>
        </w:rPr>
        <w:t>SEGURIDAD</w:t>
      </w:r>
    </w:p>
    <w:p w14:paraId="172CDC75" w14:textId="77777777" w:rsidR="00926D18" w:rsidRPr="0013358C" w:rsidRDefault="00934953">
      <w:pPr>
        <w:rPr>
          <w:lang w:val="es-ES"/>
        </w:rPr>
      </w:pPr>
      <w:r w:rsidRPr="0013358C">
        <w:rPr>
          <w:b/>
          <w:lang w:val="es-ES"/>
        </w:rPr>
        <w:t xml:space="preserve">Apartado: </w:t>
      </w:r>
      <w:r w:rsidRPr="0013358C">
        <w:rPr>
          <w:lang w:val="es-ES"/>
        </w:rPr>
        <w:t>ACCESOS</w:t>
      </w:r>
    </w:p>
    <w:p w14:paraId="2F122CC7" w14:textId="77777777" w:rsidR="00926D18" w:rsidRPr="0013358C" w:rsidRDefault="00934953">
      <w:pPr>
        <w:rPr>
          <w:lang w:val="es-ES"/>
        </w:rPr>
      </w:pPr>
      <w:r w:rsidRPr="0013358C">
        <w:rPr>
          <w:b/>
          <w:lang w:val="es-ES"/>
        </w:rPr>
        <w:t xml:space="preserve">Requisito: </w:t>
      </w:r>
      <w:r w:rsidRPr="0013358C">
        <w:rPr>
          <w:lang w:val="es-ES"/>
        </w:rPr>
        <w:t>Gestión de usuarios</w:t>
      </w:r>
    </w:p>
    <w:p w14:paraId="674C9194" w14:textId="77777777" w:rsidR="00926D18" w:rsidRPr="0013358C" w:rsidRDefault="00934953">
      <w:pPr>
        <w:rPr>
          <w:lang w:val="es-ES"/>
        </w:rPr>
      </w:pPr>
      <w:r w:rsidRPr="0013358C">
        <w:rPr>
          <w:b/>
          <w:lang w:val="es-ES"/>
        </w:rPr>
        <w:t xml:space="preserve">Pregunta del cuestionario: </w:t>
      </w:r>
      <w:r w:rsidRPr="0013358C">
        <w:rPr>
          <w:lang w:val="es-ES"/>
        </w:rPr>
        <w:t>Política de contraseñas: ¿Las contraseñas se almacenan cifradas?</w:t>
      </w:r>
    </w:p>
    <w:p w14:paraId="7F79B8F2" w14:textId="77777777" w:rsidR="00926D18" w:rsidRPr="0013358C" w:rsidRDefault="00934953">
      <w:pPr>
        <w:pStyle w:val="Ttulo3"/>
        <w:rPr>
          <w:lang w:val="es-ES"/>
        </w:rPr>
      </w:pPr>
      <w:r w:rsidRPr="0013358C">
        <w:rPr>
          <w:lang w:val="es-ES"/>
        </w:rPr>
        <w:t>Control asociado</w:t>
      </w:r>
    </w:p>
    <w:p w14:paraId="7BB9287A" w14:textId="77777777" w:rsidR="00926D18" w:rsidRPr="0013358C" w:rsidRDefault="00934953">
      <w:pPr>
        <w:rPr>
          <w:lang w:val="es-ES"/>
        </w:rPr>
      </w:pPr>
      <w:r w:rsidRPr="0013358C">
        <w:rPr>
          <w:b/>
          <w:lang w:val="es-ES"/>
        </w:rPr>
        <w:t xml:space="preserve">ID control: </w:t>
      </w:r>
      <w:r w:rsidRPr="0013358C">
        <w:rPr>
          <w:lang w:val="es-ES"/>
        </w:rPr>
        <w:t>C_007</w:t>
      </w:r>
    </w:p>
    <w:p w14:paraId="0952C73C" w14:textId="77777777" w:rsidR="00926D18" w:rsidRPr="0013358C" w:rsidRDefault="00934953">
      <w:pPr>
        <w:rPr>
          <w:lang w:val="es-ES"/>
        </w:rPr>
      </w:pPr>
      <w:r w:rsidRPr="0013358C">
        <w:rPr>
          <w:b/>
          <w:lang w:val="es-ES"/>
        </w:rPr>
        <w:t xml:space="preserve">Texto del control: </w:t>
      </w:r>
      <w:r w:rsidRPr="0013358C">
        <w:rPr>
          <w:lang w:val="es-ES"/>
        </w:rPr>
        <w:t>Las contraseñas de las cuentas de usuarios deben estar almacenadas cifradas de forma robusta</w:t>
      </w:r>
    </w:p>
    <w:p w14:paraId="47B20676" w14:textId="77777777" w:rsidR="00926D18" w:rsidRPr="0013358C" w:rsidRDefault="00934953">
      <w:pPr>
        <w:pStyle w:val="Ttulo3"/>
        <w:rPr>
          <w:lang w:val="es-ES"/>
        </w:rPr>
      </w:pPr>
      <w:r w:rsidRPr="0013358C">
        <w:rPr>
          <w:lang w:val="es-ES"/>
        </w:rPr>
        <w:t>Incumplimiento, amenazas y riesgo</w:t>
      </w:r>
    </w:p>
    <w:p w14:paraId="13AEC984" w14:textId="77777777" w:rsidR="00926D18" w:rsidRPr="0013358C" w:rsidRDefault="00934953">
      <w:pPr>
        <w:rPr>
          <w:lang w:val="es-ES"/>
        </w:rPr>
      </w:pPr>
      <w:r w:rsidRPr="0013358C">
        <w:rPr>
          <w:b/>
          <w:lang w:val="es-ES"/>
        </w:rPr>
        <w:t xml:space="preserve">Incumplimiento identificado: </w:t>
      </w:r>
      <w:r w:rsidRPr="0013358C">
        <w:rPr>
          <w:lang w:val="es-ES"/>
        </w:rPr>
        <w:t>No se dispone de política de contraseña robustas</w:t>
      </w:r>
    </w:p>
    <w:p w14:paraId="33758EF7" w14:textId="77777777" w:rsidR="00926D18" w:rsidRPr="0013358C" w:rsidRDefault="00934953">
      <w:pPr>
        <w:rPr>
          <w:lang w:val="es-ES"/>
        </w:rPr>
      </w:pPr>
      <w:r w:rsidRPr="0013358C">
        <w:rPr>
          <w:b/>
          <w:lang w:val="es-ES"/>
        </w:rPr>
        <w:t xml:space="preserve">Controles asociados: </w:t>
      </w:r>
      <w:r w:rsidRPr="0013358C">
        <w:rPr>
          <w:lang w:val="es-ES"/>
        </w:rPr>
        <w:t>Se debe seguir los estándares de contraseñas de EMPRESA.</w:t>
      </w:r>
    </w:p>
    <w:p w14:paraId="3FFA748B"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0655D809" w14:textId="77777777" w:rsidR="00926D18" w:rsidRPr="0013358C" w:rsidRDefault="00934953">
      <w:pPr>
        <w:rPr>
          <w:lang w:val="es-ES"/>
        </w:rPr>
      </w:pPr>
      <w:r w:rsidRPr="0013358C">
        <w:rPr>
          <w:b/>
          <w:lang w:val="es-ES"/>
        </w:rPr>
        <w:t xml:space="preserve">ID riesgo: </w:t>
      </w:r>
      <w:r w:rsidRPr="0013358C">
        <w:rPr>
          <w:lang w:val="es-ES"/>
        </w:rPr>
        <w:t>R_002</w:t>
      </w:r>
    </w:p>
    <w:p w14:paraId="264D7516"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0491A017" w14:textId="77777777" w:rsidR="00926D18" w:rsidRPr="0013358C" w:rsidRDefault="00934953">
      <w:pPr>
        <w:rPr>
          <w:lang w:val="es-ES"/>
        </w:rPr>
      </w:pPr>
      <w:r w:rsidRPr="0013358C">
        <w:rPr>
          <w:b/>
          <w:lang w:val="es-ES"/>
        </w:rPr>
        <w:t xml:space="preserve">Descripción del riesgo: </w:t>
      </w:r>
      <w:r w:rsidRPr="0013358C">
        <w:rPr>
          <w:lang w:val="es-ES"/>
        </w:rPr>
        <w:t>No disponer de una política robusta de contraseñas puede conllevar un acceso no autorizado debido a una mala gestión de la cuenta de los usuarios</w:t>
      </w:r>
    </w:p>
    <w:p w14:paraId="61B756B0" w14:textId="77777777" w:rsidR="00926D18" w:rsidRPr="0013358C" w:rsidRDefault="00934953">
      <w:pPr>
        <w:pStyle w:val="Ttulo3"/>
        <w:rPr>
          <w:lang w:val="es-ES"/>
        </w:rPr>
      </w:pPr>
      <w:r w:rsidRPr="0013358C">
        <w:rPr>
          <w:lang w:val="es-ES"/>
        </w:rPr>
        <w:t>Severidad y mitigación</w:t>
      </w:r>
    </w:p>
    <w:p w14:paraId="518590F4"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0C16B384" w14:textId="77777777" w:rsidR="00926D18" w:rsidRPr="0013358C" w:rsidRDefault="00934953">
      <w:pPr>
        <w:rPr>
          <w:lang w:val="es-ES"/>
        </w:rPr>
      </w:pPr>
      <w:r w:rsidRPr="0013358C">
        <w:rPr>
          <w:b/>
          <w:lang w:val="es-ES"/>
        </w:rPr>
        <w:lastRenderedPageBreak/>
        <w:t xml:space="preserve">Medidas de mitigación: </w:t>
      </w:r>
      <w:r w:rsidRPr="0013358C">
        <w:rPr>
          <w:lang w:val="es-ES"/>
        </w:rPr>
        <w:t>Se debe almacenar la contraseña cifrada con un algoritmo seguro, como mínimo AES-256.</w:t>
      </w:r>
    </w:p>
    <w:p w14:paraId="5DF17E62" w14:textId="77777777" w:rsidR="00926D18" w:rsidRPr="0013358C" w:rsidRDefault="00934953">
      <w:pPr>
        <w:rPr>
          <w:lang w:val="es-ES"/>
        </w:rPr>
      </w:pPr>
      <w:r w:rsidRPr="0013358C">
        <w:rPr>
          <w:b/>
          <w:lang w:val="es-ES"/>
        </w:rPr>
        <w:t xml:space="preserve">Guía de mitigación: </w:t>
      </w:r>
      <w:r w:rsidRPr="0013358C">
        <w:rPr>
          <w:lang w:val="es-ES"/>
        </w:rPr>
        <w:t>La plataforma debe disponer de doble factor de autenticación para los usuarios que acceden a ella y disponer de una política de contraseñas robusta: • Cifrados seguros de las contraseñas almacenadas (AES256, SHA</w:t>
      </w:r>
      <w:proofErr w:type="gramStart"/>
      <w:r w:rsidRPr="0013358C">
        <w:rPr>
          <w:lang w:val="es-ES"/>
        </w:rPr>
        <w:t>256)+</w:t>
      </w:r>
      <w:proofErr w:type="gramEnd"/>
      <w:r w:rsidRPr="0013358C">
        <w:rPr>
          <w:lang w:val="es-ES"/>
        </w:rPr>
        <w:t>Y20</w:t>
      </w:r>
    </w:p>
    <w:p w14:paraId="148A4E9F"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para Uso Interno. ALTO para superior. * Si NO hay accesos de EMPRESA: NINGUNO</w:t>
      </w:r>
    </w:p>
    <w:p w14:paraId="18F6D526" w14:textId="77777777" w:rsidR="00926D18" w:rsidRPr="0013358C" w:rsidRDefault="00934953">
      <w:pPr>
        <w:pStyle w:val="Ttulo3"/>
        <w:rPr>
          <w:lang w:val="es-ES"/>
        </w:rPr>
      </w:pPr>
      <w:r w:rsidRPr="0013358C">
        <w:rPr>
          <w:lang w:val="es-ES"/>
        </w:rPr>
        <w:t>Ejemplos para redacción de informe</w:t>
      </w:r>
    </w:p>
    <w:p w14:paraId="505BCCCC"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6CCC9E93"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00EC5FE6" w14:textId="77777777" w:rsidR="00926D18" w:rsidRPr="0013358C" w:rsidRDefault="00934953">
      <w:pPr>
        <w:rPr>
          <w:lang w:val="es-ES"/>
        </w:rPr>
      </w:pPr>
      <w:r w:rsidRPr="0013358C">
        <w:rPr>
          <w:b/>
          <w:lang w:val="es-ES"/>
        </w:rPr>
        <w:t xml:space="preserve">Trazabilidad origen: </w:t>
      </w:r>
      <w:r w:rsidRPr="0013358C">
        <w:rPr>
          <w:lang w:val="es-ES"/>
        </w:rPr>
        <w:t>Hoja Análisis SaaS, fila 20</w:t>
      </w:r>
    </w:p>
    <w:p w14:paraId="07279CA7" w14:textId="77777777" w:rsidR="00926D18" w:rsidRPr="0013358C" w:rsidRDefault="00934953">
      <w:pPr>
        <w:jc w:val="center"/>
        <w:rPr>
          <w:lang w:val="es-ES"/>
        </w:rPr>
      </w:pPr>
      <w:r w:rsidRPr="0013358C">
        <w:rPr>
          <w:lang w:val="es-ES"/>
        </w:rPr>
        <w:t>---</w:t>
      </w:r>
    </w:p>
    <w:p w14:paraId="15B15896" w14:textId="77777777" w:rsidR="00926D18" w:rsidRPr="0013358C" w:rsidRDefault="00934953">
      <w:pPr>
        <w:pStyle w:val="Ttulo2"/>
        <w:rPr>
          <w:lang w:val="es-ES"/>
        </w:rPr>
      </w:pPr>
      <w:r w:rsidRPr="0013358C">
        <w:rPr>
          <w:lang w:val="es-ES"/>
        </w:rPr>
        <w:t>RAG-Q_020 — Protección de acceso</w:t>
      </w:r>
    </w:p>
    <w:p w14:paraId="4FA02E06" w14:textId="77777777" w:rsidR="00926D18" w:rsidRPr="0013358C" w:rsidRDefault="00934953">
      <w:pPr>
        <w:pStyle w:val="Cita"/>
        <w:rPr>
          <w:lang w:val="es-ES"/>
        </w:rPr>
      </w:pPr>
      <w:r w:rsidRPr="0013358C">
        <w:rPr>
          <w:b/>
          <w:lang w:val="es-ES"/>
        </w:rPr>
        <w:t xml:space="preserve">Resumen recuperable: </w:t>
      </w:r>
      <w:r w:rsidRPr="0013358C">
        <w:rPr>
          <w:lang w:val="es-ES"/>
        </w:rPr>
        <w:t>Q_020. Bloque SEGURIDAD; apartado ACCESOS; dimensión Autenticación; riesgo asociado Acceso no autorizado.</w:t>
      </w:r>
    </w:p>
    <w:p w14:paraId="4F126EDD"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RAG-Q_020</w:t>
      </w:r>
    </w:p>
    <w:p w14:paraId="1133EBCE" w14:textId="77777777" w:rsidR="00926D18" w:rsidRPr="0013358C" w:rsidRDefault="00934953">
      <w:pPr>
        <w:rPr>
          <w:lang w:val="es-ES"/>
        </w:rPr>
      </w:pPr>
      <w:r w:rsidRPr="0013358C">
        <w:rPr>
          <w:b/>
          <w:lang w:val="es-ES"/>
        </w:rPr>
        <w:t xml:space="preserve">ID pregunta: </w:t>
      </w:r>
      <w:r w:rsidRPr="0013358C">
        <w:rPr>
          <w:lang w:val="es-ES"/>
        </w:rPr>
        <w:t>Q_020</w:t>
      </w:r>
    </w:p>
    <w:p w14:paraId="0FE9F74F"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1DC15164" w14:textId="77777777" w:rsidR="00926D18" w:rsidRPr="0013358C" w:rsidRDefault="00934953">
      <w:pPr>
        <w:rPr>
          <w:lang w:val="es-ES"/>
        </w:rPr>
      </w:pPr>
      <w:r w:rsidRPr="0013358C">
        <w:rPr>
          <w:b/>
          <w:lang w:val="es-ES"/>
        </w:rPr>
        <w:t xml:space="preserve">Bloque: </w:t>
      </w:r>
      <w:r w:rsidRPr="0013358C">
        <w:rPr>
          <w:lang w:val="es-ES"/>
        </w:rPr>
        <w:t>SEGURIDAD</w:t>
      </w:r>
    </w:p>
    <w:p w14:paraId="1C5C2BF1" w14:textId="77777777" w:rsidR="00926D18" w:rsidRPr="0013358C" w:rsidRDefault="00934953">
      <w:pPr>
        <w:rPr>
          <w:lang w:val="es-ES"/>
        </w:rPr>
      </w:pPr>
      <w:r w:rsidRPr="0013358C">
        <w:rPr>
          <w:b/>
          <w:lang w:val="es-ES"/>
        </w:rPr>
        <w:t xml:space="preserve">Apartado: </w:t>
      </w:r>
      <w:r w:rsidRPr="0013358C">
        <w:rPr>
          <w:lang w:val="es-ES"/>
        </w:rPr>
        <w:t>ACCESOS</w:t>
      </w:r>
    </w:p>
    <w:p w14:paraId="170E8263" w14:textId="77777777" w:rsidR="00926D18" w:rsidRPr="0013358C" w:rsidRDefault="00934953">
      <w:pPr>
        <w:rPr>
          <w:lang w:val="es-ES"/>
        </w:rPr>
      </w:pPr>
      <w:r w:rsidRPr="0013358C">
        <w:rPr>
          <w:b/>
          <w:lang w:val="es-ES"/>
        </w:rPr>
        <w:t xml:space="preserve">Requisito: </w:t>
      </w:r>
      <w:r w:rsidRPr="0013358C">
        <w:rPr>
          <w:lang w:val="es-ES"/>
        </w:rPr>
        <w:t>Protección de acceso</w:t>
      </w:r>
    </w:p>
    <w:p w14:paraId="22ACCE88" w14:textId="77777777" w:rsidR="00926D18" w:rsidRPr="0013358C" w:rsidRDefault="00934953">
      <w:pPr>
        <w:rPr>
          <w:lang w:val="es-ES"/>
        </w:rPr>
      </w:pPr>
      <w:r w:rsidRPr="0013358C">
        <w:rPr>
          <w:b/>
          <w:lang w:val="es-ES"/>
        </w:rPr>
        <w:t xml:space="preserve">Pregunta del cuestionario: </w:t>
      </w:r>
      <w:r w:rsidRPr="0013358C">
        <w:rPr>
          <w:lang w:val="es-ES"/>
        </w:rPr>
        <w:t>¿Existe 2FA/MFA (factor de autenticación doble/múltiple)?</w:t>
      </w:r>
    </w:p>
    <w:p w14:paraId="5A7C0495" w14:textId="77777777" w:rsidR="00926D18" w:rsidRPr="0013358C" w:rsidRDefault="00934953">
      <w:pPr>
        <w:pStyle w:val="Ttulo3"/>
        <w:rPr>
          <w:lang w:val="es-ES"/>
        </w:rPr>
      </w:pPr>
      <w:r w:rsidRPr="0013358C">
        <w:rPr>
          <w:lang w:val="es-ES"/>
        </w:rPr>
        <w:t>Control asociado</w:t>
      </w:r>
    </w:p>
    <w:p w14:paraId="62C8A56A" w14:textId="77777777" w:rsidR="00926D18" w:rsidRPr="0013358C" w:rsidRDefault="00934953">
      <w:pPr>
        <w:rPr>
          <w:lang w:val="es-ES"/>
        </w:rPr>
      </w:pPr>
      <w:r w:rsidRPr="0013358C">
        <w:rPr>
          <w:b/>
          <w:lang w:val="es-ES"/>
        </w:rPr>
        <w:t xml:space="preserve">ID control: </w:t>
      </w:r>
      <w:r w:rsidRPr="0013358C">
        <w:rPr>
          <w:lang w:val="es-ES"/>
        </w:rPr>
        <w:t>C_010</w:t>
      </w:r>
    </w:p>
    <w:p w14:paraId="467EB2D1" w14:textId="77777777" w:rsidR="00926D18" w:rsidRPr="0013358C" w:rsidRDefault="00934953">
      <w:pPr>
        <w:rPr>
          <w:lang w:val="es-ES"/>
        </w:rPr>
      </w:pPr>
      <w:r w:rsidRPr="0013358C">
        <w:rPr>
          <w:b/>
          <w:lang w:val="es-ES"/>
        </w:rPr>
        <w:t xml:space="preserve">Texto del control: </w:t>
      </w:r>
      <w:r w:rsidRPr="0013358C">
        <w:rPr>
          <w:lang w:val="es-ES"/>
        </w:rPr>
        <w:t>La autenticación de los usuarios en los diferentes sistemas o plataformas (internas o de proveedores) debe contar con la existencia de 2FA/MFA</w:t>
      </w:r>
    </w:p>
    <w:p w14:paraId="059ED791" w14:textId="77777777" w:rsidR="00926D18" w:rsidRPr="0013358C" w:rsidRDefault="00934953">
      <w:pPr>
        <w:pStyle w:val="Ttulo3"/>
        <w:rPr>
          <w:lang w:val="es-ES"/>
        </w:rPr>
      </w:pPr>
      <w:r w:rsidRPr="0013358C">
        <w:rPr>
          <w:lang w:val="es-ES"/>
        </w:rPr>
        <w:t>Incumplimiento, amenazas y riesgo</w:t>
      </w:r>
    </w:p>
    <w:p w14:paraId="39C08EC6" w14:textId="77777777" w:rsidR="00926D18" w:rsidRPr="0013358C" w:rsidRDefault="00934953">
      <w:pPr>
        <w:rPr>
          <w:lang w:val="es-ES"/>
        </w:rPr>
      </w:pPr>
      <w:r w:rsidRPr="0013358C">
        <w:rPr>
          <w:b/>
          <w:lang w:val="es-ES"/>
        </w:rPr>
        <w:t xml:space="preserve">Incumplimiento identificado: </w:t>
      </w:r>
      <w:r w:rsidRPr="0013358C">
        <w:rPr>
          <w:lang w:val="es-ES"/>
        </w:rPr>
        <w:t>No utiliza MFA</w:t>
      </w:r>
    </w:p>
    <w:p w14:paraId="2B320524" w14:textId="77777777" w:rsidR="00926D18" w:rsidRPr="0013358C" w:rsidRDefault="00934953">
      <w:pPr>
        <w:rPr>
          <w:lang w:val="es-ES"/>
        </w:rPr>
      </w:pPr>
      <w:r w:rsidRPr="0013358C">
        <w:rPr>
          <w:b/>
          <w:lang w:val="es-ES"/>
        </w:rPr>
        <w:t xml:space="preserve">Controles asociados: </w:t>
      </w:r>
      <w:r w:rsidRPr="0013358C">
        <w:rPr>
          <w:lang w:val="es-ES"/>
        </w:rPr>
        <w:t>Se debe utilizar MFA en los procesos de autenticación, como por ejemplo MFA corporativo</w:t>
      </w:r>
    </w:p>
    <w:p w14:paraId="38FC0D4C"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3896E092" w14:textId="77777777" w:rsidR="00926D18" w:rsidRPr="0013358C" w:rsidRDefault="00934953">
      <w:pPr>
        <w:rPr>
          <w:lang w:val="es-ES"/>
        </w:rPr>
      </w:pPr>
      <w:r w:rsidRPr="0013358C">
        <w:rPr>
          <w:b/>
          <w:lang w:val="es-ES"/>
        </w:rPr>
        <w:t xml:space="preserve">ID riesgo: </w:t>
      </w:r>
      <w:r w:rsidRPr="0013358C">
        <w:rPr>
          <w:lang w:val="es-ES"/>
        </w:rPr>
        <w:t>R_002</w:t>
      </w:r>
    </w:p>
    <w:p w14:paraId="0F321137"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0ECB2C19" w14:textId="77777777" w:rsidR="00926D18" w:rsidRPr="0013358C" w:rsidRDefault="00934953">
      <w:pPr>
        <w:rPr>
          <w:lang w:val="es-ES"/>
        </w:rPr>
      </w:pPr>
      <w:r w:rsidRPr="0013358C">
        <w:rPr>
          <w:b/>
          <w:lang w:val="es-ES"/>
        </w:rPr>
        <w:t xml:space="preserve">Descripción del riesgo: </w:t>
      </w:r>
      <w:r w:rsidRPr="0013358C">
        <w:rPr>
          <w:lang w:val="es-ES"/>
        </w:rPr>
        <w:t>En caso de no soportar la federación de identidades contra el IDP de EMPRESA no disponer de un MFA o 2FA puede conllevar a un acceso no autorizado a la plataforma que ofrece el proveedor.</w:t>
      </w:r>
    </w:p>
    <w:p w14:paraId="236768A4" w14:textId="77777777" w:rsidR="00926D18" w:rsidRPr="0013358C" w:rsidRDefault="00934953">
      <w:pPr>
        <w:pStyle w:val="Ttulo3"/>
        <w:rPr>
          <w:lang w:val="es-ES"/>
        </w:rPr>
      </w:pPr>
      <w:r w:rsidRPr="0013358C">
        <w:rPr>
          <w:lang w:val="es-ES"/>
        </w:rPr>
        <w:lastRenderedPageBreak/>
        <w:t>Severidad y mitigación</w:t>
      </w:r>
    </w:p>
    <w:p w14:paraId="51261FD6"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3EA040CA" w14:textId="77777777" w:rsidR="00926D18" w:rsidRPr="0013358C" w:rsidRDefault="00934953">
      <w:pPr>
        <w:rPr>
          <w:lang w:val="es-ES"/>
        </w:rPr>
      </w:pPr>
      <w:r w:rsidRPr="0013358C">
        <w:rPr>
          <w:b/>
          <w:lang w:val="es-ES"/>
        </w:rPr>
        <w:t xml:space="preserve">Medidas de mitigación: </w:t>
      </w:r>
      <w:r w:rsidRPr="0013358C">
        <w:rPr>
          <w:lang w:val="es-ES"/>
        </w:rPr>
        <w:t>En caso de no poder integrar, el sistema de federación contra el IDP de EMPRESA, la plataforma debe disponer de doble factor de autenticación para los usuarios que acceden a ella.</w:t>
      </w:r>
    </w:p>
    <w:p w14:paraId="24E25C60" w14:textId="77777777" w:rsidR="00926D18" w:rsidRPr="0013358C" w:rsidRDefault="00934953">
      <w:pPr>
        <w:rPr>
          <w:lang w:val="es-ES"/>
        </w:rPr>
      </w:pPr>
      <w:r w:rsidRPr="0013358C">
        <w:rPr>
          <w:b/>
          <w:lang w:val="es-ES"/>
        </w:rPr>
        <w:t xml:space="preserve">Guía de mitigación: </w:t>
      </w:r>
      <w:r w:rsidRPr="0013358C">
        <w:rPr>
          <w:lang w:val="es-ES"/>
        </w:rPr>
        <w:t>Se debe utilizar MFA en los procesos de autenticación, como por ejemplo MFA corporativo</w:t>
      </w:r>
    </w:p>
    <w:p w14:paraId="1AFEA44C"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 Si hay acceso de usuario de EMPRESA y cumplen con la federación: NINGUNO * Si hay acceso de usuarios de EMPRESA y NO tienen federación y NO lo cumplen: MEDIO si es </w:t>
      </w:r>
      <w:proofErr w:type="spellStart"/>
      <w:r w:rsidRPr="0013358C">
        <w:rPr>
          <w:lang w:val="es-ES"/>
        </w:rPr>
        <w:t>info</w:t>
      </w:r>
      <w:proofErr w:type="spellEnd"/>
      <w:r w:rsidRPr="0013358C">
        <w:rPr>
          <w:lang w:val="es-ES"/>
        </w:rPr>
        <w:t xml:space="preserve"> pública. ALTO para </w:t>
      </w:r>
      <w:proofErr w:type="spellStart"/>
      <w:r w:rsidRPr="0013358C">
        <w:rPr>
          <w:lang w:val="es-ES"/>
        </w:rPr>
        <w:t>info</w:t>
      </w:r>
      <w:proofErr w:type="spellEnd"/>
      <w:r w:rsidRPr="0013358C">
        <w:rPr>
          <w:lang w:val="es-ES"/>
        </w:rPr>
        <w:t xml:space="preserve"> Uso Interno o superior. * Si NO hay accesos de EMPRESA: NINGUNO</w:t>
      </w:r>
    </w:p>
    <w:p w14:paraId="35F1ADC9" w14:textId="77777777" w:rsidR="00926D18" w:rsidRPr="0013358C" w:rsidRDefault="00934953">
      <w:pPr>
        <w:pStyle w:val="Ttulo3"/>
        <w:rPr>
          <w:lang w:val="es-ES"/>
        </w:rPr>
      </w:pPr>
      <w:r w:rsidRPr="0013358C">
        <w:rPr>
          <w:lang w:val="es-ES"/>
        </w:rPr>
        <w:t>Ejemplos para redacción de informe</w:t>
      </w:r>
    </w:p>
    <w:p w14:paraId="13A4B803" w14:textId="77777777" w:rsidR="00926D18" w:rsidRPr="0013358C" w:rsidRDefault="00934953">
      <w:pPr>
        <w:rPr>
          <w:lang w:val="es-ES"/>
        </w:rPr>
      </w:pPr>
      <w:r w:rsidRPr="0013358C">
        <w:rPr>
          <w:b/>
          <w:lang w:val="es-ES"/>
        </w:rPr>
        <w:t xml:space="preserve">Contexto ejemplo: </w:t>
      </w:r>
      <w:r w:rsidRPr="0013358C">
        <w:rPr>
          <w:lang w:val="es-ES"/>
        </w:rPr>
        <w:t>El proveedor menciona que no se utiliza un 2FA al acceder al servicio utilizado. La autenticación tiene que disponer de un segundo factor de autenticación.</w:t>
      </w:r>
    </w:p>
    <w:p w14:paraId="31340336" w14:textId="77777777" w:rsidR="00926D18" w:rsidRPr="0013358C" w:rsidRDefault="00934953">
      <w:pPr>
        <w:rPr>
          <w:lang w:val="es-ES"/>
        </w:rPr>
      </w:pPr>
      <w:r w:rsidRPr="0013358C">
        <w:rPr>
          <w:b/>
          <w:lang w:val="es-ES"/>
        </w:rPr>
        <w:t xml:space="preserve">Detalle incumplimiento ejemplo: </w:t>
      </w:r>
      <w:r w:rsidRPr="0013358C">
        <w:rPr>
          <w:lang w:val="es-ES"/>
        </w:rPr>
        <w:t>No contar con autenticación mediante tecnologías de 2FA o MFA supone un riesgo debido a que, sin MFA, garantizar que el acceso a la información alojada en el entorno de un tercero es realizado por un usuario de confianza, es más complicado. Por ejemplo, si no se cuenta con MFA, no nos permite garantizar la confidencialidad y disponibilidad de la información en un proveedor externo, debido a la correcta realización de la gestión del ciclo de vida de la identidad.</w:t>
      </w:r>
    </w:p>
    <w:p w14:paraId="336C0A55" w14:textId="77777777" w:rsidR="00926D18" w:rsidRPr="0013358C" w:rsidRDefault="00934953">
      <w:pPr>
        <w:rPr>
          <w:lang w:val="es-ES"/>
        </w:rPr>
      </w:pPr>
      <w:r w:rsidRPr="0013358C">
        <w:rPr>
          <w:b/>
          <w:lang w:val="es-ES"/>
        </w:rPr>
        <w:t xml:space="preserve">Trazabilidad origen: </w:t>
      </w:r>
      <w:r w:rsidRPr="0013358C">
        <w:rPr>
          <w:lang w:val="es-ES"/>
        </w:rPr>
        <w:t>Hoja Análisis SaaS, fila 21</w:t>
      </w:r>
    </w:p>
    <w:p w14:paraId="52D51EF1" w14:textId="77777777" w:rsidR="00926D18" w:rsidRPr="0013358C" w:rsidRDefault="00934953">
      <w:pPr>
        <w:jc w:val="center"/>
        <w:rPr>
          <w:lang w:val="es-ES"/>
        </w:rPr>
      </w:pPr>
      <w:r w:rsidRPr="0013358C">
        <w:rPr>
          <w:lang w:val="es-ES"/>
        </w:rPr>
        <w:t>---</w:t>
      </w:r>
    </w:p>
    <w:p w14:paraId="5510E901" w14:textId="77777777" w:rsidR="00926D18" w:rsidRPr="0013358C" w:rsidRDefault="00934953">
      <w:pPr>
        <w:pStyle w:val="Ttulo2"/>
        <w:rPr>
          <w:lang w:val="es-ES"/>
        </w:rPr>
      </w:pPr>
      <w:r w:rsidRPr="0013358C">
        <w:rPr>
          <w:lang w:val="es-ES"/>
        </w:rPr>
        <w:t>RAG-Q_021 — Protección de acceso</w:t>
      </w:r>
    </w:p>
    <w:p w14:paraId="04C7A2F5" w14:textId="77777777" w:rsidR="00926D18" w:rsidRPr="0013358C" w:rsidRDefault="00934953">
      <w:pPr>
        <w:pStyle w:val="Cita"/>
        <w:rPr>
          <w:lang w:val="es-ES"/>
        </w:rPr>
      </w:pPr>
      <w:r w:rsidRPr="0013358C">
        <w:rPr>
          <w:b/>
          <w:lang w:val="es-ES"/>
        </w:rPr>
        <w:t xml:space="preserve">Resumen recuperable: </w:t>
      </w:r>
      <w:r w:rsidRPr="0013358C">
        <w:rPr>
          <w:lang w:val="es-ES"/>
        </w:rPr>
        <w:t>Q_021. Bloque SEGURIDAD; apartado ACCESOS; dimensión Autenticación; riesgo asociado Acceso no autorizado.</w:t>
      </w:r>
    </w:p>
    <w:p w14:paraId="79C35170"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RAG-Q_021</w:t>
      </w:r>
    </w:p>
    <w:p w14:paraId="55183DFB" w14:textId="77777777" w:rsidR="00926D18" w:rsidRPr="0013358C" w:rsidRDefault="00934953">
      <w:pPr>
        <w:rPr>
          <w:lang w:val="es-ES"/>
        </w:rPr>
      </w:pPr>
      <w:r w:rsidRPr="0013358C">
        <w:rPr>
          <w:b/>
          <w:lang w:val="es-ES"/>
        </w:rPr>
        <w:t xml:space="preserve">ID pregunta: </w:t>
      </w:r>
      <w:r w:rsidRPr="0013358C">
        <w:rPr>
          <w:lang w:val="es-ES"/>
        </w:rPr>
        <w:t>Q_021</w:t>
      </w:r>
    </w:p>
    <w:p w14:paraId="1E0EAF9C" w14:textId="77777777" w:rsidR="00926D18" w:rsidRPr="0013358C" w:rsidRDefault="00934953">
      <w:pPr>
        <w:rPr>
          <w:lang w:val="es-ES"/>
        </w:rPr>
      </w:pPr>
      <w:r w:rsidRPr="0013358C">
        <w:rPr>
          <w:b/>
          <w:lang w:val="es-ES"/>
        </w:rPr>
        <w:t xml:space="preserve">Dimensión de plataforma: </w:t>
      </w:r>
      <w:r w:rsidRPr="0013358C">
        <w:rPr>
          <w:lang w:val="es-ES"/>
        </w:rPr>
        <w:t>Autenticación</w:t>
      </w:r>
    </w:p>
    <w:p w14:paraId="3473BCF4" w14:textId="77777777" w:rsidR="00926D18" w:rsidRPr="0013358C" w:rsidRDefault="00934953">
      <w:pPr>
        <w:rPr>
          <w:lang w:val="es-ES"/>
        </w:rPr>
      </w:pPr>
      <w:r w:rsidRPr="0013358C">
        <w:rPr>
          <w:b/>
          <w:lang w:val="es-ES"/>
        </w:rPr>
        <w:t xml:space="preserve">Bloque: </w:t>
      </w:r>
      <w:r w:rsidRPr="0013358C">
        <w:rPr>
          <w:lang w:val="es-ES"/>
        </w:rPr>
        <w:t>SEGURIDAD</w:t>
      </w:r>
    </w:p>
    <w:p w14:paraId="5724A8D7" w14:textId="77777777" w:rsidR="00926D18" w:rsidRPr="0013358C" w:rsidRDefault="00934953">
      <w:pPr>
        <w:rPr>
          <w:lang w:val="es-ES"/>
        </w:rPr>
      </w:pPr>
      <w:r w:rsidRPr="0013358C">
        <w:rPr>
          <w:b/>
          <w:lang w:val="es-ES"/>
        </w:rPr>
        <w:t xml:space="preserve">Apartado: </w:t>
      </w:r>
      <w:r w:rsidRPr="0013358C">
        <w:rPr>
          <w:lang w:val="es-ES"/>
        </w:rPr>
        <w:t>ACCESOS</w:t>
      </w:r>
    </w:p>
    <w:p w14:paraId="346E35E5" w14:textId="77777777" w:rsidR="00926D18" w:rsidRPr="0013358C" w:rsidRDefault="00934953">
      <w:pPr>
        <w:rPr>
          <w:lang w:val="es-ES"/>
        </w:rPr>
      </w:pPr>
      <w:r w:rsidRPr="0013358C">
        <w:rPr>
          <w:b/>
          <w:lang w:val="es-ES"/>
        </w:rPr>
        <w:t xml:space="preserve">Requisito: </w:t>
      </w:r>
      <w:r w:rsidRPr="0013358C">
        <w:rPr>
          <w:lang w:val="es-ES"/>
        </w:rPr>
        <w:t>Protección de acceso</w:t>
      </w:r>
    </w:p>
    <w:p w14:paraId="03165A5A" w14:textId="77777777" w:rsidR="00926D18" w:rsidRPr="0013358C" w:rsidRDefault="00934953">
      <w:pPr>
        <w:rPr>
          <w:lang w:val="es-ES"/>
        </w:rPr>
      </w:pPr>
      <w:r w:rsidRPr="0013358C">
        <w:rPr>
          <w:b/>
          <w:lang w:val="es-ES"/>
        </w:rPr>
        <w:t xml:space="preserve">Pregunta del cuestionario: </w:t>
      </w:r>
      <w:r w:rsidRPr="0013358C">
        <w:rPr>
          <w:lang w:val="es-ES"/>
        </w:rPr>
        <w:t>¿Tiene el servicio caducidad de la sesión en caso de inactividad?</w:t>
      </w:r>
    </w:p>
    <w:p w14:paraId="0B94DF1A" w14:textId="77777777" w:rsidR="00926D18" w:rsidRPr="0013358C" w:rsidRDefault="00934953">
      <w:pPr>
        <w:pStyle w:val="Ttulo3"/>
        <w:rPr>
          <w:lang w:val="es-ES"/>
        </w:rPr>
      </w:pPr>
      <w:r w:rsidRPr="0013358C">
        <w:rPr>
          <w:lang w:val="es-ES"/>
        </w:rPr>
        <w:t>Control asociado</w:t>
      </w:r>
    </w:p>
    <w:p w14:paraId="693FA8F5" w14:textId="77777777" w:rsidR="00926D18" w:rsidRPr="0013358C" w:rsidRDefault="00934953">
      <w:pPr>
        <w:rPr>
          <w:lang w:val="es-ES"/>
        </w:rPr>
      </w:pPr>
      <w:r w:rsidRPr="0013358C">
        <w:rPr>
          <w:b/>
          <w:lang w:val="es-ES"/>
        </w:rPr>
        <w:t xml:space="preserve">ID control: </w:t>
      </w:r>
      <w:r w:rsidRPr="0013358C">
        <w:rPr>
          <w:lang w:val="es-ES"/>
        </w:rPr>
        <w:t>C_016</w:t>
      </w:r>
    </w:p>
    <w:p w14:paraId="4A41BEE6" w14:textId="77777777" w:rsidR="00926D18" w:rsidRPr="0013358C" w:rsidRDefault="00934953">
      <w:pPr>
        <w:rPr>
          <w:lang w:val="es-ES"/>
        </w:rPr>
      </w:pPr>
      <w:r w:rsidRPr="0013358C">
        <w:rPr>
          <w:b/>
          <w:lang w:val="es-ES"/>
        </w:rPr>
        <w:t xml:space="preserve">Texto del control: </w:t>
      </w:r>
      <w:r w:rsidRPr="0013358C">
        <w:rPr>
          <w:lang w:val="es-ES"/>
        </w:rPr>
        <w:t>En caso de inactividad la sesión del usuario en el sistema debe caducar</w:t>
      </w:r>
    </w:p>
    <w:p w14:paraId="57454A6E" w14:textId="77777777" w:rsidR="00926D18" w:rsidRPr="0013358C" w:rsidRDefault="00934953">
      <w:pPr>
        <w:pStyle w:val="Ttulo3"/>
        <w:rPr>
          <w:lang w:val="es-ES"/>
        </w:rPr>
      </w:pPr>
      <w:r w:rsidRPr="0013358C">
        <w:rPr>
          <w:lang w:val="es-ES"/>
        </w:rPr>
        <w:t>Incumplimiento, amenazas y riesgo</w:t>
      </w:r>
    </w:p>
    <w:p w14:paraId="184545BD" w14:textId="77777777" w:rsidR="00926D18" w:rsidRPr="0013358C" w:rsidRDefault="00934953">
      <w:pPr>
        <w:rPr>
          <w:lang w:val="es-ES"/>
        </w:rPr>
      </w:pPr>
      <w:r w:rsidRPr="0013358C">
        <w:rPr>
          <w:b/>
          <w:lang w:val="es-ES"/>
        </w:rPr>
        <w:t xml:space="preserve">Incumplimiento identificado: </w:t>
      </w:r>
      <w:r w:rsidRPr="0013358C">
        <w:rPr>
          <w:lang w:val="es-ES"/>
        </w:rPr>
        <w:t>Tiempo de inactividad no implementado Tiempo de inactividad elevado</w:t>
      </w:r>
    </w:p>
    <w:p w14:paraId="34912D17" w14:textId="77777777" w:rsidR="00926D18" w:rsidRPr="0013358C" w:rsidRDefault="00934953">
      <w:pPr>
        <w:rPr>
          <w:lang w:val="es-ES"/>
        </w:rPr>
      </w:pPr>
      <w:r w:rsidRPr="0013358C">
        <w:rPr>
          <w:b/>
          <w:lang w:val="es-ES"/>
        </w:rPr>
        <w:t xml:space="preserve">Controles asociados: </w:t>
      </w:r>
      <w:r w:rsidRPr="0013358C">
        <w:rPr>
          <w:lang w:val="es-ES"/>
        </w:rPr>
        <w:t>Se debe implementar un tiempo de caducidad de la sesión. Se debe implementar un tiempo de caducidad de la sesión menor.</w:t>
      </w:r>
    </w:p>
    <w:p w14:paraId="407BA57F" w14:textId="77777777" w:rsidR="00926D18" w:rsidRPr="0013358C" w:rsidRDefault="00934953">
      <w:pPr>
        <w:rPr>
          <w:lang w:val="es-ES"/>
        </w:rPr>
      </w:pPr>
      <w:r w:rsidRPr="0013358C">
        <w:rPr>
          <w:b/>
          <w:lang w:val="es-ES"/>
        </w:rPr>
        <w:t xml:space="preserve">Amenazas: </w:t>
      </w:r>
      <w:r w:rsidRPr="0013358C">
        <w:rPr>
          <w:lang w:val="es-ES"/>
        </w:rPr>
        <w:t>Acceso no autorizado a través de la explotación de una vulnerabilidad Acceso no autorizado debido a una mala configuración Compromiso de credenciales Compromiso de datos</w:t>
      </w:r>
    </w:p>
    <w:p w14:paraId="6288C051" w14:textId="77777777" w:rsidR="00926D18" w:rsidRPr="0013358C" w:rsidRDefault="00934953">
      <w:pPr>
        <w:rPr>
          <w:lang w:val="es-ES"/>
        </w:rPr>
      </w:pPr>
      <w:r w:rsidRPr="0013358C">
        <w:rPr>
          <w:b/>
          <w:lang w:val="es-ES"/>
        </w:rPr>
        <w:lastRenderedPageBreak/>
        <w:t xml:space="preserve">ID riesgo: </w:t>
      </w:r>
      <w:r w:rsidRPr="0013358C">
        <w:rPr>
          <w:lang w:val="es-ES"/>
        </w:rPr>
        <w:t>R_002</w:t>
      </w:r>
    </w:p>
    <w:p w14:paraId="3346D2B2"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3F0DC663" w14:textId="77777777" w:rsidR="00926D18" w:rsidRPr="0013358C" w:rsidRDefault="00934953">
      <w:pPr>
        <w:rPr>
          <w:lang w:val="es-ES"/>
        </w:rPr>
      </w:pPr>
      <w:r w:rsidRPr="0013358C">
        <w:rPr>
          <w:b/>
          <w:lang w:val="es-ES"/>
        </w:rPr>
        <w:t xml:space="preserve">Descripción del riesgo: </w:t>
      </w:r>
      <w:r w:rsidRPr="0013358C">
        <w:rPr>
          <w:lang w:val="es-ES"/>
        </w:rPr>
        <w:t>No disponer de un servicio de caducidad de la sesión puede resultar en un acceso no autorizado a la sesión iniciada.</w:t>
      </w:r>
    </w:p>
    <w:p w14:paraId="0E80A7FF" w14:textId="77777777" w:rsidR="00926D18" w:rsidRPr="0013358C" w:rsidRDefault="00934953">
      <w:pPr>
        <w:pStyle w:val="Ttulo3"/>
        <w:rPr>
          <w:lang w:val="es-ES"/>
        </w:rPr>
      </w:pPr>
      <w:r w:rsidRPr="0013358C">
        <w:rPr>
          <w:lang w:val="es-ES"/>
        </w:rPr>
        <w:t>Severidad y mitigación</w:t>
      </w:r>
    </w:p>
    <w:p w14:paraId="78B9A7EB"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056BCAC0" w14:textId="77777777" w:rsidR="00926D18" w:rsidRPr="0013358C" w:rsidRDefault="00934953">
      <w:pPr>
        <w:rPr>
          <w:lang w:val="es-ES"/>
        </w:rPr>
      </w:pPr>
      <w:r w:rsidRPr="0013358C">
        <w:rPr>
          <w:b/>
          <w:lang w:val="es-ES"/>
        </w:rPr>
        <w:t xml:space="preserve">Medidas de mitigación: </w:t>
      </w:r>
      <w:r w:rsidRPr="0013358C">
        <w:rPr>
          <w:lang w:val="es-ES"/>
        </w:rPr>
        <w:t>Se debe tener un tiempo para la caducidad de la sesión a la plataforma que encaje en los estándares seguro de ello.</w:t>
      </w:r>
    </w:p>
    <w:p w14:paraId="134DDC47" w14:textId="77777777" w:rsidR="00926D18" w:rsidRPr="0013358C" w:rsidRDefault="00934953">
      <w:pPr>
        <w:rPr>
          <w:lang w:val="es-ES"/>
        </w:rPr>
      </w:pPr>
      <w:r w:rsidRPr="0013358C">
        <w:rPr>
          <w:b/>
          <w:lang w:val="es-ES"/>
        </w:rPr>
        <w:t xml:space="preserve">Guía de mitigación: </w:t>
      </w:r>
      <w:r w:rsidRPr="0013358C">
        <w:rPr>
          <w:lang w:val="es-ES"/>
        </w:rPr>
        <w:t xml:space="preserve">Se debe disponer de un </w:t>
      </w:r>
      <w:proofErr w:type="spellStart"/>
      <w:r w:rsidRPr="0013358C">
        <w:rPr>
          <w:lang w:val="es-ES"/>
        </w:rPr>
        <w:t>timeout</w:t>
      </w:r>
      <w:proofErr w:type="spellEnd"/>
      <w:r w:rsidRPr="0013358C">
        <w:rPr>
          <w:lang w:val="es-ES"/>
        </w:rPr>
        <w:t xml:space="preserve"> por inactividad no superior a 1 hora.</w:t>
      </w:r>
    </w:p>
    <w:p w14:paraId="2D084FEF" w14:textId="77777777" w:rsidR="00926D18" w:rsidRPr="0013358C" w:rsidRDefault="00934953">
      <w:pPr>
        <w:rPr>
          <w:lang w:val="es-ES"/>
        </w:rPr>
      </w:pPr>
      <w:r w:rsidRPr="0013358C">
        <w:rPr>
          <w:b/>
          <w:lang w:val="es-ES"/>
        </w:rPr>
        <w:t xml:space="preserve">Observaciones / reglas condicionales: </w:t>
      </w:r>
      <w:r w:rsidRPr="0013358C">
        <w:rPr>
          <w:lang w:val="es-ES"/>
        </w:rPr>
        <w:t>* Si hay acceso de usuario de EMPRESA y cumplen con la federación: NINGUNO * Si hay acceso de usuarios de EMPRESA y NO tienen federación y NO lo cumplen: MEDIO * Si NO hay accesos de EMPRESA: NINGUNO</w:t>
      </w:r>
    </w:p>
    <w:p w14:paraId="32EF49E2" w14:textId="77777777" w:rsidR="00926D18" w:rsidRPr="0013358C" w:rsidRDefault="00934953">
      <w:pPr>
        <w:pStyle w:val="Ttulo3"/>
        <w:rPr>
          <w:lang w:val="es-ES"/>
        </w:rPr>
      </w:pPr>
      <w:r w:rsidRPr="0013358C">
        <w:rPr>
          <w:lang w:val="es-ES"/>
        </w:rPr>
        <w:t>Ejemplos para redacción de informe</w:t>
      </w:r>
    </w:p>
    <w:p w14:paraId="20F23693" w14:textId="77777777" w:rsidR="00926D18" w:rsidRPr="0013358C" w:rsidRDefault="00934953">
      <w:pPr>
        <w:rPr>
          <w:lang w:val="es-ES"/>
        </w:rPr>
      </w:pPr>
      <w:r w:rsidRPr="0013358C">
        <w:rPr>
          <w:b/>
          <w:lang w:val="es-ES"/>
        </w:rPr>
        <w:t xml:space="preserve">Contexto ejemplo: </w:t>
      </w:r>
      <w:r w:rsidRPr="0013358C">
        <w:rPr>
          <w:lang w:val="es-ES"/>
        </w:rPr>
        <w:t>El proveedor no dispone de una política de contraseñas robusta que siga los estándares de EMPRESA.</w:t>
      </w:r>
    </w:p>
    <w:p w14:paraId="07246638" w14:textId="77777777" w:rsidR="00926D18" w:rsidRPr="0013358C" w:rsidRDefault="00934953">
      <w:pPr>
        <w:rPr>
          <w:lang w:val="es-ES"/>
        </w:rPr>
      </w:pPr>
      <w:r w:rsidRPr="0013358C">
        <w:rPr>
          <w:b/>
          <w:lang w:val="es-ES"/>
        </w:rPr>
        <w:t xml:space="preserve">Detalle incumplimiento ejemplo: </w:t>
      </w:r>
      <w:r w:rsidRPr="0013358C">
        <w:rPr>
          <w:lang w:val="es-ES"/>
        </w:rPr>
        <w:t>No contar con una política de contraseñas robusta supone un riesgo debido a que, sin una política adecuada, puede llevar a que se realicen accesos no autorizados a la plataforma.</w:t>
      </w:r>
    </w:p>
    <w:p w14:paraId="1A722A65" w14:textId="77777777" w:rsidR="00926D18" w:rsidRPr="0013358C" w:rsidRDefault="00934953">
      <w:pPr>
        <w:rPr>
          <w:lang w:val="es-ES"/>
        </w:rPr>
      </w:pPr>
      <w:r w:rsidRPr="0013358C">
        <w:rPr>
          <w:b/>
          <w:lang w:val="es-ES"/>
        </w:rPr>
        <w:t xml:space="preserve">Trazabilidad origen: </w:t>
      </w:r>
      <w:r w:rsidRPr="0013358C">
        <w:rPr>
          <w:lang w:val="es-ES"/>
        </w:rPr>
        <w:t>Hoja Análisis SaaS, fila 22</w:t>
      </w:r>
    </w:p>
    <w:p w14:paraId="28D11313" w14:textId="77777777" w:rsidR="00926D18" w:rsidRPr="0013358C" w:rsidRDefault="00934953">
      <w:pPr>
        <w:jc w:val="center"/>
        <w:rPr>
          <w:lang w:val="es-ES"/>
        </w:rPr>
      </w:pPr>
      <w:r w:rsidRPr="0013358C">
        <w:rPr>
          <w:lang w:val="es-ES"/>
        </w:rPr>
        <w:t>---</w:t>
      </w:r>
    </w:p>
    <w:p w14:paraId="77D58416" w14:textId="77777777" w:rsidR="00926D18" w:rsidRPr="0013358C" w:rsidRDefault="00934953">
      <w:pPr>
        <w:pStyle w:val="Ttulo2"/>
        <w:rPr>
          <w:lang w:val="es-ES"/>
        </w:rPr>
      </w:pPr>
      <w:r w:rsidRPr="0013358C">
        <w:rPr>
          <w:lang w:val="es-ES"/>
        </w:rPr>
        <w:t>RAG-Q_022 — Comunicaciones</w:t>
      </w:r>
    </w:p>
    <w:p w14:paraId="55392512" w14:textId="77777777" w:rsidR="00926D18" w:rsidRPr="0013358C" w:rsidRDefault="00934953">
      <w:pPr>
        <w:pStyle w:val="Cita"/>
        <w:rPr>
          <w:lang w:val="es-ES"/>
        </w:rPr>
      </w:pPr>
      <w:r w:rsidRPr="0013358C">
        <w:rPr>
          <w:b/>
          <w:lang w:val="es-ES"/>
        </w:rPr>
        <w:t xml:space="preserve">Resumen recuperable: </w:t>
      </w:r>
      <w:r w:rsidRPr="0013358C">
        <w:rPr>
          <w:lang w:val="es-ES"/>
        </w:rPr>
        <w:t>Q_022. Bloque SEGURIDAD; apartado ACCESOS; dimensión Seguridad de los sistemas; riesgo asociado Robo de información.</w:t>
      </w:r>
    </w:p>
    <w:p w14:paraId="0C4FFEBB"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RAG-Q_022</w:t>
      </w:r>
    </w:p>
    <w:p w14:paraId="73EC0194" w14:textId="77777777" w:rsidR="00926D18" w:rsidRPr="0013358C" w:rsidRDefault="00934953">
      <w:pPr>
        <w:rPr>
          <w:lang w:val="es-ES"/>
        </w:rPr>
      </w:pPr>
      <w:r w:rsidRPr="0013358C">
        <w:rPr>
          <w:b/>
          <w:lang w:val="es-ES"/>
        </w:rPr>
        <w:t xml:space="preserve">ID pregunta: </w:t>
      </w:r>
      <w:r w:rsidRPr="0013358C">
        <w:rPr>
          <w:lang w:val="es-ES"/>
        </w:rPr>
        <w:t>Q_022</w:t>
      </w:r>
    </w:p>
    <w:p w14:paraId="40058D11"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30019A38" w14:textId="77777777" w:rsidR="00926D18" w:rsidRPr="0013358C" w:rsidRDefault="00934953">
      <w:pPr>
        <w:rPr>
          <w:lang w:val="es-ES"/>
        </w:rPr>
      </w:pPr>
      <w:r w:rsidRPr="0013358C">
        <w:rPr>
          <w:b/>
          <w:lang w:val="es-ES"/>
        </w:rPr>
        <w:t xml:space="preserve">Bloque: </w:t>
      </w:r>
      <w:r w:rsidRPr="0013358C">
        <w:rPr>
          <w:lang w:val="es-ES"/>
        </w:rPr>
        <w:t>SEGURIDAD</w:t>
      </w:r>
    </w:p>
    <w:p w14:paraId="48863667" w14:textId="77777777" w:rsidR="00926D18" w:rsidRPr="0013358C" w:rsidRDefault="00934953">
      <w:pPr>
        <w:rPr>
          <w:lang w:val="es-ES"/>
        </w:rPr>
      </w:pPr>
      <w:r w:rsidRPr="0013358C">
        <w:rPr>
          <w:b/>
          <w:lang w:val="es-ES"/>
        </w:rPr>
        <w:t xml:space="preserve">Apartado: </w:t>
      </w:r>
      <w:r w:rsidRPr="0013358C">
        <w:rPr>
          <w:lang w:val="es-ES"/>
        </w:rPr>
        <w:t>ACCESOS</w:t>
      </w:r>
    </w:p>
    <w:p w14:paraId="5FE1E203" w14:textId="77777777" w:rsidR="00926D18" w:rsidRPr="0013358C" w:rsidRDefault="00934953">
      <w:pPr>
        <w:rPr>
          <w:lang w:val="es-ES"/>
        </w:rPr>
      </w:pPr>
      <w:r w:rsidRPr="0013358C">
        <w:rPr>
          <w:b/>
          <w:lang w:val="es-ES"/>
        </w:rPr>
        <w:t xml:space="preserve">Requisito: </w:t>
      </w:r>
      <w:r w:rsidRPr="0013358C">
        <w:rPr>
          <w:lang w:val="es-ES"/>
        </w:rPr>
        <w:t>Comunicaciones</w:t>
      </w:r>
    </w:p>
    <w:p w14:paraId="77A869B3" w14:textId="77777777" w:rsidR="00926D18" w:rsidRPr="0013358C" w:rsidRDefault="00934953">
      <w:pPr>
        <w:rPr>
          <w:lang w:val="es-ES"/>
        </w:rPr>
      </w:pPr>
      <w:r w:rsidRPr="0013358C">
        <w:rPr>
          <w:b/>
          <w:lang w:val="es-ES"/>
        </w:rPr>
        <w:t xml:space="preserve">Pregunta del cuestionario: </w:t>
      </w:r>
      <w:r w:rsidRPr="0013358C">
        <w:rPr>
          <w:lang w:val="es-ES"/>
        </w:rPr>
        <w:t>¿Están deshabilitadas las versiones SSL V3 o inferiores?</w:t>
      </w:r>
    </w:p>
    <w:p w14:paraId="12EBE55A" w14:textId="77777777" w:rsidR="00926D18" w:rsidRPr="0013358C" w:rsidRDefault="00934953">
      <w:pPr>
        <w:pStyle w:val="Ttulo3"/>
        <w:rPr>
          <w:lang w:val="es-ES"/>
        </w:rPr>
      </w:pPr>
      <w:r w:rsidRPr="0013358C">
        <w:rPr>
          <w:lang w:val="es-ES"/>
        </w:rPr>
        <w:t>Control asociado</w:t>
      </w:r>
    </w:p>
    <w:p w14:paraId="7ECA61C4" w14:textId="77777777" w:rsidR="00926D18" w:rsidRPr="0013358C" w:rsidRDefault="00934953">
      <w:pPr>
        <w:rPr>
          <w:lang w:val="es-ES"/>
        </w:rPr>
      </w:pPr>
      <w:r w:rsidRPr="0013358C">
        <w:rPr>
          <w:b/>
          <w:lang w:val="es-ES"/>
        </w:rPr>
        <w:t xml:space="preserve">ID control: </w:t>
      </w:r>
      <w:r w:rsidRPr="0013358C">
        <w:rPr>
          <w:lang w:val="es-ES"/>
        </w:rPr>
        <w:t>C_057</w:t>
      </w:r>
    </w:p>
    <w:p w14:paraId="3515A59F" w14:textId="77777777" w:rsidR="00926D18" w:rsidRPr="0013358C" w:rsidRDefault="00934953">
      <w:pPr>
        <w:rPr>
          <w:lang w:val="es-ES"/>
        </w:rPr>
      </w:pPr>
      <w:r w:rsidRPr="0013358C">
        <w:rPr>
          <w:b/>
          <w:lang w:val="es-ES"/>
        </w:rPr>
        <w:t xml:space="preserve">Texto del control: </w:t>
      </w:r>
      <w:r w:rsidRPr="0013358C">
        <w:rPr>
          <w:lang w:val="es-ES"/>
        </w:rPr>
        <w:t>Las versiones SSL V3 o inferiores deben estar deshabilitadas</w:t>
      </w:r>
    </w:p>
    <w:p w14:paraId="1A7FA3B3" w14:textId="77777777" w:rsidR="00926D18" w:rsidRPr="0013358C" w:rsidRDefault="00934953">
      <w:pPr>
        <w:pStyle w:val="Ttulo3"/>
        <w:rPr>
          <w:lang w:val="es-ES"/>
        </w:rPr>
      </w:pPr>
      <w:r w:rsidRPr="0013358C">
        <w:rPr>
          <w:lang w:val="es-ES"/>
        </w:rPr>
        <w:t>Incumplimiento, amenazas y riesgo</w:t>
      </w:r>
    </w:p>
    <w:p w14:paraId="2DB7C2D3" w14:textId="77777777" w:rsidR="00926D18" w:rsidRPr="0013358C" w:rsidRDefault="00934953">
      <w:pPr>
        <w:rPr>
          <w:lang w:val="es-ES"/>
        </w:rPr>
      </w:pPr>
      <w:r w:rsidRPr="0013358C">
        <w:rPr>
          <w:b/>
          <w:lang w:val="es-ES"/>
        </w:rPr>
        <w:t xml:space="preserve">Incumplimiento identificado: </w:t>
      </w:r>
      <w:r w:rsidRPr="0013358C">
        <w:rPr>
          <w:lang w:val="es-ES"/>
        </w:rPr>
        <w:t>No están deshabilitadas las versiones SSL V3 o inferiores.</w:t>
      </w:r>
    </w:p>
    <w:p w14:paraId="7DB9E659" w14:textId="77777777" w:rsidR="00926D18" w:rsidRPr="0013358C" w:rsidRDefault="00934953">
      <w:pPr>
        <w:rPr>
          <w:lang w:val="es-ES"/>
        </w:rPr>
      </w:pPr>
      <w:r w:rsidRPr="0013358C">
        <w:rPr>
          <w:b/>
          <w:lang w:val="es-ES"/>
        </w:rPr>
        <w:t xml:space="preserve">Controles asociados: </w:t>
      </w:r>
      <w:r w:rsidRPr="0013358C">
        <w:rPr>
          <w:lang w:val="es-ES"/>
        </w:rPr>
        <w:t>Se deben deshabilitar las versiones SSL V3 o inferiores</w:t>
      </w:r>
    </w:p>
    <w:p w14:paraId="5FC6F265" w14:textId="77777777" w:rsidR="00926D18" w:rsidRPr="0013358C" w:rsidRDefault="00934953">
      <w:pPr>
        <w:rPr>
          <w:lang w:val="es-ES"/>
        </w:rPr>
      </w:pPr>
      <w:r w:rsidRPr="0013358C">
        <w:rPr>
          <w:b/>
          <w:lang w:val="es-ES"/>
        </w:rPr>
        <w:t xml:space="preserve">Amenazas: </w:t>
      </w:r>
      <w:r w:rsidRPr="0013358C">
        <w:rPr>
          <w:lang w:val="es-ES"/>
        </w:rPr>
        <w:t>Denegación de Servicio Intercepción de comunicaciones Manipulación no autorizada de las comunicaciones</w:t>
      </w:r>
    </w:p>
    <w:p w14:paraId="6E4DF583" w14:textId="77777777" w:rsidR="00926D18" w:rsidRPr="0013358C" w:rsidRDefault="00934953">
      <w:pPr>
        <w:rPr>
          <w:lang w:val="es-ES"/>
        </w:rPr>
      </w:pPr>
      <w:r w:rsidRPr="0013358C">
        <w:rPr>
          <w:b/>
          <w:lang w:val="es-ES"/>
        </w:rPr>
        <w:lastRenderedPageBreak/>
        <w:t xml:space="preserve">ID riesgo: </w:t>
      </w:r>
      <w:r w:rsidRPr="0013358C">
        <w:rPr>
          <w:lang w:val="es-ES"/>
        </w:rPr>
        <w:t>R_001</w:t>
      </w:r>
    </w:p>
    <w:p w14:paraId="3FD0A737"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42ABAFF0" w14:textId="77777777" w:rsidR="00926D18" w:rsidRPr="0013358C" w:rsidRDefault="00934953">
      <w:pPr>
        <w:rPr>
          <w:lang w:val="es-ES"/>
        </w:rPr>
      </w:pPr>
      <w:r w:rsidRPr="0013358C">
        <w:rPr>
          <w:b/>
          <w:lang w:val="es-ES"/>
        </w:rPr>
        <w:t xml:space="preserve">Descripción del riesgo: </w:t>
      </w:r>
      <w:r w:rsidRPr="0013358C">
        <w:rPr>
          <w:lang w:val="es-ES"/>
        </w:rPr>
        <w:t>Las versiones antiguas de SSL pueden ser vulnerables a ataques de intercepción de la información transmitida a través de la conexión SSL, como contraseñas y datos sensibles. También pueden producirse ataques de Man-in-</w:t>
      </w:r>
      <w:proofErr w:type="spellStart"/>
      <w:r w:rsidRPr="0013358C">
        <w:rPr>
          <w:lang w:val="es-ES"/>
        </w:rPr>
        <w:t>the</w:t>
      </w:r>
      <w:proofErr w:type="spellEnd"/>
      <w:r w:rsidRPr="0013358C">
        <w:rPr>
          <w:lang w:val="es-ES"/>
        </w:rPr>
        <w:t>-Middle que intercepten y alteren la información transmitida a través de dicha conexión.</w:t>
      </w:r>
    </w:p>
    <w:p w14:paraId="4F89648D" w14:textId="77777777" w:rsidR="00926D18" w:rsidRPr="0013358C" w:rsidRDefault="00934953">
      <w:pPr>
        <w:pStyle w:val="Ttulo3"/>
        <w:rPr>
          <w:lang w:val="es-ES"/>
        </w:rPr>
      </w:pPr>
      <w:r w:rsidRPr="0013358C">
        <w:rPr>
          <w:lang w:val="es-ES"/>
        </w:rPr>
        <w:t>Severidad y mitigación</w:t>
      </w:r>
    </w:p>
    <w:p w14:paraId="64E3514F"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7FB3269A" w14:textId="77777777" w:rsidR="00926D18" w:rsidRPr="0013358C" w:rsidRDefault="00934953">
      <w:pPr>
        <w:rPr>
          <w:lang w:val="es-ES"/>
        </w:rPr>
      </w:pPr>
      <w:r w:rsidRPr="0013358C">
        <w:rPr>
          <w:b/>
          <w:lang w:val="es-ES"/>
        </w:rPr>
        <w:t xml:space="preserve">Medidas de mitigación: </w:t>
      </w:r>
      <w:r w:rsidRPr="0013358C">
        <w:rPr>
          <w:lang w:val="es-ES"/>
        </w:rPr>
        <w:t>Se debe tener las versiones inseguras del protocolo SSL, V3 e inferiores.</w:t>
      </w:r>
    </w:p>
    <w:p w14:paraId="16DCD929" w14:textId="77777777" w:rsidR="00926D18" w:rsidRPr="0013358C" w:rsidRDefault="00934953">
      <w:pPr>
        <w:rPr>
          <w:lang w:val="es-ES"/>
        </w:rPr>
      </w:pPr>
      <w:r w:rsidRPr="0013358C">
        <w:rPr>
          <w:b/>
          <w:lang w:val="es-ES"/>
        </w:rPr>
        <w:t xml:space="preserve">Guía de mitigación: </w:t>
      </w:r>
      <w:r w:rsidRPr="0013358C">
        <w:rPr>
          <w:lang w:val="es-ES"/>
        </w:rPr>
        <w:t>Se deben deshabilitar las versiones SSL V3 o inferiores.</w:t>
      </w:r>
    </w:p>
    <w:p w14:paraId="3183AD12"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239367B4" w14:textId="77777777" w:rsidR="00926D18" w:rsidRPr="0013358C" w:rsidRDefault="00934953">
      <w:pPr>
        <w:pStyle w:val="Ttulo3"/>
        <w:rPr>
          <w:lang w:val="es-ES"/>
        </w:rPr>
      </w:pPr>
      <w:r w:rsidRPr="0013358C">
        <w:rPr>
          <w:lang w:val="es-ES"/>
        </w:rPr>
        <w:t>Ejemplos para redacción de informe</w:t>
      </w:r>
    </w:p>
    <w:p w14:paraId="68FE27E6" w14:textId="77777777" w:rsidR="00926D18" w:rsidRPr="0013358C" w:rsidRDefault="00934953">
      <w:pPr>
        <w:rPr>
          <w:lang w:val="es-ES"/>
        </w:rPr>
      </w:pPr>
      <w:r w:rsidRPr="0013358C">
        <w:rPr>
          <w:b/>
          <w:lang w:val="es-ES"/>
        </w:rPr>
        <w:t xml:space="preserve">Contexto ejemplo: </w:t>
      </w:r>
      <w:r w:rsidRPr="0013358C">
        <w:rPr>
          <w:lang w:val="es-ES"/>
        </w:rPr>
        <w:t>La plataforma no tiene deshabilitadas las versiones SSL V3 o inferiores.</w:t>
      </w:r>
    </w:p>
    <w:p w14:paraId="794D95A4" w14:textId="77777777" w:rsidR="00926D18" w:rsidRPr="0013358C" w:rsidRDefault="00934953">
      <w:pPr>
        <w:rPr>
          <w:lang w:val="es-ES"/>
        </w:rPr>
      </w:pPr>
      <w:r w:rsidRPr="0013358C">
        <w:rPr>
          <w:b/>
          <w:lang w:val="es-ES"/>
        </w:rPr>
        <w:t xml:space="preserve">Detalle incumplimiento ejemplo: </w:t>
      </w:r>
      <w:r w:rsidRPr="0013358C">
        <w:rPr>
          <w:lang w:val="es-ES"/>
        </w:rPr>
        <w:t>Debido al uso de protocolos vulnerables como SSL v3 o inferior, las comunicaciones desde y hacia la plataforma pueden considerarse inseguras, debido a que se corre el riesgo de sufrir ataques de Man-in-</w:t>
      </w:r>
      <w:proofErr w:type="spellStart"/>
      <w:r w:rsidRPr="0013358C">
        <w:rPr>
          <w:lang w:val="es-ES"/>
        </w:rPr>
        <w:t>the</w:t>
      </w:r>
      <w:proofErr w:type="spellEnd"/>
      <w:r w:rsidRPr="0013358C">
        <w:rPr>
          <w:lang w:val="es-ES"/>
        </w:rPr>
        <w:t>-</w:t>
      </w:r>
      <w:proofErr w:type="spellStart"/>
      <w:r w:rsidRPr="0013358C">
        <w:rPr>
          <w:lang w:val="es-ES"/>
        </w:rPr>
        <w:t>middle</w:t>
      </w:r>
      <w:proofErr w:type="spellEnd"/>
      <w:r w:rsidRPr="0013358C">
        <w:rPr>
          <w:lang w:val="es-ES"/>
        </w:rPr>
        <w:t>, que puede desencadenar que un tercero no autorizado consiga interceptar y manipular los datos en tránsito, derivando este hecho en una pérdida de confidencialidad e integridad. Así mismo, en caso de que se transmita información sensible (</w:t>
      </w:r>
      <w:proofErr w:type="spellStart"/>
      <w:r w:rsidRPr="0013358C">
        <w:rPr>
          <w:lang w:val="es-ES"/>
        </w:rPr>
        <w:t>p.e</w:t>
      </w:r>
      <w:proofErr w:type="spellEnd"/>
      <w:r w:rsidRPr="0013358C">
        <w:rPr>
          <w:lang w:val="es-ES"/>
        </w:rPr>
        <w:t xml:space="preserve"> credenciales) podría conllevar un acceso no autorizado t</w:t>
      </w:r>
      <w:r w:rsidRPr="0013358C">
        <w:rPr>
          <w:lang w:val="es-ES"/>
        </w:rPr>
        <w:t xml:space="preserve">anto a la plataforma como a la información </w:t>
      </w:r>
      <w:proofErr w:type="spellStart"/>
      <w:r w:rsidRPr="0013358C">
        <w:rPr>
          <w:lang w:val="es-ES"/>
        </w:rPr>
        <w:t>disponibilizada</w:t>
      </w:r>
      <w:proofErr w:type="spellEnd"/>
      <w:r w:rsidRPr="0013358C">
        <w:rPr>
          <w:lang w:val="es-ES"/>
        </w:rPr>
        <w:t xml:space="preserve"> en ella.</w:t>
      </w:r>
    </w:p>
    <w:p w14:paraId="3072B4C8" w14:textId="77777777" w:rsidR="00926D18" w:rsidRPr="0013358C" w:rsidRDefault="00934953">
      <w:pPr>
        <w:rPr>
          <w:lang w:val="es-ES"/>
        </w:rPr>
      </w:pPr>
      <w:r w:rsidRPr="0013358C">
        <w:rPr>
          <w:b/>
          <w:lang w:val="es-ES"/>
        </w:rPr>
        <w:t xml:space="preserve">Trazabilidad origen: </w:t>
      </w:r>
      <w:r w:rsidRPr="0013358C">
        <w:rPr>
          <w:lang w:val="es-ES"/>
        </w:rPr>
        <w:t>Hoja Análisis SaaS, fila 23</w:t>
      </w:r>
    </w:p>
    <w:p w14:paraId="3B8E2E67" w14:textId="77777777" w:rsidR="00926D18" w:rsidRPr="0013358C" w:rsidRDefault="00934953">
      <w:pPr>
        <w:jc w:val="center"/>
        <w:rPr>
          <w:lang w:val="es-ES"/>
        </w:rPr>
      </w:pPr>
      <w:r w:rsidRPr="0013358C">
        <w:rPr>
          <w:lang w:val="es-ES"/>
        </w:rPr>
        <w:t>---</w:t>
      </w:r>
    </w:p>
    <w:p w14:paraId="589705C6" w14:textId="77777777" w:rsidR="00926D18" w:rsidRPr="0013358C" w:rsidRDefault="00934953">
      <w:pPr>
        <w:pStyle w:val="Ttulo2"/>
        <w:rPr>
          <w:lang w:val="es-ES"/>
        </w:rPr>
      </w:pPr>
      <w:r w:rsidRPr="0013358C">
        <w:rPr>
          <w:lang w:val="es-ES"/>
        </w:rPr>
        <w:t>RAG-Q_023 — Comunicaciones</w:t>
      </w:r>
    </w:p>
    <w:p w14:paraId="34C56D66" w14:textId="77777777" w:rsidR="00926D18" w:rsidRPr="0013358C" w:rsidRDefault="00934953">
      <w:pPr>
        <w:pStyle w:val="Cita"/>
        <w:rPr>
          <w:lang w:val="es-ES"/>
        </w:rPr>
      </w:pPr>
      <w:r w:rsidRPr="0013358C">
        <w:rPr>
          <w:b/>
          <w:lang w:val="es-ES"/>
        </w:rPr>
        <w:t xml:space="preserve">Resumen recuperable: </w:t>
      </w:r>
      <w:r w:rsidRPr="0013358C">
        <w:rPr>
          <w:lang w:val="es-ES"/>
        </w:rPr>
        <w:t>Q_023. Bloque SEGURIDAD; apartado ACCESOS; dimensión Seguridad de los sistemas; riesgo asociado Robo de información.</w:t>
      </w:r>
    </w:p>
    <w:p w14:paraId="1502AE2F"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RAG-Q_023</w:t>
      </w:r>
    </w:p>
    <w:p w14:paraId="22E10988" w14:textId="77777777" w:rsidR="00926D18" w:rsidRPr="0013358C" w:rsidRDefault="00934953">
      <w:pPr>
        <w:rPr>
          <w:lang w:val="es-ES"/>
        </w:rPr>
      </w:pPr>
      <w:r w:rsidRPr="0013358C">
        <w:rPr>
          <w:b/>
          <w:lang w:val="es-ES"/>
        </w:rPr>
        <w:t xml:space="preserve">ID pregunta: </w:t>
      </w:r>
      <w:r w:rsidRPr="0013358C">
        <w:rPr>
          <w:lang w:val="es-ES"/>
        </w:rPr>
        <w:t>Q_023</w:t>
      </w:r>
    </w:p>
    <w:p w14:paraId="2E3772AF"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03779F8" w14:textId="77777777" w:rsidR="00926D18" w:rsidRPr="0013358C" w:rsidRDefault="00934953">
      <w:pPr>
        <w:rPr>
          <w:lang w:val="es-ES"/>
        </w:rPr>
      </w:pPr>
      <w:r w:rsidRPr="0013358C">
        <w:rPr>
          <w:b/>
          <w:lang w:val="es-ES"/>
        </w:rPr>
        <w:t xml:space="preserve">Bloque: </w:t>
      </w:r>
      <w:r w:rsidRPr="0013358C">
        <w:rPr>
          <w:lang w:val="es-ES"/>
        </w:rPr>
        <w:t>SEGURIDAD</w:t>
      </w:r>
    </w:p>
    <w:p w14:paraId="0B4EE322" w14:textId="77777777" w:rsidR="00926D18" w:rsidRPr="0013358C" w:rsidRDefault="00934953">
      <w:pPr>
        <w:rPr>
          <w:lang w:val="es-ES"/>
        </w:rPr>
      </w:pPr>
      <w:r w:rsidRPr="0013358C">
        <w:rPr>
          <w:b/>
          <w:lang w:val="es-ES"/>
        </w:rPr>
        <w:t xml:space="preserve">Apartado: </w:t>
      </w:r>
      <w:r w:rsidRPr="0013358C">
        <w:rPr>
          <w:lang w:val="es-ES"/>
        </w:rPr>
        <w:t>ACCESOS</w:t>
      </w:r>
    </w:p>
    <w:p w14:paraId="6C6C4021" w14:textId="77777777" w:rsidR="00926D18" w:rsidRPr="0013358C" w:rsidRDefault="00934953">
      <w:pPr>
        <w:rPr>
          <w:lang w:val="es-ES"/>
        </w:rPr>
      </w:pPr>
      <w:r w:rsidRPr="0013358C">
        <w:rPr>
          <w:b/>
          <w:lang w:val="es-ES"/>
        </w:rPr>
        <w:t xml:space="preserve">Requisito: </w:t>
      </w:r>
      <w:r w:rsidRPr="0013358C">
        <w:rPr>
          <w:lang w:val="es-ES"/>
        </w:rPr>
        <w:t>Comunicaciones</w:t>
      </w:r>
    </w:p>
    <w:p w14:paraId="0FE51559" w14:textId="77777777" w:rsidR="00926D18" w:rsidRPr="0013358C" w:rsidRDefault="00934953">
      <w:pPr>
        <w:rPr>
          <w:lang w:val="es-ES"/>
        </w:rPr>
      </w:pPr>
      <w:r w:rsidRPr="0013358C">
        <w:rPr>
          <w:b/>
          <w:lang w:val="es-ES"/>
        </w:rPr>
        <w:t xml:space="preserve">Pregunta del cuestionario: </w:t>
      </w:r>
      <w:r w:rsidRPr="0013358C">
        <w:rPr>
          <w:lang w:val="es-ES"/>
        </w:rPr>
        <w:t>HTTPS: ¿qué versiones de TLS están soportadas?</w:t>
      </w:r>
    </w:p>
    <w:p w14:paraId="6270A569" w14:textId="77777777" w:rsidR="00926D18" w:rsidRPr="0013358C" w:rsidRDefault="00934953">
      <w:pPr>
        <w:pStyle w:val="Ttulo3"/>
        <w:rPr>
          <w:lang w:val="es-ES"/>
        </w:rPr>
      </w:pPr>
      <w:r w:rsidRPr="0013358C">
        <w:rPr>
          <w:lang w:val="es-ES"/>
        </w:rPr>
        <w:t>Control asociado</w:t>
      </w:r>
    </w:p>
    <w:p w14:paraId="1686A22F" w14:textId="77777777" w:rsidR="00926D18" w:rsidRPr="0013358C" w:rsidRDefault="00934953">
      <w:pPr>
        <w:rPr>
          <w:lang w:val="es-ES"/>
        </w:rPr>
      </w:pPr>
      <w:r w:rsidRPr="0013358C">
        <w:rPr>
          <w:b/>
          <w:lang w:val="es-ES"/>
        </w:rPr>
        <w:t xml:space="preserve">ID control: </w:t>
      </w:r>
      <w:r w:rsidRPr="0013358C">
        <w:rPr>
          <w:lang w:val="es-ES"/>
        </w:rPr>
        <w:t>C_058</w:t>
      </w:r>
    </w:p>
    <w:p w14:paraId="4608B446" w14:textId="77777777" w:rsidR="00926D18" w:rsidRPr="0013358C" w:rsidRDefault="00934953">
      <w:pPr>
        <w:rPr>
          <w:lang w:val="es-ES"/>
        </w:rPr>
      </w:pPr>
      <w:r w:rsidRPr="0013358C">
        <w:rPr>
          <w:b/>
          <w:lang w:val="es-ES"/>
        </w:rPr>
        <w:t xml:space="preserve">Texto del control: </w:t>
      </w:r>
      <w:r w:rsidRPr="0013358C">
        <w:rPr>
          <w:lang w:val="es-ES"/>
        </w:rPr>
        <w:t>Las versiones inferiores a TLS 1.2 deben estar deshabilitadas</w:t>
      </w:r>
    </w:p>
    <w:p w14:paraId="56F8BB0B" w14:textId="77777777" w:rsidR="00926D18" w:rsidRPr="0013358C" w:rsidRDefault="00934953">
      <w:pPr>
        <w:pStyle w:val="Ttulo3"/>
        <w:rPr>
          <w:lang w:val="es-ES"/>
        </w:rPr>
      </w:pPr>
      <w:r w:rsidRPr="0013358C">
        <w:rPr>
          <w:lang w:val="es-ES"/>
        </w:rPr>
        <w:t>Incumplimiento, amenazas y riesgo</w:t>
      </w:r>
    </w:p>
    <w:p w14:paraId="1F2C7821" w14:textId="77777777" w:rsidR="00926D18" w:rsidRPr="0013358C" w:rsidRDefault="00934953">
      <w:pPr>
        <w:rPr>
          <w:lang w:val="es-ES"/>
        </w:rPr>
      </w:pPr>
      <w:r w:rsidRPr="0013358C">
        <w:rPr>
          <w:b/>
          <w:lang w:val="es-ES"/>
        </w:rPr>
        <w:t xml:space="preserve">Incumplimiento identificado: </w:t>
      </w:r>
      <w:r w:rsidRPr="0013358C">
        <w:rPr>
          <w:lang w:val="es-ES"/>
        </w:rPr>
        <w:t>Se tiene configurado TLS 1.0 y superiores</w:t>
      </w:r>
    </w:p>
    <w:p w14:paraId="08094962" w14:textId="77777777" w:rsidR="00926D18" w:rsidRPr="0013358C" w:rsidRDefault="00934953">
      <w:pPr>
        <w:rPr>
          <w:lang w:val="es-ES"/>
        </w:rPr>
      </w:pPr>
      <w:r w:rsidRPr="0013358C">
        <w:rPr>
          <w:b/>
          <w:lang w:val="es-ES"/>
        </w:rPr>
        <w:t xml:space="preserve">Controles asociados: </w:t>
      </w:r>
      <w:r w:rsidRPr="0013358C">
        <w:rPr>
          <w:lang w:val="es-ES"/>
        </w:rPr>
        <w:t>Se debe configurar únicamente versiones de TLS igual o superiores a TLS 1.2.</w:t>
      </w:r>
    </w:p>
    <w:p w14:paraId="6750DB56" w14:textId="77777777" w:rsidR="00926D18" w:rsidRPr="0013358C" w:rsidRDefault="00934953">
      <w:pPr>
        <w:rPr>
          <w:lang w:val="es-ES"/>
        </w:rPr>
      </w:pPr>
      <w:r w:rsidRPr="0013358C">
        <w:rPr>
          <w:b/>
          <w:lang w:val="es-ES"/>
        </w:rPr>
        <w:lastRenderedPageBreak/>
        <w:t xml:space="preserve">Amenazas: </w:t>
      </w:r>
      <w:r w:rsidRPr="0013358C">
        <w:rPr>
          <w:lang w:val="es-ES"/>
        </w:rPr>
        <w:t>Denegación de Servicio Intercepción de comunicaciones Manipulación no autorizada de las comunicaciones</w:t>
      </w:r>
    </w:p>
    <w:p w14:paraId="23FB6EED" w14:textId="77777777" w:rsidR="00926D18" w:rsidRPr="0013358C" w:rsidRDefault="00934953">
      <w:pPr>
        <w:rPr>
          <w:lang w:val="es-ES"/>
        </w:rPr>
      </w:pPr>
      <w:r w:rsidRPr="0013358C">
        <w:rPr>
          <w:b/>
          <w:lang w:val="es-ES"/>
        </w:rPr>
        <w:t xml:space="preserve">ID riesgo: </w:t>
      </w:r>
      <w:r w:rsidRPr="0013358C">
        <w:rPr>
          <w:lang w:val="es-ES"/>
        </w:rPr>
        <w:t>R_001</w:t>
      </w:r>
    </w:p>
    <w:p w14:paraId="7FDB3729"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17E02186" w14:textId="77777777" w:rsidR="00926D18" w:rsidRPr="0013358C" w:rsidRDefault="00934953">
      <w:pPr>
        <w:rPr>
          <w:lang w:val="es-ES"/>
        </w:rPr>
      </w:pPr>
      <w:r w:rsidRPr="0013358C">
        <w:rPr>
          <w:b/>
          <w:lang w:val="es-ES"/>
        </w:rPr>
        <w:t xml:space="preserve">Descripción del riesgo: </w:t>
      </w:r>
      <w:r w:rsidRPr="0013358C">
        <w:rPr>
          <w:lang w:val="es-ES"/>
        </w:rPr>
        <w:t>No contar con esta configuración supone no cumplir con los estándares de seguridad necesarios que impedirían la materialización de una vulnerabilidad debido a mecanismos de cifrado débiles que pueda resultar en robo de la información.</w:t>
      </w:r>
    </w:p>
    <w:p w14:paraId="0C72CE73" w14:textId="77777777" w:rsidR="00926D18" w:rsidRPr="0013358C" w:rsidRDefault="00934953">
      <w:pPr>
        <w:pStyle w:val="Ttulo3"/>
        <w:rPr>
          <w:lang w:val="es-ES"/>
        </w:rPr>
      </w:pPr>
      <w:r w:rsidRPr="0013358C">
        <w:rPr>
          <w:lang w:val="es-ES"/>
        </w:rPr>
        <w:t>Severidad y mitigación</w:t>
      </w:r>
    </w:p>
    <w:p w14:paraId="2B66D12B"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22732BB9" w14:textId="77777777" w:rsidR="00926D18" w:rsidRPr="0013358C" w:rsidRDefault="00934953">
      <w:pPr>
        <w:rPr>
          <w:lang w:val="es-ES"/>
        </w:rPr>
      </w:pPr>
      <w:r w:rsidRPr="0013358C">
        <w:rPr>
          <w:b/>
          <w:lang w:val="es-ES"/>
        </w:rPr>
        <w:t xml:space="preserve">Medidas de mitigación: </w:t>
      </w:r>
      <w:r w:rsidRPr="0013358C">
        <w:rPr>
          <w:lang w:val="es-ES"/>
        </w:rPr>
        <w:t>Se debe dejar de dar soporte a las versiones inseguras del protocolo TLS, solo se puede soportar TLS 1.2 y superiores.</w:t>
      </w:r>
    </w:p>
    <w:p w14:paraId="37612E86" w14:textId="77777777" w:rsidR="00926D18" w:rsidRPr="0013358C" w:rsidRDefault="00934953">
      <w:pPr>
        <w:rPr>
          <w:lang w:val="es-ES"/>
        </w:rPr>
      </w:pPr>
      <w:r w:rsidRPr="0013358C">
        <w:rPr>
          <w:b/>
          <w:lang w:val="es-ES"/>
        </w:rPr>
        <w:t xml:space="preserve">Guía de mitigación: </w:t>
      </w:r>
      <w:r w:rsidRPr="0013358C">
        <w:rPr>
          <w:lang w:val="es-ES"/>
        </w:rPr>
        <w:t>Se debe configurar únicamente versiones de TLS igual o superiores a TLS 1.2.</w:t>
      </w:r>
    </w:p>
    <w:p w14:paraId="2642AE1D"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671E436F" w14:textId="77777777" w:rsidR="00926D18" w:rsidRPr="0013358C" w:rsidRDefault="00934953">
      <w:pPr>
        <w:pStyle w:val="Ttulo3"/>
        <w:rPr>
          <w:lang w:val="es-ES"/>
        </w:rPr>
      </w:pPr>
      <w:r w:rsidRPr="0013358C">
        <w:rPr>
          <w:lang w:val="es-ES"/>
        </w:rPr>
        <w:t>Ejemplos para redacción de informe</w:t>
      </w:r>
    </w:p>
    <w:p w14:paraId="0F0DDC4F" w14:textId="77777777" w:rsidR="00926D18" w:rsidRPr="0013358C" w:rsidRDefault="00934953">
      <w:pPr>
        <w:rPr>
          <w:lang w:val="es-ES"/>
        </w:rPr>
      </w:pPr>
      <w:r w:rsidRPr="0013358C">
        <w:rPr>
          <w:b/>
          <w:lang w:val="es-ES"/>
        </w:rPr>
        <w:t xml:space="preserve">Contexto ejemplo: </w:t>
      </w:r>
      <w:r w:rsidRPr="0013358C">
        <w:rPr>
          <w:lang w:val="es-ES"/>
        </w:rPr>
        <w:t>La plataforma tiene habilitado TLS 1.0 y superiores.</w:t>
      </w:r>
    </w:p>
    <w:p w14:paraId="21C97427" w14:textId="77777777" w:rsidR="00926D18" w:rsidRPr="0013358C" w:rsidRDefault="00934953">
      <w:pPr>
        <w:rPr>
          <w:lang w:val="es-ES"/>
        </w:rPr>
      </w:pPr>
      <w:r w:rsidRPr="0013358C">
        <w:rPr>
          <w:b/>
          <w:lang w:val="es-ES"/>
        </w:rPr>
        <w:t xml:space="preserve">Detalle incumplimiento ejemplo: </w:t>
      </w:r>
      <w:r w:rsidRPr="0013358C">
        <w:rPr>
          <w:lang w:val="es-ES"/>
        </w:rPr>
        <w:t>Tener habilitado TLS 1.0 y 1.1 representa un riesgo de robo de información, ya que se trata de protocolos obsoletos, los cuales presentan vulnerabilidades que pueden ser aprovechadas por los atacantes para interceptar, descifrar o manipular datos sensibles en tránsito, afectando a la confidencialidad de los datos y al cumplimiento normativo y provocando ataques de Man-in-</w:t>
      </w:r>
      <w:proofErr w:type="spellStart"/>
      <w:r w:rsidRPr="0013358C">
        <w:rPr>
          <w:lang w:val="es-ES"/>
        </w:rPr>
        <w:t>the</w:t>
      </w:r>
      <w:proofErr w:type="spellEnd"/>
      <w:r w:rsidRPr="0013358C">
        <w:rPr>
          <w:lang w:val="es-ES"/>
        </w:rPr>
        <w:t>-Middle, comprometiendo la seguridad de la conexión.</w:t>
      </w:r>
    </w:p>
    <w:p w14:paraId="4879D183" w14:textId="77777777" w:rsidR="00926D18" w:rsidRPr="0013358C" w:rsidRDefault="00934953">
      <w:pPr>
        <w:rPr>
          <w:lang w:val="es-ES"/>
        </w:rPr>
      </w:pPr>
      <w:r w:rsidRPr="0013358C">
        <w:rPr>
          <w:b/>
          <w:lang w:val="es-ES"/>
        </w:rPr>
        <w:t xml:space="preserve">Trazabilidad origen: </w:t>
      </w:r>
      <w:r w:rsidRPr="0013358C">
        <w:rPr>
          <w:lang w:val="es-ES"/>
        </w:rPr>
        <w:t>Hoja Análisis SaaS, fila 24</w:t>
      </w:r>
    </w:p>
    <w:p w14:paraId="04676429" w14:textId="77777777" w:rsidR="00926D18" w:rsidRPr="0013358C" w:rsidRDefault="00934953">
      <w:pPr>
        <w:jc w:val="center"/>
        <w:rPr>
          <w:lang w:val="es-ES"/>
        </w:rPr>
      </w:pPr>
      <w:r w:rsidRPr="0013358C">
        <w:rPr>
          <w:lang w:val="es-ES"/>
        </w:rPr>
        <w:t>---</w:t>
      </w:r>
    </w:p>
    <w:p w14:paraId="0D7A3D02" w14:textId="77777777" w:rsidR="00926D18" w:rsidRPr="0013358C" w:rsidRDefault="00934953">
      <w:pPr>
        <w:pStyle w:val="Ttulo2"/>
        <w:rPr>
          <w:lang w:val="es-ES"/>
        </w:rPr>
      </w:pPr>
      <w:r w:rsidRPr="0013358C">
        <w:rPr>
          <w:lang w:val="es-ES"/>
        </w:rPr>
        <w:t>RAG-Q_024 — Comunicaciones</w:t>
      </w:r>
    </w:p>
    <w:p w14:paraId="25832D7A" w14:textId="77777777" w:rsidR="00926D18" w:rsidRPr="0013358C" w:rsidRDefault="00934953">
      <w:pPr>
        <w:pStyle w:val="Cita"/>
        <w:rPr>
          <w:lang w:val="es-ES"/>
        </w:rPr>
      </w:pPr>
      <w:r w:rsidRPr="0013358C">
        <w:rPr>
          <w:b/>
          <w:lang w:val="es-ES"/>
        </w:rPr>
        <w:t xml:space="preserve">Resumen recuperable: </w:t>
      </w:r>
      <w:r w:rsidRPr="0013358C">
        <w:rPr>
          <w:lang w:val="es-ES"/>
        </w:rPr>
        <w:t>Q_024. Bloque SEGURIDAD; apartado ACCESOS; dimensión Seguridad de los sistemas; riesgo asociado Robo de información.</w:t>
      </w:r>
    </w:p>
    <w:p w14:paraId="34745A31"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RAG-Q_024</w:t>
      </w:r>
    </w:p>
    <w:p w14:paraId="6EB4DE78" w14:textId="77777777" w:rsidR="00926D18" w:rsidRPr="0013358C" w:rsidRDefault="00934953">
      <w:pPr>
        <w:rPr>
          <w:lang w:val="es-ES"/>
        </w:rPr>
      </w:pPr>
      <w:r w:rsidRPr="0013358C">
        <w:rPr>
          <w:b/>
          <w:lang w:val="es-ES"/>
        </w:rPr>
        <w:t xml:space="preserve">ID pregunta: </w:t>
      </w:r>
      <w:r w:rsidRPr="0013358C">
        <w:rPr>
          <w:lang w:val="es-ES"/>
        </w:rPr>
        <w:t>Q_024</w:t>
      </w:r>
    </w:p>
    <w:p w14:paraId="2BC7852D"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04CD243" w14:textId="77777777" w:rsidR="00926D18" w:rsidRPr="0013358C" w:rsidRDefault="00934953">
      <w:pPr>
        <w:rPr>
          <w:lang w:val="es-ES"/>
        </w:rPr>
      </w:pPr>
      <w:r w:rsidRPr="0013358C">
        <w:rPr>
          <w:b/>
          <w:lang w:val="es-ES"/>
        </w:rPr>
        <w:t xml:space="preserve">Bloque: </w:t>
      </w:r>
      <w:r w:rsidRPr="0013358C">
        <w:rPr>
          <w:lang w:val="es-ES"/>
        </w:rPr>
        <w:t>SEGURIDAD</w:t>
      </w:r>
    </w:p>
    <w:p w14:paraId="3E2B0FAF" w14:textId="77777777" w:rsidR="00926D18" w:rsidRPr="0013358C" w:rsidRDefault="00934953">
      <w:pPr>
        <w:rPr>
          <w:lang w:val="es-ES"/>
        </w:rPr>
      </w:pPr>
      <w:r w:rsidRPr="0013358C">
        <w:rPr>
          <w:b/>
          <w:lang w:val="es-ES"/>
        </w:rPr>
        <w:t xml:space="preserve">Apartado: </w:t>
      </w:r>
      <w:r w:rsidRPr="0013358C">
        <w:rPr>
          <w:lang w:val="es-ES"/>
        </w:rPr>
        <w:t>ACCESOS</w:t>
      </w:r>
    </w:p>
    <w:p w14:paraId="15058105" w14:textId="77777777" w:rsidR="00926D18" w:rsidRPr="0013358C" w:rsidRDefault="00934953">
      <w:pPr>
        <w:rPr>
          <w:lang w:val="es-ES"/>
        </w:rPr>
      </w:pPr>
      <w:r w:rsidRPr="0013358C">
        <w:rPr>
          <w:b/>
          <w:lang w:val="es-ES"/>
        </w:rPr>
        <w:t xml:space="preserve">Requisito: </w:t>
      </w:r>
      <w:r w:rsidRPr="0013358C">
        <w:rPr>
          <w:lang w:val="es-ES"/>
        </w:rPr>
        <w:t>Comunicaciones</w:t>
      </w:r>
    </w:p>
    <w:p w14:paraId="0F336B7F" w14:textId="77777777" w:rsidR="00926D18" w:rsidRPr="0013358C" w:rsidRDefault="00934953">
      <w:pPr>
        <w:rPr>
          <w:lang w:val="es-ES"/>
        </w:rPr>
      </w:pPr>
      <w:r w:rsidRPr="0013358C">
        <w:rPr>
          <w:b/>
          <w:lang w:val="es-ES"/>
        </w:rPr>
        <w:t xml:space="preserve">Pregunta del cuestionario: </w:t>
      </w:r>
      <w:r w:rsidRPr="0013358C">
        <w:rPr>
          <w:lang w:val="es-ES"/>
        </w:rPr>
        <w:t>HTTPS: ¿está habilitado el HSTS?</w:t>
      </w:r>
    </w:p>
    <w:p w14:paraId="42AF8FF9" w14:textId="77777777" w:rsidR="00926D18" w:rsidRPr="0013358C" w:rsidRDefault="00934953">
      <w:pPr>
        <w:pStyle w:val="Ttulo3"/>
        <w:rPr>
          <w:lang w:val="es-ES"/>
        </w:rPr>
      </w:pPr>
      <w:r w:rsidRPr="0013358C">
        <w:rPr>
          <w:lang w:val="es-ES"/>
        </w:rPr>
        <w:t>Control asociado</w:t>
      </w:r>
    </w:p>
    <w:p w14:paraId="64331D12" w14:textId="77777777" w:rsidR="00926D18" w:rsidRPr="0013358C" w:rsidRDefault="00934953">
      <w:pPr>
        <w:rPr>
          <w:lang w:val="es-ES"/>
        </w:rPr>
      </w:pPr>
      <w:r w:rsidRPr="0013358C">
        <w:rPr>
          <w:b/>
          <w:lang w:val="es-ES"/>
        </w:rPr>
        <w:t xml:space="preserve">ID control: </w:t>
      </w:r>
      <w:r w:rsidRPr="0013358C">
        <w:rPr>
          <w:lang w:val="es-ES"/>
        </w:rPr>
        <w:t>C_059</w:t>
      </w:r>
    </w:p>
    <w:p w14:paraId="17EF1EAC" w14:textId="77777777" w:rsidR="00926D18" w:rsidRPr="0013358C" w:rsidRDefault="00934953">
      <w:pPr>
        <w:rPr>
          <w:lang w:val="es-ES"/>
        </w:rPr>
      </w:pPr>
      <w:r w:rsidRPr="0013358C">
        <w:rPr>
          <w:b/>
          <w:lang w:val="es-ES"/>
        </w:rPr>
        <w:t xml:space="preserve">Texto del control: </w:t>
      </w:r>
      <w:r w:rsidRPr="0013358C">
        <w:rPr>
          <w:lang w:val="es-ES"/>
        </w:rPr>
        <w:t>El protocolo HSTS debe estar habilitado</w:t>
      </w:r>
    </w:p>
    <w:p w14:paraId="4B786BE0" w14:textId="77777777" w:rsidR="00926D18" w:rsidRPr="0013358C" w:rsidRDefault="00934953">
      <w:pPr>
        <w:pStyle w:val="Ttulo3"/>
        <w:rPr>
          <w:lang w:val="es-ES"/>
        </w:rPr>
      </w:pPr>
      <w:r w:rsidRPr="0013358C">
        <w:rPr>
          <w:lang w:val="es-ES"/>
        </w:rPr>
        <w:t>Incumplimiento, amenazas y riesgo</w:t>
      </w:r>
    </w:p>
    <w:p w14:paraId="65CF3D79" w14:textId="77777777" w:rsidR="00926D18" w:rsidRPr="0013358C" w:rsidRDefault="00934953">
      <w:pPr>
        <w:rPr>
          <w:lang w:val="es-ES"/>
        </w:rPr>
      </w:pPr>
      <w:r w:rsidRPr="0013358C">
        <w:rPr>
          <w:b/>
          <w:lang w:val="es-ES"/>
        </w:rPr>
        <w:t xml:space="preserve">Incumplimiento identificado: </w:t>
      </w:r>
      <w:r w:rsidRPr="0013358C">
        <w:rPr>
          <w:lang w:val="es-ES"/>
        </w:rPr>
        <w:t>No está habilitado el HSTS</w:t>
      </w:r>
    </w:p>
    <w:p w14:paraId="5A7647A3" w14:textId="77777777" w:rsidR="00926D18" w:rsidRPr="0013358C" w:rsidRDefault="00934953">
      <w:pPr>
        <w:rPr>
          <w:lang w:val="es-ES"/>
        </w:rPr>
      </w:pPr>
      <w:r w:rsidRPr="0013358C">
        <w:rPr>
          <w:b/>
          <w:lang w:val="es-ES"/>
        </w:rPr>
        <w:t xml:space="preserve">Controles asociados: </w:t>
      </w:r>
      <w:r w:rsidRPr="0013358C">
        <w:rPr>
          <w:lang w:val="es-ES"/>
        </w:rPr>
        <w:t>Se debe habilitar el HSTS en HTTPS.</w:t>
      </w:r>
    </w:p>
    <w:p w14:paraId="06A71BA6" w14:textId="77777777" w:rsidR="00926D18" w:rsidRPr="0013358C" w:rsidRDefault="00934953">
      <w:pPr>
        <w:rPr>
          <w:lang w:val="es-ES"/>
        </w:rPr>
      </w:pPr>
      <w:r w:rsidRPr="0013358C">
        <w:rPr>
          <w:b/>
          <w:lang w:val="es-ES"/>
        </w:rPr>
        <w:lastRenderedPageBreak/>
        <w:t xml:space="preserve">Amenazas: </w:t>
      </w:r>
      <w:r w:rsidRPr="0013358C">
        <w:rPr>
          <w:lang w:val="es-ES"/>
        </w:rPr>
        <w:t xml:space="preserve">Acceso no autorizado Intercepción de comunicaciones Manipulación no autorizada de las comunicaciones Compromiso de datos Compromiso de credenciales Robo de información </w:t>
      </w:r>
      <w:proofErr w:type="spellStart"/>
      <w:r w:rsidRPr="0013358C">
        <w:rPr>
          <w:lang w:val="es-ES"/>
        </w:rPr>
        <w:t>Exposicion</w:t>
      </w:r>
      <w:proofErr w:type="spellEnd"/>
      <w:r w:rsidRPr="0013358C">
        <w:rPr>
          <w:lang w:val="es-ES"/>
        </w:rPr>
        <w:t xml:space="preserve"> de información sensible Incumplimiento normativo</w:t>
      </w:r>
    </w:p>
    <w:p w14:paraId="53DC6434" w14:textId="77777777" w:rsidR="00926D18" w:rsidRPr="0013358C" w:rsidRDefault="00934953">
      <w:pPr>
        <w:rPr>
          <w:lang w:val="es-ES"/>
        </w:rPr>
      </w:pPr>
      <w:r w:rsidRPr="0013358C">
        <w:rPr>
          <w:b/>
          <w:lang w:val="es-ES"/>
        </w:rPr>
        <w:t xml:space="preserve">ID riesgo: </w:t>
      </w:r>
      <w:r w:rsidRPr="0013358C">
        <w:rPr>
          <w:lang w:val="es-ES"/>
        </w:rPr>
        <w:t>No definido</w:t>
      </w:r>
    </w:p>
    <w:p w14:paraId="48FD01DF"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2D3D9FD4" w14:textId="77777777" w:rsidR="00926D18" w:rsidRPr="0013358C" w:rsidRDefault="00934953">
      <w:pPr>
        <w:rPr>
          <w:lang w:val="es-ES"/>
        </w:rPr>
      </w:pPr>
      <w:r w:rsidRPr="0013358C">
        <w:rPr>
          <w:b/>
          <w:lang w:val="es-ES"/>
        </w:rPr>
        <w:t xml:space="preserve">Descripción del riesgo: </w:t>
      </w:r>
      <w:r w:rsidRPr="0013358C">
        <w:rPr>
          <w:lang w:val="es-ES"/>
        </w:rPr>
        <w:t>No contar con la política HSTS puede suponer un riesgo en cuanto al robo de información, ya que un agente externo podría acceder de manera más sencilla a los datos y leerlos con mayor facilidad que si contasen con la seguridad necesaria.</w:t>
      </w:r>
    </w:p>
    <w:p w14:paraId="30295D5C" w14:textId="77777777" w:rsidR="00926D18" w:rsidRPr="0013358C" w:rsidRDefault="00934953">
      <w:pPr>
        <w:pStyle w:val="Ttulo3"/>
        <w:rPr>
          <w:lang w:val="es-ES"/>
        </w:rPr>
      </w:pPr>
      <w:r w:rsidRPr="0013358C">
        <w:rPr>
          <w:lang w:val="es-ES"/>
        </w:rPr>
        <w:t>Severidad y mitigación</w:t>
      </w:r>
    </w:p>
    <w:p w14:paraId="3DEF67FE"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24753F63" w14:textId="77777777" w:rsidR="00926D18" w:rsidRPr="0013358C" w:rsidRDefault="00934953">
      <w:pPr>
        <w:rPr>
          <w:lang w:val="es-ES"/>
        </w:rPr>
      </w:pPr>
      <w:r w:rsidRPr="0013358C">
        <w:rPr>
          <w:b/>
          <w:lang w:val="es-ES"/>
        </w:rPr>
        <w:t xml:space="preserve">Medidas de mitigación: </w:t>
      </w:r>
      <w:r w:rsidRPr="0013358C">
        <w:rPr>
          <w:lang w:val="es-ES"/>
        </w:rPr>
        <w:t>Se debe tener habilitado el protocolo HSTS.</w:t>
      </w:r>
    </w:p>
    <w:p w14:paraId="410D70B6" w14:textId="77777777" w:rsidR="00926D18" w:rsidRPr="0013358C" w:rsidRDefault="00934953">
      <w:pPr>
        <w:rPr>
          <w:lang w:val="es-ES"/>
        </w:rPr>
      </w:pPr>
      <w:r w:rsidRPr="0013358C">
        <w:rPr>
          <w:b/>
          <w:lang w:val="es-ES"/>
        </w:rPr>
        <w:t xml:space="preserve">Guía de mitigación: </w:t>
      </w:r>
      <w:r w:rsidRPr="0013358C">
        <w:rPr>
          <w:lang w:val="es-ES"/>
        </w:rPr>
        <w:t>Se debe habilitar el HSTS en HTTPS.</w:t>
      </w:r>
    </w:p>
    <w:p w14:paraId="3BA9D55A"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7D6AB25C" w14:textId="77777777" w:rsidR="00926D18" w:rsidRPr="0013358C" w:rsidRDefault="00934953">
      <w:pPr>
        <w:pStyle w:val="Ttulo3"/>
        <w:rPr>
          <w:lang w:val="es-ES"/>
        </w:rPr>
      </w:pPr>
      <w:r w:rsidRPr="0013358C">
        <w:rPr>
          <w:lang w:val="es-ES"/>
        </w:rPr>
        <w:t>Ejemplos para redacción de informe</w:t>
      </w:r>
    </w:p>
    <w:p w14:paraId="01497D5E" w14:textId="77777777" w:rsidR="00926D18" w:rsidRPr="0013358C" w:rsidRDefault="00934953">
      <w:pPr>
        <w:rPr>
          <w:lang w:val="es-ES"/>
        </w:rPr>
      </w:pPr>
      <w:r w:rsidRPr="0013358C">
        <w:rPr>
          <w:b/>
          <w:lang w:val="es-ES"/>
        </w:rPr>
        <w:t xml:space="preserve">Contexto ejemplo: </w:t>
      </w:r>
      <w:r w:rsidRPr="0013358C">
        <w:rPr>
          <w:lang w:val="es-ES"/>
        </w:rPr>
        <w:t>La plataforma no tiene habilitado el HSTS</w:t>
      </w:r>
    </w:p>
    <w:p w14:paraId="7B5B420E" w14:textId="77777777" w:rsidR="00926D18" w:rsidRPr="0013358C" w:rsidRDefault="00934953">
      <w:pPr>
        <w:rPr>
          <w:lang w:val="es-ES"/>
        </w:rPr>
      </w:pPr>
      <w:r w:rsidRPr="0013358C">
        <w:rPr>
          <w:b/>
          <w:lang w:val="es-ES"/>
        </w:rPr>
        <w:t xml:space="preserve">Detalle incumplimiento ejemplo: </w:t>
      </w:r>
      <w:r w:rsidRPr="0013358C">
        <w:rPr>
          <w:lang w:val="es-ES"/>
        </w:rPr>
        <w:t xml:space="preserve">La ausencia de HSTS en HTTPS expone a los usuarios al riesgo de ataques de tipo SSL </w:t>
      </w:r>
      <w:proofErr w:type="spellStart"/>
      <w:r w:rsidRPr="0013358C">
        <w:rPr>
          <w:lang w:val="es-ES"/>
        </w:rPr>
        <w:t>stripping</w:t>
      </w:r>
      <w:proofErr w:type="spellEnd"/>
      <w:r w:rsidRPr="0013358C">
        <w:rPr>
          <w:lang w:val="es-ES"/>
        </w:rPr>
        <w:t>, en los cuales un atacante puede forzar la degradación de la conexión a HTTP, protocolo inseguro que transmite la información en texto plano, permitiendo la interceptación o modificación de datos sensibles durante su transmisión, como credenciales. Esta situación incrementa significativamente la probabilidad de acceso no autorizado, robo, fuga y/o divulgación de la información, hecho de llegar a producirse podría d</w:t>
      </w:r>
      <w:r w:rsidRPr="0013358C">
        <w:rPr>
          <w:lang w:val="es-ES"/>
        </w:rPr>
        <w:t>erivar en incumplimiento normativo y, posteriormente, sanciones legales, pérdida económica y/o reputacional.</w:t>
      </w:r>
    </w:p>
    <w:p w14:paraId="77021B27" w14:textId="77777777" w:rsidR="00926D18" w:rsidRPr="0013358C" w:rsidRDefault="00934953">
      <w:pPr>
        <w:rPr>
          <w:lang w:val="es-ES"/>
        </w:rPr>
      </w:pPr>
      <w:r w:rsidRPr="0013358C">
        <w:rPr>
          <w:b/>
          <w:lang w:val="es-ES"/>
        </w:rPr>
        <w:t xml:space="preserve">Trazabilidad origen: </w:t>
      </w:r>
      <w:r w:rsidRPr="0013358C">
        <w:rPr>
          <w:lang w:val="es-ES"/>
        </w:rPr>
        <w:t>Hoja Análisis SaaS, fila 25</w:t>
      </w:r>
    </w:p>
    <w:p w14:paraId="26D8AD84" w14:textId="77777777" w:rsidR="00926D18" w:rsidRPr="0013358C" w:rsidRDefault="00934953">
      <w:pPr>
        <w:jc w:val="center"/>
        <w:rPr>
          <w:lang w:val="es-ES"/>
        </w:rPr>
      </w:pPr>
      <w:r w:rsidRPr="0013358C">
        <w:rPr>
          <w:lang w:val="es-ES"/>
        </w:rPr>
        <w:t>---</w:t>
      </w:r>
    </w:p>
    <w:p w14:paraId="61856EA7" w14:textId="77777777" w:rsidR="00926D18" w:rsidRPr="0013358C" w:rsidRDefault="00934953">
      <w:pPr>
        <w:pStyle w:val="Ttulo2"/>
        <w:rPr>
          <w:lang w:val="es-ES"/>
        </w:rPr>
      </w:pPr>
      <w:r w:rsidRPr="0013358C">
        <w:rPr>
          <w:lang w:val="es-ES"/>
        </w:rPr>
        <w:t>RAG-Q_025 — Comunicaciones</w:t>
      </w:r>
    </w:p>
    <w:p w14:paraId="56F2E45E" w14:textId="77777777" w:rsidR="00926D18" w:rsidRPr="0013358C" w:rsidRDefault="00934953">
      <w:pPr>
        <w:pStyle w:val="Cita"/>
        <w:rPr>
          <w:lang w:val="es-ES"/>
        </w:rPr>
      </w:pPr>
      <w:r w:rsidRPr="0013358C">
        <w:rPr>
          <w:b/>
          <w:lang w:val="es-ES"/>
        </w:rPr>
        <w:t xml:space="preserve">Resumen recuperable: </w:t>
      </w:r>
      <w:r w:rsidRPr="0013358C">
        <w:rPr>
          <w:lang w:val="es-ES"/>
        </w:rPr>
        <w:t>Q_025. Bloque SEGURIDAD; apartado ACCESOS; dimensión Seguridad de los sistemas; riesgo asociado Robo de información.</w:t>
      </w:r>
    </w:p>
    <w:p w14:paraId="3F2FD2F9"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RAG-Q_025</w:t>
      </w:r>
    </w:p>
    <w:p w14:paraId="28BD78B8" w14:textId="77777777" w:rsidR="00926D18" w:rsidRPr="0013358C" w:rsidRDefault="00934953">
      <w:pPr>
        <w:rPr>
          <w:lang w:val="es-ES"/>
        </w:rPr>
      </w:pPr>
      <w:r w:rsidRPr="0013358C">
        <w:rPr>
          <w:b/>
          <w:lang w:val="es-ES"/>
        </w:rPr>
        <w:t xml:space="preserve">ID pregunta: </w:t>
      </w:r>
      <w:r w:rsidRPr="0013358C">
        <w:rPr>
          <w:lang w:val="es-ES"/>
        </w:rPr>
        <w:t>Q_025</w:t>
      </w:r>
    </w:p>
    <w:p w14:paraId="07CCF1A8"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5C5F6018" w14:textId="77777777" w:rsidR="00926D18" w:rsidRPr="0013358C" w:rsidRDefault="00934953">
      <w:pPr>
        <w:rPr>
          <w:lang w:val="es-ES"/>
        </w:rPr>
      </w:pPr>
      <w:r w:rsidRPr="0013358C">
        <w:rPr>
          <w:b/>
          <w:lang w:val="es-ES"/>
        </w:rPr>
        <w:t xml:space="preserve">Bloque: </w:t>
      </w:r>
      <w:r w:rsidRPr="0013358C">
        <w:rPr>
          <w:lang w:val="es-ES"/>
        </w:rPr>
        <w:t>SEGURIDAD</w:t>
      </w:r>
    </w:p>
    <w:p w14:paraId="51F65D0C" w14:textId="77777777" w:rsidR="00926D18" w:rsidRPr="0013358C" w:rsidRDefault="00934953">
      <w:pPr>
        <w:rPr>
          <w:lang w:val="es-ES"/>
        </w:rPr>
      </w:pPr>
      <w:r w:rsidRPr="0013358C">
        <w:rPr>
          <w:b/>
          <w:lang w:val="es-ES"/>
        </w:rPr>
        <w:t xml:space="preserve">Apartado: </w:t>
      </w:r>
      <w:r w:rsidRPr="0013358C">
        <w:rPr>
          <w:lang w:val="es-ES"/>
        </w:rPr>
        <w:t>ACCESOS</w:t>
      </w:r>
    </w:p>
    <w:p w14:paraId="735C7783" w14:textId="77777777" w:rsidR="00926D18" w:rsidRPr="0013358C" w:rsidRDefault="00934953">
      <w:pPr>
        <w:rPr>
          <w:lang w:val="es-ES"/>
        </w:rPr>
      </w:pPr>
      <w:r w:rsidRPr="0013358C">
        <w:rPr>
          <w:b/>
          <w:lang w:val="es-ES"/>
        </w:rPr>
        <w:t xml:space="preserve">Requisito: </w:t>
      </w:r>
      <w:r w:rsidRPr="0013358C">
        <w:rPr>
          <w:lang w:val="es-ES"/>
        </w:rPr>
        <w:t>Comunicaciones</w:t>
      </w:r>
    </w:p>
    <w:p w14:paraId="3D61DAD8" w14:textId="77777777" w:rsidR="00926D18" w:rsidRPr="0013358C" w:rsidRDefault="00934953">
      <w:pPr>
        <w:rPr>
          <w:lang w:val="es-ES"/>
        </w:rPr>
      </w:pPr>
      <w:r w:rsidRPr="0013358C">
        <w:rPr>
          <w:b/>
          <w:lang w:val="es-ES"/>
        </w:rPr>
        <w:t xml:space="preserve">Pregunta del cuestionario: </w:t>
      </w:r>
      <w:r w:rsidRPr="0013358C">
        <w:rPr>
          <w:lang w:val="es-ES"/>
        </w:rPr>
        <w:t>HTTPS: ¿Se han deshabilitado los algoritmos RC4?</w:t>
      </w:r>
    </w:p>
    <w:p w14:paraId="6E156CDA" w14:textId="77777777" w:rsidR="00926D18" w:rsidRPr="0013358C" w:rsidRDefault="00934953">
      <w:pPr>
        <w:pStyle w:val="Ttulo3"/>
        <w:rPr>
          <w:lang w:val="es-ES"/>
        </w:rPr>
      </w:pPr>
      <w:r w:rsidRPr="0013358C">
        <w:rPr>
          <w:lang w:val="es-ES"/>
        </w:rPr>
        <w:t>Control asociado</w:t>
      </w:r>
    </w:p>
    <w:p w14:paraId="46FDE5F9" w14:textId="77777777" w:rsidR="00926D18" w:rsidRPr="0013358C" w:rsidRDefault="00934953">
      <w:pPr>
        <w:rPr>
          <w:lang w:val="es-ES"/>
        </w:rPr>
      </w:pPr>
      <w:r w:rsidRPr="0013358C">
        <w:rPr>
          <w:b/>
          <w:lang w:val="es-ES"/>
        </w:rPr>
        <w:t xml:space="preserve">ID control: </w:t>
      </w:r>
      <w:r w:rsidRPr="0013358C">
        <w:rPr>
          <w:lang w:val="es-ES"/>
        </w:rPr>
        <w:t>C_060</w:t>
      </w:r>
    </w:p>
    <w:p w14:paraId="156C6830" w14:textId="77777777" w:rsidR="00926D18" w:rsidRPr="0013358C" w:rsidRDefault="00934953">
      <w:pPr>
        <w:rPr>
          <w:lang w:val="es-ES"/>
        </w:rPr>
      </w:pPr>
      <w:r w:rsidRPr="0013358C">
        <w:rPr>
          <w:b/>
          <w:lang w:val="es-ES"/>
        </w:rPr>
        <w:t xml:space="preserve">Texto del control: </w:t>
      </w:r>
      <w:r w:rsidRPr="0013358C">
        <w:rPr>
          <w:lang w:val="es-ES"/>
        </w:rPr>
        <w:t>Los algoritmos RC4 deben estar deshabilitados</w:t>
      </w:r>
    </w:p>
    <w:p w14:paraId="7AE5AE09" w14:textId="77777777" w:rsidR="00926D18" w:rsidRPr="0013358C" w:rsidRDefault="00934953">
      <w:pPr>
        <w:pStyle w:val="Ttulo3"/>
        <w:rPr>
          <w:lang w:val="es-ES"/>
        </w:rPr>
      </w:pPr>
      <w:r w:rsidRPr="0013358C">
        <w:rPr>
          <w:lang w:val="es-ES"/>
        </w:rPr>
        <w:lastRenderedPageBreak/>
        <w:t>Incumplimiento, amenazas y riesgo</w:t>
      </w:r>
    </w:p>
    <w:p w14:paraId="58527CBD" w14:textId="77777777" w:rsidR="00926D18" w:rsidRPr="0013358C" w:rsidRDefault="00934953">
      <w:pPr>
        <w:rPr>
          <w:lang w:val="es-ES"/>
        </w:rPr>
      </w:pPr>
      <w:r w:rsidRPr="0013358C">
        <w:rPr>
          <w:b/>
          <w:lang w:val="es-ES"/>
        </w:rPr>
        <w:t xml:space="preserve">Incumplimiento identificado: </w:t>
      </w:r>
      <w:r w:rsidRPr="0013358C">
        <w:rPr>
          <w:lang w:val="es-ES"/>
        </w:rPr>
        <w:t>Las comunicaciones pueden realizarse mediante protocolos y cifrados vulnerables</w:t>
      </w:r>
    </w:p>
    <w:p w14:paraId="6F884708" w14:textId="77777777" w:rsidR="00926D18" w:rsidRPr="0013358C" w:rsidRDefault="00934953">
      <w:pPr>
        <w:rPr>
          <w:lang w:val="es-ES"/>
        </w:rPr>
      </w:pPr>
      <w:r w:rsidRPr="0013358C">
        <w:rPr>
          <w:b/>
          <w:lang w:val="es-ES"/>
        </w:rPr>
        <w:t xml:space="preserve">Controles asociados: </w:t>
      </w:r>
      <w:r w:rsidRPr="0013358C">
        <w:rPr>
          <w:lang w:val="es-ES"/>
        </w:rPr>
        <w:t>Se deben deshabilitar los algoritmos RC4 en HTTPS.</w:t>
      </w:r>
    </w:p>
    <w:p w14:paraId="5A19FF15" w14:textId="77777777" w:rsidR="00926D18" w:rsidRPr="0013358C" w:rsidRDefault="00934953">
      <w:pPr>
        <w:rPr>
          <w:lang w:val="es-ES"/>
        </w:rPr>
      </w:pPr>
      <w:r w:rsidRPr="0013358C">
        <w:rPr>
          <w:b/>
          <w:lang w:val="es-ES"/>
        </w:rPr>
        <w:t xml:space="preserve">Amenazas: </w:t>
      </w:r>
      <w:r w:rsidRPr="0013358C">
        <w:rPr>
          <w:lang w:val="es-ES"/>
        </w:rPr>
        <w:t>Denegación de Servicio Intercepción de comunicaciones Manipulación no autorizada de las comunicaciones</w:t>
      </w:r>
    </w:p>
    <w:p w14:paraId="325BA82A" w14:textId="77777777" w:rsidR="00926D18" w:rsidRPr="0013358C" w:rsidRDefault="00934953">
      <w:pPr>
        <w:rPr>
          <w:lang w:val="es-ES"/>
        </w:rPr>
      </w:pPr>
      <w:r w:rsidRPr="0013358C">
        <w:rPr>
          <w:b/>
          <w:lang w:val="es-ES"/>
        </w:rPr>
        <w:t xml:space="preserve">ID riesgo: </w:t>
      </w:r>
      <w:r w:rsidRPr="0013358C">
        <w:rPr>
          <w:lang w:val="es-ES"/>
        </w:rPr>
        <w:t>R_001</w:t>
      </w:r>
    </w:p>
    <w:p w14:paraId="014F1D71"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532924C8" w14:textId="77777777" w:rsidR="00926D18" w:rsidRPr="0013358C" w:rsidRDefault="00934953">
      <w:pPr>
        <w:rPr>
          <w:lang w:val="es-ES"/>
        </w:rPr>
      </w:pPr>
      <w:r w:rsidRPr="0013358C">
        <w:rPr>
          <w:b/>
          <w:lang w:val="es-ES"/>
        </w:rPr>
        <w:t xml:space="preserve">Descripción del riesgo: </w:t>
      </w:r>
      <w:r w:rsidRPr="0013358C">
        <w:rPr>
          <w:lang w:val="es-ES"/>
        </w:rPr>
        <w:t xml:space="preserve">Es necesario deshabilitar el uso del algoritmo RC4 para asegurar una comunicación segura. Este algoritmo es vulnerable a ataques de </w:t>
      </w:r>
      <w:proofErr w:type="spellStart"/>
      <w:r w:rsidRPr="0013358C">
        <w:rPr>
          <w:lang w:val="es-ES"/>
        </w:rPr>
        <w:t>intercepcción</w:t>
      </w:r>
      <w:proofErr w:type="spellEnd"/>
      <w:r w:rsidRPr="0013358C">
        <w:rPr>
          <w:lang w:val="es-ES"/>
        </w:rPr>
        <w:t xml:space="preserve"> y Man-in-</w:t>
      </w:r>
      <w:proofErr w:type="spellStart"/>
      <w:r w:rsidRPr="0013358C">
        <w:rPr>
          <w:lang w:val="es-ES"/>
        </w:rPr>
        <w:t>the</w:t>
      </w:r>
      <w:proofErr w:type="spellEnd"/>
      <w:r w:rsidRPr="0013358C">
        <w:rPr>
          <w:lang w:val="es-ES"/>
        </w:rPr>
        <w:t>-Middle, comprometiendo la seguridad de la conexión. Además, es más fácil para los atacantes descifrar la información transmitida a través de las conexiones cifradas utilizando el algoritmo RC4.</w:t>
      </w:r>
    </w:p>
    <w:p w14:paraId="6C74F75A" w14:textId="77777777" w:rsidR="00926D18" w:rsidRPr="0013358C" w:rsidRDefault="00934953">
      <w:pPr>
        <w:pStyle w:val="Ttulo3"/>
        <w:rPr>
          <w:lang w:val="es-ES"/>
        </w:rPr>
      </w:pPr>
      <w:r w:rsidRPr="0013358C">
        <w:rPr>
          <w:lang w:val="es-ES"/>
        </w:rPr>
        <w:t>Severidad y mitigación</w:t>
      </w:r>
    </w:p>
    <w:p w14:paraId="5E42362C"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2D252734" w14:textId="77777777" w:rsidR="00926D18" w:rsidRPr="0013358C" w:rsidRDefault="00934953">
      <w:pPr>
        <w:rPr>
          <w:lang w:val="es-ES"/>
        </w:rPr>
      </w:pPr>
      <w:r w:rsidRPr="0013358C">
        <w:rPr>
          <w:b/>
          <w:lang w:val="es-ES"/>
        </w:rPr>
        <w:t xml:space="preserve">Medidas de mitigación: </w:t>
      </w:r>
      <w:r w:rsidRPr="0013358C">
        <w:rPr>
          <w:lang w:val="es-ES"/>
        </w:rPr>
        <w:t xml:space="preserve">Se debe tener deshabilitado el algoritmo RC4 debido a que es un algoritmo </w:t>
      </w:r>
      <w:proofErr w:type="spellStart"/>
      <w:r w:rsidRPr="0013358C">
        <w:rPr>
          <w:lang w:val="es-ES"/>
        </w:rPr>
        <w:t>obselota</w:t>
      </w:r>
      <w:proofErr w:type="spellEnd"/>
      <w:r w:rsidRPr="0013358C">
        <w:rPr>
          <w:lang w:val="es-ES"/>
        </w:rPr>
        <w:t xml:space="preserve"> e inseguro.</w:t>
      </w:r>
    </w:p>
    <w:p w14:paraId="055DBAFA" w14:textId="77777777" w:rsidR="00926D18" w:rsidRPr="0013358C" w:rsidRDefault="00934953">
      <w:pPr>
        <w:rPr>
          <w:lang w:val="es-ES"/>
        </w:rPr>
      </w:pPr>
      <w:r w:rsidRPr="0013358C">
        <w:rPr>
          <w:b/>
          <w:lang w:val="es-ES"/>
        </w:rPr>
        <w:t xml:space="preserve">Guía de mitigación: </w:t>
      </w:r>
      <w:r w:rsidRPr="0013358C">
        <w:rPr>
          <w:lang w:val="es-ES"/>
        </w:rPr>
        <w:t>Se debe deshabilitar el uso del cifrado RC4</w:t>
      </w:r>
    </w:p>
    <w:p w14:paraId="77DACE6D"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202E21FD" w14:textId="77777777" w:rsidR="00926D18" w:rsidRPr="0013358C" w:rsidRDefault="00934953">
      <w:pPr>
        <w:pStyle w:val="Ttulo3"/>
        <w:rPr>
          <w:lang w:val="es-ES"/>
        </w:rPr>
      </w:pPr>
      <w:r w:rsidRPr="0013358C">
        <w:rPr>
          <w:lang w:val="es-ES"/>
        </w:rPr>
        <w:t>Ejemplos para redacción de informe</w:t>
      </w:r>
    </w:p>
    <w:p w14:paraId="24DA9A17" w14:textId="77777777" w:rsidR="00926D18" w:rsidRPr="0013358C" w:rsidRDefault="00934953">
      <w:pPr>
        <w:rPr>
          <w:lang w:val="es-ES"/>
        </w:rPr>
      </w:pPr>
      <w:r w:rsidRPr="0013358C">
        <w:rPr>
          <w:b/>
          <w:lang w:val="es-ES"/>
        </w:rPr>
        <w:t xml:space="preserve">Contexto ejemplo: </w:t>
      </w:r>
      <w:r w:rsidRPr="0013358C">
        <w:rPr>
          <w:lang w:val="es-ES"/>
        </w:rPr>
        <w:t>El proveedor indica la posibilidad de establecer comunicaciones HSTS con el algoritmo de cifrado RC4.</w:t>
      </w:r>
    </w:p>
    <w:p w14:paraId="71561A27" w14:textId="77777777" w:rsidR="00926D18" w:rsidRPr="0013358C" w:rsidRDefault="00934953">
      <w:pPr>
        <w:rPr>
          <w:lang w:val="es-ES"/>
        </w:rPr>
      </w:pPr>
      <w:r w:rsidRPr="0013358C">
        <w:rPr>
          <w:b/>
          <w:lang w:val="es-ES"/>
        </w:rPr>
        <w:t xml:space="preserve">Detalle incumplimiento ejemplo: </w:t>
      </w:r>
      <w:r w:rsidRPr="0013358C">
        <w:rPr>
          <w:lang w:val="es-ES"/>
        </w:rPr>
        <w:t xml:space="preserve">Es necesario deshabilitar el uso del algoritmo RC4 para asegurar una comunicación segura. Este algoritmo es vulnerable a ataques de </w:t>
      </w:r>
      <w:proofErr w:type="spellStart"/>
      <w:r w:rsidRPr="0013358C">
        <w:rPr>
          <w:lang w:val="es-ES"/>
        </w:rPr>
        <w:t>intercepcción</w:t>
      </w:r>
      <w:proofErr w:type="spellEnd"/>
      <w:r w:rsidRPr="0013358C">
        <w:rPr>
          <w:lang w:val="es-ES"/>
        </w:rPr>
        <w:t xml:space="preserve"> y Man-in-</w:t>
      </w:r>
      <w:proofErr w:type="spellStart"/>
      <w:r w:rsidRPr="0013358C">
        <w:rPr>
          <w:lang w:val="es-ES"/>
        </w:rPr>
        <w:t>the</w:t>
      </w:r>
      <w:proofErr w:type="spellEnd"/>
      <w:r w:rsidRPr="0013358C">
        <w:rPr>
          <w:lang w:val="es-ES"/>
        </w:rPr>
        <w:t>-Middle, comprometiendo la seguridad de la conexión. Además, es más fácil para los atacantes descifrar la información transmitida a través de las conexiones cifradas utilizando el algoritmo RC4. El uso del algoritmo RC4, plantea riesgos adicionales, como la susceptibilidad a ataques de flujo nulo y la posibilidad de recuperar partes de la clave origina</w:t>
      </w:r>
      <w:r w:rsidRPr="0013358C">
        <w:rPr>
          <w:lang w:val="es-ES"/>
        </w:rPr>
        <w:t>l, lo que podría comprometer la confidencialidad de la información transmitida.</w:t>
      </w:r>
    </w:p>
    <w:p w14:paraId="0F36340C" w14:textId="77777777" w:rsidR="00926D18" w:rsidRPr="0013358C" w:rsidRDefault="00934953">
      <w:pPr>
        <w:rPr>
          <w:lang w:val="es-ES"/>
        </w:rPr>
      </w:pPr>
      <w:r w:rsidRPr="0013358C">
        <w:rPr>
          <w:b/>
          <w:lang w:val="es-ES"/>
        </w:rPr>
        <w:t xml:space="preserve">Trazabilidad origen: </w:t>
      </w:r>
      <w:r w:rsidRPr="0013358C">
        <w:rPr>
          <w:lang w:val="es-ES"/>
        </w:rPr>
        <w:t>Hoja Análisis SaaS, fila 26</w:t>
      </w:r>
    </w:p>
    <w:p w14:paraId="2D7756CD" w14:textId="77777777" w:rsidR="00926D18" w:rsidRPr="0013358C" w:rsidRDefault="00934953">
      <w:pPr>
        <w:jc w:val="center"/>
        <w:rPr>
          <w:lang w:val="es-ES"/>
        </w:rPr>
      </w:pPr>
      <w:r w:rsidRPr="0013358C">
        <w:rPr>
          <w:lang w:val="es-ES"/>
        </w:rPr>
        <w:t>---</w:t>
      </w:r>
    </w:p>
    <w:p w14:paraId="5649B0EA" w14:textId="77777777" w:rsidR="00926D18" w:rsidRPr="0013358C" w:rsidRDefault="00934953">
      <w:pPr>
        <w:pStyle w:val="Ttulo2"/>
        <w:rPr>
          <w:lang w:val="es-ES"/>
        </w:rPr>
      </w:pPr>
      <w:r w:rsidRPr="0013358C">
        <w:rPr>
          <w:lang w:val="es-ES"/>
        </w:rPr>
        <w:t>RAG-Q_026 — Acceso a la información</w:t>
      </w:r>
    </w:p>
    <w:p w14:paraId="6414F4EC" w14:textId="77777777" w:rsidR="00926D18" w:rsidRPr="0013358C" w:rsidRDefault="00934953">
      <w:pPr>
        <w:pStyle w:val="Cita"/>
        <w:rPr>
          <w:lang w:val="es-ES"/>
        </w:rPr>
      </w:pPr>
      <w:r w:rsidRPr="0013358C">
        <w:rPr>
          <w:b/>
          <w:lang w:val="es-ES"/>
        </w:rPr>
        <w:t xml:space="preserve">Resumen recuperable: </w:t>
      </w:r>
      <w:r w:rsidRPr="0013358C">
        <w:rPr>
          <w:lang w:val="es-ES"/>
        </w:rPr>
        <w:t>Q_026. Bloque SEGURIDAD; apartado ACCESOS; dimensión Seguridad de los sistemas; riesgo asociado #N/A.</w:t>
      </w:r>
    </w:p>
    <w:p w14:paraId="1304DB80"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RAG-Q_026</w:t>
      </w:r>
    </w:p>
    <w:p w14:paraId="3C658834" w14:textId="77777777" w:rsidR="00926D18" w:rsidRPr="0013358C" w:rsidRDefault="00934953">
      <w:pPr>
        <w:rPr>
          <w:lang w:val="es-ES"/>
        </w:rPr>
      </w:pPr>
      <w:r w:rsidRPr="0013358C">
        <w:rPr>
          <w:b/>
          <w:lang w:val="es-ES"/>
        </w:rPr>
        <w:t xml:space="preserve">ID pregunta: </w:t>
      </w:r>
      <w:r w:rsidRPr="0013358C">
        <w:rPr>
          <w:lang w:val="es-ES"/>
        </w:rPr>
        <w:t>Q_026</w:t>
      </w:r>
    </w:p>
    <w:p w14:paraId="1E271067"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5BAD0D44" w14:textId="77777777" w:rsidR="00926D18" w:rsidRPr="0013358C" w:rsidRDefault="00934953">
      <w:pPr>
        <w:rPr>
          <w:lang w:val="es-ES"/>
        </w:rPr>
      </w:pPr>
      <w:r w:rsidRPr="0013358C">
        <w:rPr>
          <w:b/>
          <w:lang w:val="es-ES"/>
        </w:rPr>
        <w:t xml:space="preserve">Bloque: </w:t>
      </w:r>
      <w:r w:rsidRPr="0013358C">
        <w:rPr>
          <w:lang w:val="es-ES"/>
        </w:rPr>
        <w:t>SEGURIDAD</w:t>
      </w:r>
    </w:p>
    <w:p w14:paraId="18E2DF58" w14:textId="77777777" w:rsidR="00926D18" w:rsidRPr="0013358C" w:rsidRDefault="00934953">
      <w:pPr>
        <w:rPr>
          <w:lang w:val="es-ES"/>
        </w:rPr>
      </w:pPr>
      <w:r w:rsidRPr="0013358C">
        <w:rPr>
          <w:b/>
          <w:lang w:val="es-ES"/>
        </w:rPr>
        <w:t xml:space="preserve">Apartado: </w:t>
      </w:r>
      <w:r w:rsidRPr="0013358C">
        <w:rPr>
          <w:lang w:val="es-ES"/>
        </w:rPr>
        <w:t>ACCESOS</w:t>
      </w:r>
    </w:p>
    <w:p w14:paraId="529EED30" w14:textId="77777777" w:rsidR="00926D18" w:rsidRPr="0013358C" w:rsidRDefault="00934953">
      <w:pPr>
        <w:rPr>
          <w:lang w:val="es-ES"/>
        </w:rPr>
      </w:pPr>
      <w:r w:rsidRPr="0013358C">
        <w:rPr>
          <w:b/>
          <w:lang w:val="es-ES"/>
        </w:rPr>
        <w:t xml:space="preserve">Requisito: </w:t>
      </w:r>
      <w:r w:rsidRPr="0013358C">
        <w:rPr>
          <w:lang w:val="es-ES"/>
        </w:rPr>
        <w:t>Acceso a la información</w:t>
      </w:r>
    </w:p>
    <w:p w14:paraId="35FE2973" w14:textId="77777777" w:rsidR="00926D18" w:rsidRPr="0013358C" w:rsidRDefault="00934953">
      <w:pPr>
        <w:rPr>
          <w:lang w:val="es-ES"/>
        </w:rPr>
      </w:pPr>
      <w:r w:rsidRPr="0013358C">
        <w:rPr>
          <w:b/>
          <w:lang w:val="es-ES"/>
        </w:rPr>
        <w:t xml:space="preserve">Pregunta del cuestionario: </w:t>
      </w:r>
      <w:r w:rsidRPr="0013358C">
        <w:rPr>
          <w:lang w:val="es-ES"/>
        </w:rPr>
        <w:t>Indicar mecanismos que dispone EMPRESA para acceder a su información y extraer los datos en cualquier momento</w:t>
      </w:r>
    </w:p>
    <w:p w14:paraId="7288E08A" w14:textId="77777777" w:rsidR="00926D18" w:rsidRPr="0013358C" w:rsidRDefault="00934953">
      <w:pPr>
        <w:pStyle w:val="Ttulo3"/>
        <w:rPr>
          <w:lang w:val="es-ES"/>
        </w:rPr>
      </w:pPr>
      <w:r w:rsidRPr="0013358C">
        <w:rPr>
          <w:lang w:val="es-ES"/>
        </w:rPr>
        <w:lastRenderedPageBreak/>
        <w:t>Control asociado</w:t>
      </w:r>
    </w:p>
    <w:p w14:paraId="081AFE14" w14:textId="77777777" w:rsidR="00926D18" w:rsidRPr="0013358C" w:rsidRDefault="00934953">
      <w:pPr>
        <w:rPr>
          <w:lang w:val="es-ES"/>
        </w:rPr>
      </w:pPr>
      <w:r w:rsidRPr="0013358C">
        <w:rPr>
          <w:b/>
          <w:lang w:val="es-ES"/>
        </w:rPr>
        <w:t xml:space="preserve">ID control: </w:t>
      </w:r>
      <w:r w:rsidRPr="0013358C">
        <w:rPr>
          <w:lang w:val="es-ES"/>
        </w:rPr>
        <w:t>No definido</w:t>
      </w:r>
    </w:p>
    <w:p w14:paraId="0E920722" w14:textId="77777777" w:rsidR="00926D18" w:rsidRPr="0013358C" w:rsidRDefault="00934953">
      <w:pPr>
        <w:rPr>
          <w:lang w:val="es-ES"/>
        </w:rPr>
      </w:pPr>
      <w:r w:rsidRPr="0013358C">
        <w:rPr>
          <w:b/>
          <w:lang w:val="es-ES"/>
        </w:rPr>
        <w:t xml:space="preserve">Texto del control: </w:t>
      </w:r>
      <w:r w:rsidRPr="0013358C">
        <w:rPr>
          <w:lang w:val="es-ES"/>
        </w:rPr>
        <w:t>No definido</w:t>
      </w:r>
    </w:p>
    <w:p w14:paraId="132849DE" w14:textId="77777777" w:rsidR="00926D18" w:rsidRPr="0013358C" w:rsidRDefault="00934953">
      <w:pPr>
        <w:pStyle w:val="Ttulo3"/>
        <w:rPr>
          <w:lang w:val="es-ES"/>
        </w:rPr>
      </w:pPr>
      <w:r w:rsidRPr="0013358C">
        <w:rPr>
          <w:lang w:val="es-ES"/>
        </w:rPr>
        <w:t>Incumplimiento, amenazas y riesgo</w:t>
      </w:r>
    </w:p>
    <w:p w14:paraId="0BA68B10"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0F31AE3F"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7FF65AA9" w14:textId="77777777" w:rsidR="00926D18" w:rsidRPr="0013358C" w:rsidRDefault="00934953">
      <w:pPr>
        <w:rPr>
          <w:lang w:val="es-ES"/>
        </w:rPr>
      </w:pPr>
      <w:r w:rsidRPr="0013358C">
        <w:rPr>
          <w:b/>
          <w:lang w:val="es-ES"/>
        </w:rPr>
        <w:t xml:space="preserve">Amenazas: </w:t>
      </w:r>
      <w:r w:rsidRPr="0013358C">
        <w:rPr>
          <w:lang w:val="es-ES"/>
        </w:rPr>
        <w:t>No definido</w:t>
      </w:r>
    </w:p>
    <w:p w14:paraId="2900F2F1" w14:textId="77777777" w:rsidR="00926D18" w:rsidRPr="0013358C" w:rsidRDefault="00934953">
      <w:pPr>
        <w:rPr>
          <w:lang w:val="es-ES"/>
        </w:rPr>
      </w:pPr>
      <w:r w:rsidRPr="0013358C">
        <w:rPr>
          <w:b/>
          <w:lang w:val="es-ES"/>
        </w:rPr>
        <w:t xml:space="preserve">ID riesgo: </w:t>
      </w:r>
      <w:r w:rsidRPr="0013358C">
        <w:rPr>
          <w:lang w:val="es-ES"/>
        </w:rPr>
        <w:t>No definido</w:t>
      </w:r>
    </w:p>
    <w:p w14:paraId="2474D09C" w14:textId="77777777" w:rsidR="00926D18" w:rsidRPr="0013358C" w:rsidRDefault="00934953">
      <w:pPr>
        <w:rPr>
          <w:lang w:val="es-ES"/>
        </w:rPr>
      </w:pPr>
      <w:r w:rsidRPr="0013358C">
        <w:rPr>
          <w:b/>
          <w:lang w:val="es-ES"/>
        </w:rPr>
        <w:t xml:space="preserve">Nombre del riesgo: </w:t>
      </w:r>
      <w:r w:rsidRPr="0013358C">
        <w:rPr>
          <w:lang w:val="es-ES"/>
        </w:rPr>
        <w:t>#N/A</w:t>
      </w:r>
    </w:p>
    <w:p w14:paraId="3073A7F8"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5FFFB0E1" w14:textId="77777777" w:rsidR="00926D18" w:rsidRPr="0013358C" w:rsidRDefault="00934953">
      <w:pPr>
        <w:pStyle w:val="Ttulo3"/>
        <w:rPr>
          <w:lang w:val="es-ES"/>
        </w:rPr>
      </w:pPr>
      <w:r w:rsidRPr="0013358C">
        <w:rPr>
          <w:lang w:val="es-ES"/>
        </w:rPr>
        <w:t>Severidad y mitigación</w:t>
      </w:r>
    </w:p>
    <w:p w14:paraId="6F319522"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5C331AAF" w14:textId="77777777" w:rsidR="00926D18" w:rsidRPr="0013358C" w:rsidRDefault="00934953">
      <w:pPr>
        <w:rPr>
          <w:lang w:val="es-ES"/>
        </w:rPr>
      </w:pPr>
      <w:r w:rsidRPr="0013358C">
        <w:rPr>
          <w:b/>
          <w:lang w:val="es-ES"/>
        </w:rPr>
        <w:t xml:space="preserve">Medidas de mitigación: </w:t>
      </w:r>
      <w:r w:rsidRPr="0013358C">
        <w:rPr>
          <w:lang w:val="es-ES"/>
        </w:rPr>
        <w:t>Se deben cifrar los datos en reposo con un algoritmo de cifrado seguro, mínimo AES-256</w:t>
      </w:r>
    </w:p>
    <w:p w14:paraId="2F93839E"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492D0849"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5FA3A1B9" w14:textId="77777777" w:rsidR="00926D18" w:rsidRPr="0013358C" w:rsidRDefault="00934953">
      <w:pPr>
        <w:pStyle w:val="Ttulo3"/>
        <w:rPr>
          <w:lang w:val="es-ES"/>
        </w:rPr>
      </w:pPr>
      <w:r w:rsidRPr="0013358C">
        <w:rPr>
          <w:lang w:val="es-ES"/>
        </w:rPr>
        <w:t>Ejemplos para redacción de informe</w:t>
      </w:r>
    </w:p>
    <w:p w14:paraId="238021CE" w14:textId="77777777" w:rsidR="00926D18" w:rsidRPr="0013358C" w:rsidRDefault="00934953">
      <w:pPr>
        <w:rPr>
          <w:lang w:val="es-ES"/>
        </w:rPr>
      </w:pPr>
      <w:r w:rsidRPr="0013358C">
        <w:rPr>
          <w:b/>
          <w:lang w:val="es-ES"/>
        </w:rPr>
        <w:t xml:space="preserve">Contexto ejemplo: </w:t>
      </w:r>
      <w:r w:rsidRPr="0013358C">
        <w:rPr>
          <w:lang w:val="es-ES"/>
        </w:rPr>
        <w:t>No definido</w:t>
      </w:r>
    </w:p>
    <w:p w14:paraId="059DAF63"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0D5E0A63" w14:textId="77777777" w:rsidR="00926D18" w:rsidRPr="0013358C" w:rsidRDefault="00934953">
      <w:pPr>
        <w:rPr>
          <w:lang w:val="es-ES"/>
        </w:rPr>
      </w:pPr>
      <w:r w:rsidRPr="0013358C">
        <w:rPr>
          <w:b/>
          <w:lang w:val="es-ES"/>
        </w:rPr>
        <w:t xml:space="preserve">Trazabilidad origen: </w:t>
      </w:r>
      <w:r w:rsidRPr="0013358C">
        <w:rPr>
          <w:lang w:val="es-ES"/>
        </w:rPr>
        <w:t>Hoja Análisis SaaS, fila 27</w:t>
      </w:r>
    </w:p>
    <w:p w14:paraId="6BC12BE3" w14:textId="77777777" w:rsidR="00926D18" w:rsidRPr="0013358C" w:rsidRDefault="00934953">
      <w:pPr>
        <w:jc w:val="center"/>
        <w:rPr>
          <w:lang w:val="es-ES"/>
        </w:rPr>
      </w:pPr>
      <w:r w:rsidRPr="0013358C">
        <w:rPr>
          <w:lang w:val="es-ES"/>
        </w:rPr>
        <w:t>---</w:t>
      </w:r>
    </w:p>
    <w:p w14:paraId="6CBD9EF2" w14:textId="77777777" w:rsidR="00926D18" w:rsidRPr="0013358C" w:rsidRDefault="00934953">
      <w:pPr>
        <w:pStyle w:val="Ttulo2"/>
        <w:rPr>
          <w:lang w:val="es-ES"/>
        </w:rPr>
      </w:pPr>
      <w:r w:rsidRPr="0013358C">
        <w:rPr>
          <w:lang w:val="es-ES"/>
        </w:rPr>
        <w:t>RAG-Q_027 — Cifrado de datos almacenados</w:t>
      </w:r>
    </w:p>
    <w:p w14:paraId="418790F1" w14:textId="77777777" w:rsidR="00926D18" w:rsidRPr="0013358C" w:rsidRDefault="00934953">
      <w:pPr>
        <w:pStyle w:val="Cita"/>
        <w:rPr>
          <w:lang w:val="es-ES"/>
        </w:rPr>
      </w:pPr>
      <w:r w:rsidRPr="0013358C">
        <w:rPr>
          <w:b/>
          <w:lang w:val="es-ES"/>
        </w:rPr>
        <w:t xml:space="preserve">Resumen recuperable: </w:t>
      </w:r>
      <w:r w:rsidRPr="0013358C">
        <w:rPr>
          <w:lang w:val="es-ES"/>
        </w:rPr>
        <w:t>Q_027. Bloque SEGURIDAD; apartado CIFRADO; dimensión Seguridad de los sistemas; riesgo asociado Robo de información.</w:t>
      </w:r>
    </w:p>
    <w:p w14:paraId="08D03E1A"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RAG-Q_027</w:t>
      </w:r>
    </w:p>
    <w:p w14:paraId="37EB290A" w14:textId="77777777" w:rsidR="00926D18" w:rsidRPr="0013358C" w:rsidRDefault="00934953">
      <w:pPr>
        <w:rPr>
          <w:lang w:val="es-ES"/>
        </w:rPr>
      </w:pPr>
      <w:r w:rsidRPr="0013358C">
        <w:rPr>
          <w:b/>
          <w:lang w:val="es-ES"/>
        </w:rPr>
        <w:t xml:space="preserve">ID pregunta: </w:t>
      </w:r>
      <w:r w:rsidRPr="0013358C">
        <w:rPr>
          <w:lang w:val="es-ES"/>
        </w:rPr>
        <w:t>Q_027</w:t>
      </w:r>
    </w:p>
    <w:p w14:paraId="539223F2"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879E769" w14:textId="77777777" w:rsidR="00926D18" w:rsidRPr="0013358C" w:rsidRDefault="00934953">
      <w:pPr>
        <w:rPr>
          <w:lang w:val="es-ES"/>
        </w:rPr>
      </w:pPr>
      <w:r w:rsidRPr="0013358C">
        <w:rPr>
          <w:b/>
          <w:lang w:val="es-ES"/>
        </w:rPr>
        <w:t xml:space="preserve">Bloque: </w:t>
      </w:r>
      <w:r w:rsidRPr="0013358C">
        <w:rPr>
          <w:lang w:val="es-ES"/>
        </w:rPr>
        <w:t>SEGURIDAD</w:t>
      </w:r>
    </w:p>
    <w:p w14:paraId="67AF8195" w14:textId="77777777" w:rsidR="00926D18" w:rsidRPr="0013358C" w:rsidRDefault="00934953">
      <w:pPr>
        <w:rPr>
          <w:lang w:val="es-ES"/>
        </w:rPr>
      </w:pPr>
      <w:r w:rsidRPr="0013358C">
        <w:rPr>
          <w:b/>
          <w:lang w:val="es-ES"/>
        </w:rPr>
        <w:t xml:space="preserve">Apartado: </w:t>
      </w:r>
      <w:r w:rsidRPr="0013358C">
        <w:rPr>
          <w:lang w:val="es-ES"/>
        </w:rPr>
        <w:t>CIFRADO</w:t>
      </w:r>
    </w:p>
    <w:p w14:paraId="530B142F" w14:textId="77777777" w:rsidR="00926D18" w:rsidRPr="0013358C" w:rsidRDefault="00934953">
      <w:pPr>
        <w:rPr>
          <w:lang w:val="es-ES"/>
        </w:rPr>
      </w:pPr>
      <w:r w:rsidRPr="0013358C">
        <w:rPr>
          <w:b/>
          <w:lang w:val="es-ES"/>
        </w:rPr>
        <w:t xml:space="preserve">Requisito: </w:t>
      </w:r>
      <w:r w:rsidRPr="0013358C">
        <w:rPr>
          <w:lang w:val="es-ES"/>
        </w:rPr>
        <w:t>Cifrado de datos almacenados</w:t>
      </w:r>
    </w:p>
    <w:p w14:paraId="6B122DDB" w14:textId="77777777" w:rsidR="00926D18" w:rsidRPr="0013358C" w:rsidRDefault="00934953">
      <w:pPr>
        <w:rPr>
          <w:lang w:val="es-ES"/>
        </w:rPr>
      </w:pPr>
      <w:r w:rsidRPr="0013358C">
        <w:rPr>
          <w:b/>
          <w:lang w:val="es-ES"/>
        </w:rPr>
        <w:t xml:space="preserve">Pregunta del cuestionario: </w:t>
      </w:r>
      <w:r w:rsidRPr="0013358C">
        <w:rPr>
          <w:lang w:val="es-ES"/>
        </w:rPr>
        <w:t>¿Se cifran los datos en reposo?</w:t>
      </w:r>
    </w:p>
    <w:p w14:paraId="33762225" w14:textId="77777777" w:rsidR="00926D18" w:rsidRPr="0013358C" w:rsidRDefault="00934953">
      <w:pPr>
        <w:pStyle w:val="Ttulo3"/>
        <w:rPr>
          <w:lang w:val="es-ES"/>
        </w:rPr>
      </w:pPr>
      <w:r w:rsidRPr="0013358C">
        <w:rPr>
          <w:lang w:val="es-ES"/>
        </w:rPr>
        <w:t>Control asociado</w:t>
      </w:r>
    </w:p>
    <w:p w14:paraId="5608BB62" w14:textId="77777777" w:rsidR="00926D18" w:rsidRPr="0013358C" w:rsidRDefault="00934953">
      <w:pPr>
        <w:rPr>
          <w:lang w:val="es-ES"/>
        </w:rPr>
      </w:pPr>
      <w:r w:rsidRPr="0013358C">
        <w:rPr>
          <w:b/>
          <w:lang w:val="es-ES"/>
        </w:rPr>
        <w:t xml:space="preserve">ID control: </w:t>
      </w:r>
      <w:r w:rsidRPr="0013358C">
        <w:rPr>
          <w:lang w:val="es-ES"/>
        </w:rPr>
        <w:t>C_050</w:t>
      </w:r>
    </w:p>
    <w:p w14:paraId="2809858E" w14:textId="77777777" w:rsidR="00926D18" w:rsidRPr="0013358C" w:rsidRDefault="00934953">
      <w:pPr>
        <w:rPr>
          <w:lang w:val="es-ES"/>
        </w:rPr>
      </w:pPr>
      <w:r w:rsidRPr="0013358C">
        <w:rPr>
          <w:b/>
          <w:lang w:val="es-ES"/>
        </w:rPr>
        <w:t xml:space="preserve">Texto del control: </w:t>
      </w:r>
      <w:r w:rsidRPr="0013358C">
        <w:rPr>
          <w:lang w:val="es-ES"/>
        </w:rPr>
        <w:t xml:space="preserve">Los datos en reposo deben estar cifrados con un algoritmo </w:t>
      </w:r>
      <w:proofErr w:type="spellStart"/>
      <w:r w:rsidRPr="0013358C">
        <w:rPr>
          <w:lang w:val="es-ES"/>
        </w:rPr>
        <w:t>robuesto</w:t>
      </w:r>
      <w:proofErr w:type="spellEnd"/>
      <w:r w:rsidRPr="0013358C">
        <w:rPr>
          <w:lang w:val="es-ES"/>
        </w:rPr>
        <w:t xml:space="preserve"> como AES-256</w:t>
      </w:r>
    </w:p>
    <w:p w14:paraId="10556218" w14:textId="77777777" w:rsidR="00926D18" w:rsidRPr="0013358C" w:rsidRDefault="00934953">
      <w:pPr>
        <w:pStyle w:val="Ttulo3"/>
        <w:rPr>
          <w:lang w:val="es-ES"/>
        </w:rPr>
      </w:pPr>
      <w:r w:rsidRPr="0013358C">
        <w:rPr>
          <w:lang w:val="es-ES"/>
        </w:rPr>
        <w:lastRenderedPageBreak/>
        <w:t>Incumplimiento, amenazas y riesgo</w:t>
      </w:r>
    </w:p>
    <w:p w14:paraId="36A0ED77" w14:textId="77777777" w:rsidR="00926D18" w:rsidRPr="0013358C" w:rsidRDefault="00934953">
      <w:pPr>
        <w:rPr>
          <w:lang w:val="es-ES"/>
        </w:rPr>
      </w:pPr>
      <w:r w:rsidRPr="0013358C">
        <w:rPr>
          <w:b/>
          <w:lang w:val="es-ES"/>
        </w:rPr>
        <w:t xml:space="preserve">Incumplimiento identificado: </w:t>
      </w:r>
      <w:r w:rsidRPr="0013358C">
        <w:rPr>
          <w:lang w:val="es-ES"/>
        </w:rPr>
        <w:t>No se cifran los datos en reposo</w:t>
      </w:r>
    </w:p>
    <w:p w14:paraId="56C2B14A" w14:textId="77777777" w:rsidR="00926D18" w:rsidRPr="0013358C" w:rsidRDefault="00934953">
      <w:pPr>
        <w:rPr>
          <w:lang w:val="es-ES"/>
        </w:rPr>
      </w:pPr>
      <w:r w:rsidRPr="0013358C">
        <w:rPr>
          <w:b/>
          <w:lang w:val="es-ES"/>
        </w:rPr>
        <w:t xml:space="preserve">Controles asociados: </w:t>
      </w:r>
      <w:r w:rsidRPr="0013358C">
        <w:rPr>
          <w:lang w:val="es-ES"/>
        </w:rPr>
        <w:t>Se deben cifrar los datos en reposo con algoritmo criptográfico robusto (como mínimo AES256).</w:t>
      </w:r>
    </w:p>
    <w:p w14:paraId="06185388" w14:textId="77777777" w:rsidR="00926D18" w:rsidRPr="0013358C" w:rsidRDefault="00934953">
      <w:pPr>
        <w:rPr>
          <w:lang w:val="es-ES"/>
        </w:rPr>
      </w:pPr>
      <w:r w:rsidRPr="0013358C">
        <w:rPr>
          <w:b/>
          <w:lang w:val="es-ES"/>
        </w:rPr>
        <w:t xml:space="preserve">Amenazas: </w:t>
      </w:r>
      <w:r w:rsidRPr="0013358C">
        <w:rPr>
          <w:lang w:val="es-ES"/>
        </w:rPr>
        <w:t>Aprovechamiento de una debilidad criptográfica Exposición indebida de información Fuga de datos</w:t>
      </w:r>
    </w:p>
    <w:p w14:paraId="6E492E3E" w14:textId="77777777" w:rsidR="00926D18" w:rsidRPr="0013358C" w:rsidRDefault="00934953">
      <w:pPr>
        <w:rPr>
          <w:lang w:val="es-ES"/>
        </w:rPr>
      </w:pPr>
      <w:r w:rsidRPr="0013358C">
        <w:rPr>
          <w:b/>
          <w:lang w:val="es-ES"/>
        </w:rPr>
        <w:t xml:space="preserve">ID riesgo: </w:t>
      </w:r>
      <w:r w:rsidRPr="0013358C">
        <w:rPr>
          <w:lang w:val="es-ES"/>
        </w:rPr>
        <w:t>No definido</w:t>
      </w:r>
    </w:p>
    <w:p w14:paraId="087FF650"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30192338" w14:textId="77777777" w:rsidR="00926D18" w:rsidRPr="0013358C" w:rsidRDefault="00934953">
      <w:pPr>
        <w:rPr>
          <w:lang w:val="es-ES"/>
        </w:rPr>
      </w:pPr>
      <w:r w:rsidRPr="0013358C">
        <w:rPr>
          <w:b/>
          <w:lang w:val="es-ES"/>
        </w:rPr>
        <w:t xml:space="preserve">Descripción del riesgo: </w:t>
      </w:r>
      <w:r w:rsidRPr="0013358C">
        <w:rPr>
          <w:lang w:val="es-ES"/>
        </w:rPr>
        <w:t>Debido a una vulnerabilidad o falta de encriptación, puede producirse un acceso no autorizado a la plataforma por un agente malicioso, la información está totalmente expuesta a la filtración o robo de datos.</w:t>
      </w:r>
    </w:p>
    <w:p w14:paraId="4F68F21C" w14:textId="77777777" w:rsidR="00926D18" w:rsidRPr="0013358C" w:rsidRDefault="00934953">
      <w:pPr>
        <w:pStyle w:val="Ttulo3"/>
        <w:rPr>
          <w:lang w:val="es-ES"/>
        </w:rPr>
      </w:pPr>
      <w:r w:rsidRPr="0013358C">
        <w:rPr>
          <w:lang w:val="es-ES"/>
        </w:rPr>
        <w:t>Severidad y mitigación</w:t>
      </w:r>
    </w:p>
    <w:p w14:paraId="081D030D"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5C0ACC42" w14:textId="77777777" w:rsidR="00926D18" w:rsidRPr="0013358C" w:rsidRDefault="00934953">
      <w:pPr>
        <w:rPr>
          <w:lang w:val="es-ES"/>
        </w:rPr>
      </w:pPr>
      <w:r w:rsidRPr="0013358C">
        <w:rPr>
          <w:b/>
          <w:lang w:val="es-ES"/>
        </w:rPr>
        <w:t xml:space="preserve">Medidas de mitigación: </w:t>
      </w:r>
      <w:r w:rsidRPr="0013358C">
        <w:rPr>
          <w:lang w:val="es-ES"/>
        </w:rPr>
        <w:t>Se deben cifrar los datos en reposo con un algoritmo de cifrado seguro, mínimo AES-256</w:t>
      </w:r>
    </w:p>
    <w:p w14:paraId="254AE535" w14:textId="77777777" w:rsidR="00926D18" w:rsidRPr="0013358C" w:rsidRDefault="00934953">
      <w:pPr>
        <w:rPr>
          <w:lang w:val="es-ES"/>
        </w:rPr>
      </w:pPr>
      <w:r w:rsidRPr="0013358C">
        <w:rPr>
          <w:b/>
          <w:lang w:val="es-ES"/>
        </w:rPr>
        <w:t xml:space="preserve">Guía de mitigación: </w:t>
      </w:r>
      <w:r w:rsidRPr="0013358C">
        <w:rPr>
          <w:lang w:val="es-ES"/>
        </w:rPr>
        <w:t>Se deben cifrar los datos en reposo con algoritmo criptográfico robusto (como mínimo AES256).</w:t>
      </w:r>
    </w:p>
    <w:p w14:paraId="4547E4F1"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 EXCEPCION: Si la </w:t>
      </w:r>
      <w:proofErr w:type="spellStart"/>
      <w:r w:rsidRPr="0013358C">
        <w:rPr>
          <w:lang w:val="es-ES"/>
        </w:rPr>
        <w:t>info</w:t>
      </w:r>
      <w:proofErr w:type="spellEnd"/>
      <w:r w:rsidRPr="0013358C">
        <w:rPr>
          <w:lang w:val="es-ES"/>
        </w:rPr>
        <w:t xml:space="preserve"> es pública: SIN RIESGO</w:t>
      </w:r>
    </w:p>
    <w:p w14:paraId="7226BE59" w14:textId="77777777" w:rsidR="00926D18" w:rsidRPr="0013358C" w:rsidRDefault="00934953">
      <w:pPr>
        <w:pStyle w:val="Ttulo3"/>
        <w:rPr>
          <w:lang w:val="es-ES"/>
        </w:rPr>
      </w:pPr>
      <w:r w:rsidRPr="0013358C">
        <w:rPr>
          <w:lang w:val="es-ES"/>
        </w:rPr>
        <w:t>Ejemplos para redacción de informe</w:t>
      </w:r>
    </w:p>
    <w:p w14:paraId="53616380" w14:textId="77777777" w:rsidR="00926D18" w:rsidRPr="0013358C" w:rsidRDefault="00934953">
      <w:pPr>
        <w:rPr>
          <w:lang w:val="es-ES"/>
        </w:rPr>
      </w:pPr>
      <w:r w:rsidRPr="0013358C">
        <w:rPr>
          <w:b/>
          <w:lang w:val="es-ES"/>
        </w:rPr>
        <w:t xml:space="preserve">Contexto ejemplo: </w:t>
      </w:r>
      <w:r w:rsidRPr="0013358C">
        <w:rPr>
          <w:lang w:val="es-ES"/>
        </w:rPr>
        <w:t>El proveedor indica que no cifra los datos en reposo</w:t>
      </w:r>
    </w:p>
    <w:p w14:paraId="5A33196A" w14:textId="77777777" w:rsidR="00926D18" w:rsidRPr="0013358C" w:rsidRDefault="00934953">
      <w:pPr>
        <w:rPr>
          <w:lang w:val="es-ES"/>
        </w:rPr>
      </w:pPr>
      <w:r w:rsidRPr="0013358C">
        <w:rPr>
          <w:b/>
          <w:lang w:val="es-ES"/>
        </w:rPr>
        <w:t xml:space="preserve">Detalle incumplimiento ejemplo: </w:t>
      </w:r>
      <w:r w:rsidRPr="0013358C">
        <w:rPr>
          <w:lang w:val="es-ES"/>
        </w:rPr>
        <w:t xml:space="preserve">Debido a una vulnerabilidad o falta de encriptación y el uso de protocolos vulnerables, puede exponer los datos a accesos no autorizados, elevando considerablemente la probabilidad de fuga de información y violación de la privacidad. Además, esta carencia incrementa el riesgo de amenazas dentro de la plataforma y la posibilidad de alteraciones en la integridad de los datos que se manejan. Con ello, los datos que no son cifrados o están cifrados por protocolos inseguros pueden ser vulnerables a intercepción </w:t>
      </w:r>
      <w:r w:rsidRPr="0013358C">
        <w:rPr>
          <w:lang w:val="es-ES"/>
        </w:rPr>
        <w:t>durante su almacenamiento, comprometiendo la confidencialidad de la información.</w:t>
      </w:r>
    </w:p>
    <w:p w14:paraId="7562D145" w14:textId="77777777" w:rsidR="00926D18" w:rsidRPr="0013358C" w:rsidRDefault="00934953">
      <w:pPr>
        <w:rPr>
          <w:lang w:val="es-ES"/>
        </w:rPr>
      </w:pPr>
      <w:r w:rsidRPr="0013358C">
        <w:rPr>
          <w:b/>
          <w:lang w:val="es-ES"/>
        </w:rPr>
        <w:t xml:space="preserve">Trazabilidad origen: </w:t>
      </w:r>
      <w:r w:rsidRPr="0013358C">
        <w:rPr>
          <w:lang w:val="es-ES"/>
        </w:rPr>
        <w:t>Hoja Análisis SaaS, fila 28</w:t>
      </w:r>
    </w:p>
    <w:p w14:paraId="6B033522" w14:textId="77777777" w:rsidR="00926D18" w:rsidRPr="0013358C" w:rsidRDefault="00934953">
      <w:pPr>
        <w:jc w:val="center"/>
        <w:rPr>
          <w:lang w:val="es-ES"/>
        </w:rPr>
      </w:pPr>
      <w:r w:rsidRPr="0013358C">
        <w:rPr>
          <w:lang w:val="es-ES"/>
        </w:rPr>
        <w:t>---</w:t>
      </w:r>
    </w:p>
    <w:p w14:paraId="751A36EF" w14:textId="77777777" w:rsidR="00926D18" w:rsidRPr="0013358C" w:rsidRDefault="00934953">
      <w:pPr>
        <w:pStyle w:val="Ttulo2"/>
        <w:rPr>
          <w:lang w:val="es-ES"/>
        </w:rPr>
      </w:pPr>
      <w:r w:rsidRPr="0013358C">
        <w:rPr>
          <w:lang w:val="es-ES"/>
        </w:rPr>
        <w:t xml:space="preserve">RAG-Q_028 — Cifrado de datos de </w:t>
      </w:r>
      <w:proofErr w:type="spellStart"/>
      <w:r w:rsidRPr="0013358C">
        <w:rPr>
          <w:lang w:val="es-ES"/>
        </w:rPr>
        <w:t>backup</w:t>
      </w:r>
      <w:proofErr w:type="spellEnd"/>
    </w:p>
    <w:p w14:paraId="09BA6A16" w14:textId="77777777" w:rsidR="00926D18" w:rsidRPr="0013358C" w:rsidRDefault="00934953">
      <w:pPr>
        <w:pStyle w:val="Cita"/>
        <w:rPr>
          <w:lang w:val="es-ES"/>
        </w:rPr>
      </w:pPr>
      <w:r w:rsidRPr="0013358C">
        <w:rPr>
          <w:b/>
          <w:lang w:val="es-ES"/>
        </w:rPr>
        <w:t xml:space="preserve">Resumen recuperable: </w:t>
      </w:r>
      <w:r w:rsidRPr="0013358C">
        <w:rPr>
          <w:lang w:val="es-ES"/>
        </w:rPr>
        <w:t>Q_028. Bloque SEGURIDAD; apartado CIFRADO; dimensión Seguridad de los sistemas; riesgo asociado Robo de información.</w:t>
      </w:r>
    </w:p>
    <w:p w14:paraId="4F8479D3"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RAG-Q_028</w:t>
      </w:r>
    </w:p>
    <w:p w14:paraId="28427775" w14:textId="77777777" w:rsidR="00926D18" w:rsidRPr="0013358C" w:rsidRDefault="00934953">
      <w:pPr>
        <w:rPr>
          <w:lang w:val="es-ES"/>
        </w:rPr>
      </w:pPr>
      <w:r w:rsidRPr="0013358C">
        <w:rPr>
          <w:b/>
          <w:lang w:val="es-ES"/>
        </w:rPr>
        <w:t xml:space="preserve">ID pregunta: </w:t>
      </w:r>
      <w:r w:rsidRPr="0013358C">
        <w:rPr>
          <w:lang w:val="es-ES"/>
        </w:rPr>
        <w:t>Q_028</w:t>
      </w:r>
    </w:p>
    <w:p w14:paraId="18ED9B3F"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6E698E42" w14:textId="77777777" w:rsidR="00926D18" w:rsidRPr="0013358C" w:rsidRDefault="00934953">
      <w:pPr>
        <w:rPr>
          <w:lang w:val="es-ES"/>
        </w:rPr>
      </w:pPr>
      <w:r w:rsidRPr="0013358C">
        <w:rPr>
          <w:b/>
          <w:lang w:val="es-ES"/>
        </w:rPr>
        <w:t xml:space="preserve">Bloque: </w:t>
      </w:r>
      <w:r w:rsidRPr="0013358C">
        <w:rPr>
          <w:lang w:val="es-ES"/>
        </w:rPr>
        <w:t>SEGURIDAD</w:t>
      </w:r>
    </w:p>
    <w:p w14:paraId="62837A07" w14:textId="77777777" w:rsidR="00926D18" w:rsidRPr="0013358C" w:rsidRDefault="00934953">
      <w:pPr>
        <w:rPr>
          <w:lang w:val="es-ES"/>
        </w:rPr>
      </w:pPr>
      <w:r w:rsidRPr="0013358C">
        <w:rPr>
          <w:b/>
          <w:lang w:val="es-ES"/>
        </w:rPr>
        <w:t xml:space="preserve">Apartado: </w:t>
      </w:r>
      <w:r w:rsidRPr="0013358C">
        <w:rPr>
          <w:lang w:val="es-ES"/>
        </w:rPr>
        <w:t>CIFRADO</w:t>
      </w:r>
    </w:p>
    <w:p w14:paraId="68ED48B7" w14:textId="77777777" w:rsidR="00926D18" w:rsidRPr="0013358C" w:rsidRDefault="00934953">
      <w:pPr>
        <w:rPr>
          <w:lang w:val="es-ES"/>
        </w:rPr>
      </w:pPr>
      <w:r w:rsidRPr="0013358C">
        <w:rPr>
          <w:b/>
          <w:lang w:val="es-ES"/>
        </w:rPr>
        <w:t xml:space="preserve">Requisito: </w:t>
      </w:r>
      <w:r w:rsidRPr="0013358C">
        <w:rPr>
          <w:lang w:val="es-ES"/>
        </w:rPr>
        <w:t xml:space="preserve">Cifrado de datos de </w:t>
      </w:r>
      <w:proofErr w:type="spellStart"/>
      <w:r w:rsidRPr="0013358C">
        <w:rPr>
          <w:lang w:val="es-ES"/>
        </w:rPr>
        <w:t>backup</w:t>
      </w:r>
      <w:proofErr w:type="spellEnd"/>
    </w:p>
    <w:p w14:paraId="720B7D14" w14:textId="77777777" w:rsidR="00926D18" w:rsidRPr="0013358C" w:rsidRDefault="00934953">
      <w:pPr>
        <w:rPr>
          <w:lang w:val="es-ES"/>
        </w:rPr>
      </w:pPr>
      <w:r w:rsidRPr="0013358C">
        <w:rPr>
          <w:b/>
          <w:lang w:val="es-ES"/>
        </w:rPr>
        <w:t xml:space="preserve">Pregunta del cuestionario: </w:t>
      </w:r>
      <w:r w:rsidRPr="0013358C">
        <w:rPr>
          <w:lang w:val="es-ES"/>
        </w:rPr>
        <w:t xml:space="preserve">¿Se cifran los </w:t>
      </w:r>
      <w:proofErr w:type="spellStart"/>
      <w:r w:rsidRPr="0013358C">
        <w:rPr>
          <w:lang w:val="es-ES"/>
        </w:rPr>
        <w:t>backups</w:t>
      </w:r>
      <w:proofErr w:type="spellEnd"/>
      <w:r w:rsidRPr="0013358C">
        <w:rPr>
          <w:lang w:val="es-ES"/>
        </w:rPr>
        <w:t>?</w:t>
      </w:r>
    </w:p>
    <w:p w14:paraId="3DCA57FC" w14:textId="77777777" w:rsidR="00926D18" w:rsidRPr="0013358C" w:rsidRDefault="00934953">
      <w:pPr>
        <w:pStyle w:val="Ttulo3"/>
        <w:rPr>
          <w:lang w:val="es-ES"/>
        </w:rPr>
      </w:pPr>
      <w:r w:rsidRPr="0013358C">
        <w:rPr>
          <w:lang w:val="es-ES"/>
        </w:rPr>
        <w:t>Control asociado</w:t>
      </w:r>
    </w:p>
    <w:p w14:paraId="169E31CC" w14:textId="77777777" w:rsidR="00926D18" w:rsidRPr="0013358C" w:rsidRDefault="00934953">
      <w:pPr>
        <w:rPr>
          <w:lang w:val="es-ES"/>
        </w:rPr>
      </w:pPr>
      <w:r w:rsidRPr="0013358C">
        <w:rPr>
          <w:b/>
          <w:lang w:val="es-ES"/>
        </w:rPr>
        <w:t xml:space="preserve">ID control: </w:t>
      </w:r>
      <w:r w:rsidRPr="0013358C">
        <w:rPr>
          <w:lang w:val="es-ES"/>
        </w:rPr>
        <w:t>C_051</w:t>
      </w:r>
    </w:p>
    <w:p w14:paraId="4DE90B04" w14:textId="77777777" w:rsidR="00926D18" w:rsidRPr="0013358C" w:rsidRDefault="00934953">
      <w:pPr>
        <w:rPr>
          <w:lang w:val="es-ES"/>
        </w:rPr>
      </w:pPr>
      <w:r w:rsidRPr="0013358C">
        <w:rPr>
          <w:b/>
          <w:lang w:val="es-ES"/>
        </w:rPr>
        <w:t xml:space="preserve">Texto del control: </w:t>
      </w:r>
      <w:r w:rsidRPr="0013358C">
        <w:rPr>
          <w:lang w:val="es-ES"/>
        </w:rPr>
        <w:t xml:space="preserve">Los datos de </w:t>
      </w:r>
      <w:proofErr w:type="spellStart"/>
      <w:r w:rsidRPr="0013358C">
        <w:rPr>
          <w:lang w:val="es-ES"/>
        </w:rPr>
        <w:t>backup</w:t>
      </w:r>
      <w:proofErr w:type="spellEnd"/>
      <w:r w:rsidRPr="0013358C">
        <w:rPr>
          <w:lang w:val="es-ES"/>
        </w:rPr>
        <w:t xml:space="preserve"> deben estar cifrados con un algoritmo </w:t>
      </w:r>
      <w:proofErr w:type="spellStart"/>
      <w:r w:rsidRPr="0013358C">
        <w:rPr>
          <w:lang w:val="es-ES"/>
        </w:rPr>
        <w:t>robuesto</w:t>
      </w:r>
      <w:proofErr w:type="spellEnd"/>
      <w:r w:rsidRPr="0013358C">
        <w:rPr>
          <w:lang w:val="es-ES"/>
        </w:rPr>
        <w:t xml:space="preserve"> como AES-256</w:t>
      </w:r>
    </w:p>
    <w:p w14:paraId="0058833B" w14:textId="77777777" w:rsidR="00926D18" w:rsidRPr="0013358C" w:rsidRDefault="00934953">
      <w:pPr>
        <w:pStyle w:val="Ttulo3"/>
        <w:rPr>
          <w:lang w:val="es-ES"/>
        </w:rPr>
      </w:pPr>
      <w:r w:rsidRPr="0013358C">
        <w:rPr>
          <w:lang w:val="es-ES"/>
        </w:rPr>
        <w:lastRenderedPageBreak/>
        <w:t>Incumplimiento, amenazas y riesgo</w:t>
      </w:r>
    </w:p>
    <w:p w14:paraId="5EAF1BB0" w14:textId="77777777" w:rsidR="00926D18" w:rsidRPr="0013358C" w:rsidRDefault="00934953">
      <w:pPr>
        <w:rPr>
          <w:lang w:val="es-ES"/>
        </w:rPr>
      </w:pPr>
      <w:r w:rsidRPr="0013358C">
        <w:rPr>
          <w:b/>
          <w:lang w:val="es-ES"/>
        </w:rPr>
        <w:t xml:space="preserve">Incumplimiento identificado: </w:t>
      </w:r>
      <w:r w:rsidRPr="0013358C">
        <w:rPr>
          <w:lang w:val="es-ES"/>
        </w:rPr>
        <w:t xml:space="preserve">No se cifran los </w:t>
      </w:r>
      <w:proofErr w:type="spellStart"/>
      <w:r w:rsidRPr="0013358C">
        <w:rPr>
          <w:lang w:val="es-ES"/>
        </w:rPr>
        <w:t>backups</w:t>
      </w:r>
      <w:proofErr w:type="spellEnd"/>
    </w:p>
    <w:p w14:paraId="7EC6240C" w14:textId="77777777" w:rsidR="00926D18" w:rsidRPr="0013358C" w:rsidRDefault="00934953">
      <w:pPr>
        <w:rPr>
          <w:lang w:val="es-ES"/>
        </w:rPr>
      </w:pPr>
      <w:r w:rsidRPr="0013358C">
        <w:rPr>
          <w:b/>
          <w:lang w:val="es-ES"/>
        </w:rPr>
        <w:t xml:space="preserve">Controles asociados: </w:t>
      </w:r>
      <w:r w:rsidRPr="0013358C">
        <w:rPr>
          <w:lang w:val="es-ES"/>
        </w:rPr>
        <w:t xml:space="preserve">Se deben cifrar los </w:t>
      </w:r>
      <w:proofErr w:type="spellStart"/>
      <w:r w:rsidRPr="0013358C">
        <w:rPr>
          <w:lang w:val="es-ES"/>
        </w:rPr>
        <w:t>backups</w:t>
      </w:r>
      <w:proofErr w:type="spellEnd"/>
      <w:r w:rsidRPr="0013358C">
        <w:rPr>
          <w:lang w:val="es-ES"/>
        </w:rPr>
        <w:t xml:space="preserve"> con algoritmo criptográfico robusto (como mínimo AES256).</w:t>
      </w:r>
    </w:p>
    <w:p w14:paraId="1261EB48" w14:textId="77777777" w:rsidR="00926D18" w:rsidRPr="0013358C" w:rsidRDefault="00934953">
      <w:pPr>
        <w:rPr>
          <w:lang w:val="es-ES"/>
        </w:rPr>
      </w:pPr>
      <w:r w:rsidRPr="0013358C">
        <w:rPr>
          <w:b/>
          <w:lang w:val="es-ES"/>
        </w:rPr>
        <w:t xml:space="preserve">Amenazas: </w:t>
      </w:r>
      <w:r w:rsidRPr="0013358C">
        <w:rPr>
          <w:lang w:val="es-ES"/>
        </w:rPr>
        <w:t>Aprovechamiento de una debilidad criptográfica Exposición indebida de información Fuga de datos</w:t>
      </w:r>
    </w:p>
    <w:p w14:paraId="518BD3A4" w14:textId="77777777" w:rsidR="00926D18" w:rsidRPr="0013358C" w:rsidRDefault="00934953">
      <w:pPr>
        <w:rPr>
          <w:lang w:val="es-ES"/>
        </w:rPr>
      </w:pPr>
      <w:r w:rsidRPr="0013358C">
        <w:rPr>
          <w:b/>
          <w:lang w:val="es-ES"/>
        </w:rPr>
        <w:t xml:space="preserve">ID riesgo: </w:t>
      </w:r>
      <w:r w:rsidRPr="0013358C">
        <w:rPr>
          <w:lang w:val="es-ES"/>
        </w:rPr>
        <w:t>R_001</w:t>
      </w:r>
    </w:p>
    <w:p w14:paraId="7C43140A"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3464BF31" w14:textId="77777777" w:rsidR="00926D18" w:rsidRPr="0013358C" w:rsidRDefault="00934953">
      <w:pPr>
        <w:rPr>
          <w:lang w:val="es-ES"/>
        </w:rPr>
      </w:pPr>
      <w:r w:rsidRPr="0013358C">
        <w:rPr>
          <w:b/>
          <w:lang w:val="es-ES"/>
        </w:rPr>
        <w:t xml:space="preserve">Descripción del riesgo: </w:t>
      </w:r>
      <w:r w:rsidRPr="0013358C">
        <w:rPr>
          <w:lang w:val="es-ES"/>
        </w:rPr>
        <w:t>Debido a una vulnerabilidad o falta de encriptación, puede producirse un acceso no autorizado a la plataforma por un agente malicioso, la información está totalmente expuesta a la filtración o robo de datos.</w:t>
      </w:r>
    </w:p>
    <w:p w14:paraId="18078283" w14:textId="77777777" w:rsidR="00926D18" w:rsidRPr="0013358C" w:rsidRDefault="00934953">
      <w:pPr>
        <w:pStyle w:val="Ttulo3"/>
        <w:rPr>
          <w:lang w:val="es-ES"/>
        </w:rPr>
      </w:pPr>
      <w:r w:rsidRPr="0013358C">
        <w:rPr>
          <w:lang w:val="es-ES"/>
        </w:rPr>
        <w:t>Severidad y mitigación</w:t>
      </w:r>
    </w:p>
    <w:p w14:paraId="7326888B"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28513C1A" w14:textId="77777777" w:rsidR="00926D18" w:rsidRPr="0013358C" w:rsidRDefault="00934953">
      <w:pPr>
        <w:rPr>
          <w:lang w:val="es-ES"/>
        </w:rPr>
      </w:pPr>
      <w:r w:rsidRPr="0013358C">
        <w:rPr>
          <w:b/>
          <w:lang w:val="es-ES"/>
        </w:rPr>
        <w:t xml:space="preserve">Medidas de mitigación: </w:t>
      </w:r>
      <w:r w:rsidRPr="0013358C">
        <w:rPr>
          <w:lang w:val="es-ES"/>
        </w:rPr>
        <w:t xml:space="preserve">Se deben cifrar los datos alojados en </w:t>
      </w:r>
      <w:proofErr w:type="spellStart"/>
      <w:r w:rsidRPr="0013358C">
        <w:rPr>
          <w:lang w:val="es-ES"/>
        </w:rPr>
        <w:t>Backups</w:t>
      </w:r>
      <w:proofErr w:type="spellEnd"/>
      <w:r w:rsidRPr="0013358C">
        <w:rPr>
          <w:lang w:val="es-ES"/>
        </w:rPr>
        <w:t xml:space="preserve"> con un algoritmo de cifrado seguro, mínimo AES-256</w:t>
      </w:r>
    </w:p>
    <w:p w14:paraId="4F7B71CF"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4DC9ED29"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569C2B5D" w14:textId="77777777" w:rsidR="00926D18" w:rsidRPr="0013358C" w:rsidRDefault="00934953">
      <w:pPr>
        <w:pStyle w:val="Ttulo3"/>
        <w:rPr>
          <w:lang w:val="es-ES"/>
        </w:rPr>
      </w:pPr>
      <w:r w:rsidRPr="0013358C">
        <w:rPr>
          <w:lang w:val="es-ES"/>
        </w:rPr>
        <w:t>Ejemplos para redacción de informe</w:t>
      </w:r>
    </w:p>
    <w:p w14:paraId="40387716" w14:textId="77777777" w:rsidR="00926D18" w:rsidRPr="0013358C" w:rsidRDefault="00934953">
      <w:pPr>
        <w:rPr>
          <w:lang w:val="es-ES"/>
        </w:rPr>
      </w:pPr>
      <w:r w:rsidRPr="0013358C">
        <w:rPr>
          <w:b/>
          <w:lang w:val="es-ES"/>
        </w:rPr>
        <w:t xml:space="preserve">Contexto ejemplo: </w:t>
      </w:r>
      <w:r w:rsidRPr="0013358C">
        <w:rPr>
          <w:lang w:val="es-ES"/>
        </w:rPr>
        <w:t xml:space="preserve">El proveedor indica que no cifra los </w:t>
      </w:r>
      <w:proofErr w:type="spellStart"/>
      <w:r w:rsidRPr="0013358C">
        <w:rPr>
          <w:lang w:val="es-ES"/>
        </w:rPr>
        <w:t>backups</w:t>
      </w:r>
      <w:proofErr w:type="spellEnd"/>
    </w:p>
    <w:p w14:paraId="513D5AD6" w14:textId="77777777" w:rsidR="00926D18" w:rsidRPr="0013358C" w:rsidRDefault="00934953">
      <w:pPr>
        <w:rPr>
          <w:lang w:val="es-ES"/>
        </w:rPr>
      </w:pPr>
      <w:r w:rsidRPr="0013358C">
        <w:rPr>
          <w:b/>
          <w:lang w:val="es-ES"/>
        </w:rPr>
        <w:t xml:space="preserve">Detalle incumplimiento ejemplo: </w:t>
      </w:r>
      <w:r w:rsidRPr="0013358C">
        <w:rPr>
          <w:lang w:val="es-ES"/>
        </w:rPr>
        <w:t xml:space="preserve">Debido a una vulnerabilidad o falta de encriptación y el uso de protocolos vulnerables, puede exponer los datos a accesos no autorizados, elevando considerablemente la probabilidad de fuga de información y violación de la privacidad. Además, esta carencia incrementa el riesgo de amenazas dentro de la plataforma y la posibilidad de alteraciones en la integridad de los datos que se manejan. Con ello, los datos que no son cifrados o están cifrados por protocolos inseguros pueden ser vulnerables a intercepción </w:t>
      </w:r>
      <w:r w:rsidRPr="0013358C">
        <w:rPr>
          <w:lang w:val="es-ES"/>
        </w:rPr>
        <w:t>durante su almacenamiento, comprometiendo la confidencialidad de la información.</w:t>
      </w:r>
    </w:p>
    <w:p w14:paraId="39D2A766" w14:textId="77777777" w:rsidR="00926D18" w:rsidRPr="0013358C" w:rsidRDefault="00934953">
      <w:pPr>
        <w:rPr>
          <w:lang w:val="es-ES"/>
        </w:rPr>
      </w:pPr>
      <w:r w:rsidRPr="0013358C">
        <w:rPr>
          <w:b/>
          <w:lang w:val="es-ES"/>
        </w:rPr>
        <w:t xml:space="preserve">Trazabilidad origen: </w:t>
      </w:r>
      <w:r w:rsidRPr="0013358C">
        <w:rPr>
          <w:lang w:val="es-ES"/>
        </w:rPr>
        <w:t>Hoja Análisis SaaS, fila 29</w:t>
      </w:r>
    </w:p>
    <w:p w14:paraId="616CBDDB" w14:textId="77777777" w:rsidR="00926D18" w:rsidRPr="0013358C" w:rsidRDefault="00934953">
      <w:pPr>
        <w:jc w:val="center"/>
        <w:rPr>
          <w:lang w:val="es-ES"/>
        </w:rPr>
      </w:pPr>
      <w:r w:rsidRPr="0013358C">
        <w:rPr>
          <w:lang w:val="es-ES"/>
        </w:rPr>
        <w:t>---</w:t>
      </w:r>
    </w:p>
    <w:p w14:paraId="23BC778B" w14:textId="77777777" w:rsidR="00926D18" w:rsidRPr="0013358C" w:rsidRDefault="00934953">
      <w:pPr>
        <w:pStyle w:val="Ttulo2"/>
        <w:rPr>
          <w:lang w:val="es-ES"/>
        </w:rPr>
      </w:pPr>
      <w:r w:rsidRPr="0013358C">
        <w:rPr>
          <w:lang w:val="es-ES"/>
        </w:rPr>
        <w:t>RAG-Q_029 — Cifrado de datos en tránsito</w:t>
      </w:r>
    </w:p>
    <w:p w14:paraId="1042C213" w14:textId="77777777" w:rsidR="00926D18" w:rsidRPr="0013358C" w:rsidRDefault="00934953">
      <w:pPr>
        <w:pStyle w:val="Cita"/>
        <w:rPr>
          <w:lang w:val="es-ES"/>
        </w:rPr>
      </w:pPr>
      <w:r w:rsidRPr="0013358C">
        <w:rPr>
          <w:b/>
          <w:lang w:val="es-ES"/>
        </w:rPr>
        <w:t xml:space="preserve">Resumen recuperable: </w:t>
      </w:r>
      <w:r w:rsidRPr="0013358C">
        <w:rPr>
          <w:lang w:val="es-ES"/>
        </w:rPr>
        <w:t>Q_029. Bloque SEGURIDAD; apartado CIFRADO; dimensión Seguridad de los sistemas; riesgo asociado Robo de información.</w:t>
      </w:r>
    </w:p>
    <w:p w14:paraId="6C1C1DAE"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RAG-Q_029</w:t>
      </w:r>
    </w:p>
    <w:p w14:paraId="0DAB80B1" w14:textId="77777777" w:rsidR="00926D18" w:rsidRPr="0013358C" w:rsidRDefault="00934953">
      <w:pPr>
        <w:rPr>
          <w:lang w:val="es-ES"/>
        </w:rPr>
      </w:pPr>
      <w:r w:rsidRPr="0013358C">
        <w:rPr>
          <w:b/>
          <w:lang w:val="es-ES"/>
        </w:rPr>
        <w:t xml:space="preserve">ID pregunta: </w:t>
      </w:r>
      <w:r w:rsidRPr="0013358C">
        <w:rPr>
          <w:lang w:val="es-ES"/>
        </w:rPr>
        <w:t>Q_029</w:t>
      </w:r>
    </w:p>
    <w:p w14:paraId="0774D01C"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760726D" w14:textId="77777777" w:rsidR="00926D18" w:rsidRPr="0013358C" w:rsidRDefault="00934953">
      <w:pPr>
        <w:rPr>
          <w:lang w:val="es-ES"/>
        </w:rPr>
      </w:pPr>
      <w:r w:rsidRPr="0013358C">
        <w:rPr>
          <w:b/>
          <w:lang w:val="es-ES"/>
        </w:rPr>
        <w:t xml:space="preserve">Bloque: </w:t>
      </w:r>
      <w:r w:rsidRPr="0013358C">
        <w:rPr>
          <w:lang w:val="es-ES"/>
        </w:rPr>
        <w:t>SEGURIDAD</w:t>
      </w:r>
    </w:p>
    <w:p w14:paraId="3A12988A" w14:textId="77777777" w:rsidR="00926D18" w:rsidRPr="0013358C" w:rsidRDefault="00934953">
      <w:pPr>
        <w:rPr>
          <w:lang w:val="es-ES"/>
        </w:rPr>
      </w:pPr>
      <w:r w:rsidRPr="0013358C">
        <w:rPr>
          <w:b/>
          <w:lang w:val="es-ES"/>
        </w:rPr>
        <w:t xml:space="preserve">Apartado: </w:t>
      </w:r>
      <w:r w:rsidRPr="0013358C">
        <w:rPr>
          <w:lang w:val="es-ES"/>
        </w:rPr>
        <w:t>CIFRADO</w:t>
      </w:r>
    </w:p>
    <w:p w14:paraId="7672B0E9" w14:textId="77777777" w:rsidR="00926D18" w:rsidRPr="0013358C" w:rsidRDefault="00934953">
      <w:pPr>
        <w:rPr>
          <w:lang w:val="es-ES"/>
        </w:rPr>
      </w:pPr>
      <w:r w:rsidRPr="0013358C">
        <w:rPr>
          <w:b/>
          <w:lang w:val="es-ES"/>
        </w:rPr>
        <w:t xml:space="preserve">Requisito: </w:t>
      </w:r>
      <w:r w:rsidRPr="0013358C">
        <w:rPr>
          <w:lang w:val="es-ES"/>
        </w:rPr>
        <w:t>Cifrado de datos en tránsito</w:t>
      </w:r>
    </w:p>
    <w:p w14:paraId="28F9BF20" w14:textId="77777777" w:rsidR="00926D18" w:rsidRPr="0013358C" w:rsidRDefault="00934953">
      <w:pPr>
        <w:rPr>
          <w:lang w:val="es-ES"/>
        </w:rPr>
      </w:pPr>
      <w:r w:rsidRPr="0013358C">
        <w:rPr>
          <w:b/>
          <w:lang w:val="es-ES"/>
        </w:rPr>
        <w:t xml:space="preserve">Pregunta del cuestionario: </w:t>
      </w:r>
      <w:r w:rsidRPr="0013358C">
        <w:rPr>
          <w:lang w:val="es-ES"/>
        </w:rPr>
        <w:t>¿Se cifran los datos en tránsito?</w:t>
      </w:r>
    </w:p>
    <w:p w14:paraId="1025F86F" w14:textId="77777777" w:rsidR="00926D18" w:rsidRPr="0013358C" w:rsidRDefault="00934953">
      <w:pPr>
        <w:pStyle w:val="Ttulo3"/>
        <w:rPr>
          <w:lang w:val="es-ES"/>
        </w:rPr>
      </w:pPr>
      <w:r w:rsidRPr="0013358C">
        <w:rPr>
          <w:lang w:val="es-ES"/>
        </w:rPr>
        <w:t>Control asociado</w:t>
      </w:r>
    </w:p>
    <w:p w14:paraId="1BB86A95" w14:textId="77777777" w:rsidR="00926D18" w:rsidRPr="0013358C" w:rsidRDefault="00934953">
      <w:pPr>
        <w:rPr>
          <w:lang w:val="es-ES"/>
        </w:rPr>
      </w:pPr>
      <w:r w:rsidRPr="0013358C">
        <w:rPr>
          <w:b/>
          <w:lang w:val="es-ES"/>
        </w:rPr>
        <w:t xml:space="preserve">ID control: </w:t>
      </w:r>
      <w:r w:rsidRPr="0013358C">
        <w:rPr>
          <w:lang w:val="es-ES"/>
        </w:rPr>
        <w:t>C_052</w:t>
      </w:r>
    </w:p>
    <w:p w14:paraId="0CDD88B5" w14:textId="77777777" w:rsidR="00926D18" w:rsidRPr="0013358C" w:rsidRDefault="00934953">
      <w:pPr>
        <w:rPr>
          <w:lang w:val="es-ES"/>
        </w:rPr>
      </w:pPr>
      <w:r w:rsidRPr="0013358C">
        <w:rPr>
          <w:b/>
          <w:lang w:val="es-ES"/>
        </w:rPr>
        <w:lastRenderedPageBreak/>
        <w:t xml:space="preserve">Texto del control: </w:t>
      </w:r>
      <w:r w:rsidRPr="0013358C">
        <w:rPr>
          <w:lang w:val="es-ES"/>
        </w:rPr>
        <w:t>Los datos en tránsito deben estar cifrados con un algoritmo robusto como TLS 1.2</w:t>
      </w:r>
    </w:p>
    <w:p w14:paraId="29D25289" w14:textId="77777777" w:rsidR="00926D18" w:rsidRPr="0013358C" w:rsidRDefault="00934953">
      <w:pPr>
        <w:pStyle w:val="Ttulo3"/>
        <w:rPr>
          <w:lang w:val="es-ES"/>
        </w:rPr>
      </w:pPr>
      <w:r w:rsidRPr="0013358C">
        <w:rPr>
          <w:lang w:val="es-ES"/>
        </w:rPr>
        <w:t>Incumplimiento, amenazas y riesgo</w:t>
      </w:r>
    </w:p>
    <w:p w14:paraId="04B50FE4" w14:textId="77777777" w:rsidR="00926D18" w:rsidRPr="0013358C" w:rsidRDefault="00934953">
      <w:pPr>
        <w:rPr>
          <w:lang w:val="es-ES"/>
        </w:rPr>
      </w:pPr>
      <w:r w:rsidRPr="0013358C">
        <w:rPr>
          <w:b/>
          <w:lang w:val="es-ES"/>
        </w:rPr>
        <w:t xml:space="preserve">Incumplimiento identificado: </w:t>
      </w:r>
      <w:r w:rsidRPr="0013358C">
        <w:rPr>
          <w:lang w:val="es-ES"/>
        </w:rPr>
        <w:t>No se cifran los datos en tránsito</w:t>
      </w:r>
    </w:p>
    <w:p w14:paraId="312F4132" w14:textId="77777777" w:rsidR="00926D18" w:rsidRPr="0013358C" w:rsidRDefault="00934953">
      <w:pPr>
        <w:rPr>
          <w:lang w:val="es-ES"/>
        </w:rPr>
      </w:pPr>
      <w:r w:rsidRPr="0013358C">
        <w:rPr>
          <w:b/>
          <w:lang w:val="es-ES"/>
        </w:rPr>
        <w:t xml:space="preserve">Controles asociados: </w:t>
      </w:r>
      <w:r w:rsidRPr="0013358C">
        <w:rPr>
          <w:lang w:val="es-ES"/>
        </w:rPr>
        <w:t>Se deben cifrar los datos en tránsito con un algoritmo criptográfico robusto (cómo mínimo TLS 1.2)</w:t>
      </w:r>
    </w:p>
    <w:p w14:paraId="7CE4EACF" w14:textId="77777777" w:rsidR="00926D18" w:rsidRPr="0013358C" w:rsidRDefault="00934953">
      <w:pPr>
        <w:rPr>
          <w:lang w:val="es-ES"/>
        </w:rPr>
      </w:pPr>
      <w:r w:rsidRPr="0013358C">
        <w:rPr>
          <w:b/>
          <w:lang w:val="es-ES"/>
        </w:rPr>
        <w:t xml:space="preserve">Amenazas: </w:t>
      </w:r>
      <w:r w:rsidRPr="0013358C">
        <w:rPr>
          <w:lang w:val="es-ES"/>
        </w:rPr>
        <w:t>Aprovechamiento de una debilidad criptográfica Exposición indebida de información Fuga de datos</w:t>
      </w:r>
    </w:p>
    <w:p w14:paraId="75110A9F" w14:textId="77777777" w:rsidR="00926D18" w:rsidRPr="0013358C" w:rsidRDefault="00934953">
      <w:pPr>
        <w:rPr>
          <w:lang w:val="es-ES"/>
        </w:rPr>
      </w:pPr>
      <w:r w:rsidRPr="0013358C">
        <w:rPr>
          <w:b/>
          <w:lang w:val="es-ES"/>
        </w:rPr>
        <w:t xml:space="preserve">ID riesgo: </w:t>
      </w:r>
      <w:r w:rsidRPr="0013358C">
        <w:rPr>
          <w:lang w:val="es-ES"/>
        </w:rPr>
        <w:t>R_001</w:t>
      </w:r>
    </w:p>
    <w:p w14:paraId="29D166AE"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615CF0DC" w14:textId="77777777" w:rsidR="00926D18" w:rsidRPr="0013358C" w:rsidRDefault="00934953">
      <w:pPr>
        <w:rPr>
          <w:lang w:val="es-ES"/>
        </w:rPr>
      </w:pPr>
      <w:r w:rsidRPr="0013358C">
        <w:rPr>
          <w:b/>
          <w:lang w:val="es-ES"/>
        </w:rPr>
        <w:t xml:space="preserve">Descripción del riesgo: </w:t>
      </w:r>
      <w:r w:rsidRPr="0013358C">
        <w:rPr>
          <w:lang w:val="es-ES"/>
        </w:rPr>
        <w:t>Debido a una vulnerabilidad o falta de encriptación, puede producirse un acceso no autorizado a la plataforma por un agente malicioso, la información está totalmente expuesta a la filtración o robo de datos.</w:t>
      </w:r>
    </w:p>
    <w:p w14:paraId="459104FC" w14:textId="77777777" w:rsidR="00926D18" w:rsidRPr="0013358C" w:rsidRDefault="00934953">
      <w:pPr>
        <w:pStyle w:val="Ttulo3"/>
        <w:rPr>
          <w:lang w:val="es-ES"/>
        </w:rPr>
      </w:pPr>
      <w:r w:rsidRPr="0013358C">
        <w:rPr>
          <w:lang w:val="es-ES"/>
        </w:rPr>
        <w:t>Severidad y mitigación</w:t>
      </w:r>
    </w:p>
    <w:p w14:paraId="677901F3"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284CAF48" w14:textId="77777777" w:rsidR="00926D18" w:rsidRPr="0013358C" w:rsidRDefault="00934953">
      <w:pPr>
        <w:rPr>
          <w:lang w:val="es-ES"/>
        </w:rPr>
      </w:pPr>
      <w:r w:rsidRPr="0013358C">
        <w:rPr>
          <w:b/>
          <w:lang w:val="es-ES"/>
        </w:rPr>
        <w:t xml:space="preserve">Medidas de mitigación: </w:t>
      </w:r>
      <w:r w:rsidRPr="0013358C">
        <w:rPr>
          <w:lang w:val="es-ES"/>
        </w:rPr>
        <w:t>Se deben cifrar los datos en tránsito con un algoritmo de cifrado seguro, como mínimo TLS 1.2.</w:t>
      </w:r>
    </w:p>
    <w:p w14:paraId="20ED1521"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425060C4"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209D0783" w14:textId="77777777" w:rsidR="00926D18" w:rsidRPr="0013358C" w:rsidRDefault="00934953">
      <w:pPr>
        <w:pStyle w:val="Ttulo3"/>
        <w:rPr>
          <w:lang w:val="es-ES"/>
        </w:rPr>
      </w:pPr>
      <w:r w:rsidRPr="0013358C">
        <w:rPr>
          <w:lang w:val="es-ES"/>
        </w:rPr>
        <w:t>Ejemplos para redacción de informe</w:t>
      </w:r>
    </w:p>
    <w:p w14:paraId="4335EAEE" w14:textId="77777777" w:rsidR="00926D18" w:rsidRPr="0013358C" w:rsidRDefault="00934953">
      <w:pPr>
        <w:rPr>
          <w:lang w:val="es-ES"/>
        </w:rPr>
      </w:pPr>
      <w:r w:rsidRPr="0013358C">
        <w:rPr>
          <w:b/>
          <w:lang w:val="es-ES"/>
        </w:rPr>
        <w:t xml:space="preserve">Contexto ejemplo: </w:t>
      </w:r>
      <w:r w:rsidRPr="0013358C">
        <w:rPr>
          <w:lang w:val="es-ES"/>
        </w:rPr>
        <w:t>El proveedor indica que no cifra los datos en tránsito</w:t>
      </w:r>
    </w:p>
    <w:p w14:paraId="06828B19" w14:textId="77777777" w:rsidR="00926D18" w:rsidRPr="0013358C" w:rsidRDefault="00934953">
      <w:pPr>
        <w:rPr>
          <w:lang w:val="es-ES"/>
        </w:rPr>
      </w:pPr>
      <w:r w:rsidRPr="0013358C">
        <w:rPr>
          <w:b/>
          <w:lang w:val="es-ES"/>
        </w:rPr>
        <w:t xml:space="preserve">Detalle incumplimiento ejemplo: </w:t>
      </w:r>
      <w:r w:rsidRPr="0013358C">
        <w:rPr>
          <w:lang w:val="es-ES"/>
        </w:rPr>
        <w:t xml:space="preserve">Debido a una vulnerabilidad o falta de encriptación y el uso de protocolos vulnerables, puede exponer los datos a accesos no autorizados, elevando considerablemente la probabilidad de fuga de información y violación de la privacidad. Además, esta carencia incrementa el riesgo de amenazas dentro de la plataforma y la posibilidad de alteraciones en la integridad de los datos que se manejan. Con ello, los datos que no son cifrados o están cifrados por protocolos inseguros pueden ser vulnerables a intercepción </w:t>
      </w:r>
      <w:r w:rsidRPr="0013358C">
        <w:rPr>
          <w:lang w:val="es-ES"/>
        </w:rPr>
        <w:t>durante su almacenamiento, comprometiendo la confidencialidad de la información.</w:t>
      </w:r>
    </w:p>
    <w:p w14:paraId="591F015E" w14:textId="77777777" w:rsidR="00926D18" w:rsidRPr="0013358C" w:rsidRDefault="00934953">
      <w:pPr>
        <w:rPr>
          <w:lang w:val="es-ES"/>
        </w:rPr>
      </w:pPr>
      <w:r w:rsidRPr="0013358C">
        <w:rPr>
          <w:b/>
          <w:lang w:val="es-ES"/>
        </w:rPr>
        <w:t xml:space="preserve">Trazabilidad origen: </w:t>
      </w:r>
      <w:r w:rsidRPr="0013358C">
        <w:rPr>
          <w:lang w:val="es-ES"/>
        </w:rPr>
        <w:t>Hoja Análisis SaaS, fila 30</w:t>
      </w:r>
    </w:p>
    <w:p w14:paraId="15845156" w14:textId="77777777" w:rsidR="00926D18" w:rsidRPr="0013358C" w:rsidRDefault="00934953">
      <w:pPr>
        <w:jc w:val="center"/>
        <w:rPr>
          <w:lang w:val="es-ES"/>
        </w:rPr>
      </w:pPr>
      <w:r w:rsidRPr="0013358C">
        <w:rPr>
          <w:lang w:val="es-ES"/>
        </w:rPr>
        <w:t>---</w:t>
      </w:r>
    </w:p>
    <w:p w14:paraId="10311016" w14:textId="77777777" w:rsidR="00926D18" w:rsidRPr="0013358C" w:rsidRDefault="00934953">
      <w:pPr>
        <w:pStyle w:val="Ttulo2"/>
        <w:rPr>
          <w:lang w:val="es-ES"/>
        </w:rPr>
      </w:pPr>
      <w:r w:rsidRPr="0013358C">
        <w:rPr>
          <w:lang w:val="es-ES"/>
        </w:rPr>
        <w:t xml:space="preserve">RAG-Q_030 — Gestión de </w:t>
      </w:r>
      <w:proofErr w:type="spellStart"/>
      <w:r w:rsidRPr="0013358C">
        <w:rPr>
          <w:lang w:val="es-ES"/>
        </w:rPr>
        <w:t>backup</w:t>
      </w:r>
      <w:proofErr w:type="spellEnd"/>
    </w:p>
    <w:p w14:paraId="4542C62D" w14:textId="77777777" w:rsidR="00926D18" w:rsidRPr="0013358C" w:rsidRDefault="00934953">
      <w:pPr>
        <w:pStyle w:val="Cita"/>
        <w:rPr>
          <w:lang w:val="es-ES"/>
        </w:rPr>
      </w:pPr>
      <w:r w:rsidRPr="0013358C">
        <w:rPr>
          <w:b/>
          <w:lang w:val="es-ES"/>
        </w:rPr>
        <w:t xml:space="preserve">Resumen recuperable: </w:t>
      </w:r>
      <w:r w:rsidRPr="0013358C">
        <w:rPr>
          <w:lang w:val="es-ES"/>
        </w:rPr>
        <w:t>Q_030. Bloque SEGURIDAD; apartado BACKUP; dimensión Continuidad; riesgo asociado Pérdida de disponibilidad.</w:t>
      </w:r>
    </w:p>
    <w:p w14:paraId="2DB9904E"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RAG-Q_030</w:t>
      </w:r>
    </w:p>
    <w:p w14:paraId="42E1BFA7" w14:textId="77777777" w:rsidR="00926D18" w:rsidRPr="0013358C" w:rsidRDefault="00934953">
      <w:pPr>
        <w:rPr>
          <w:lang w:val="es-ES"/>
        </w:rPr>
      </w:pPr>
      <w:r w:rsidRPr="0013358C">
        <w:rPr>
          <w:b/>
          <w:lang w:val="es-ES"/>
        </w:rPr>
        <w:t xml:space="preserve">ID pregunta: </w:t>
      </w:r>
      <w:r w:rsidRPr="0013358C">
        <w:rPr>
          <w:lang w:val="es-ES"/>
        </w:rPr>
        <w:t>Q_030</w:t>
      </w:r>
    </w:p>
    <w:p w14:paraId="69822FCC"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4270A5E9" w14:textId="77777777" w:rsidR="00926D18" w:rsidRPr="0013358C" w:rsidRDefault="00934953">
      <w:pPr>
        <w:rPr>
          <w:lang w:val="es-ES"/>
        </w:rPr>
      </w:pPr>
      <w:r w:rsidRPr="0013358C">
        <w:rPr>
          <w:b/>
          <w:lang w:val="es-ES"/>
        </w:rPr>
        <w:t xml:space="preserve">Bloque: </w:t>
      </w:r>
      <w:r w:rsidRPr="0013358C">
        <w:rPr>
          <w:lang w:val="es-ES"/>
        </w:rPr>
        <w:t>SEGURIDAD</w:t>
      </w:r>
    </w:p>
    <w:p w14:paraId="7699BEB2" w14:textId="77777777" w:rsidR="00926D18" w:rsidRPr="0013358C" w:rsidRDefault="00934953">
      <w:pPr>
        <w:rPr>
          <w:lang w:val="es-ES"/>
        </w:rPr>
      </w:pPr>
      <w:r w:rsidRPr="0013358C">
        <w:rPr>
          <w:b/>
          <w:lang w:val="es-ES"/>
        </w:rPr>
        <w:t xml:space="preserve">Apartado: </w:t>
      </w:r>
      <w:r w:rsidRPr="0013358C">
        <w:rPr>
          <w:lang w:val="es-ES"/>
        </w:rPr>
        <w:t>BACKUP</w:t>
      </w:r>
    </w:p>
    <w:p w14:paraId="0335B7D1" w14:textId="77777777" w:rsidR="00926D18" w:rsidRPr="0013358C" w:rsidRDefault="00934953">
      <w:pPr>
        <w:rPr>
          <w:lang w:val="es-ES"/>
        </w:rPr>
      </w:pPr>
      <w:r w:rsidRPr="0013358C">
        <w:rPr>
          <w:b/>
          <w:lang w:val="es-ES"/>
        </w:rPr>
        <w:t xml:space="preserve">Requisito: </w:t>
      </w:r>
      <w:r w:rsidRPr="0013358C">
        <w:rPr>
          <w:lang w:val="es-ES"/>
        </w:rPr>
        <w:t xml:space="preserve">Gestión de </w:t>
      </w:r>
      <w:proofErr w:type="spellStart"/>
      <w:r w:rsidRPr="0013358C">
        <w:rPr>
          <w:lang w:val="es-ES"/>
        </w:rPr>
        <w:t>backup</w:t>
      </w:r>
      <w:proofErr w:type="spellEnd"/>
    </w:p>
    <w:p w14:paraId="3ED977DC" w14:textId="77777777" w:rsidR="00926D18" w:rsidRPr="0013358C" w:rsidRDefault="00934953">
      <w:pPr>
        <w:rPr>
          <w:lang w:val="es-ES"/>
        </w:rPr>
      </w:pPr>
      <w:r w:rsidRPr="0013358C">
        <w:rPr>
          <w:b/>
          <w:lang w:val="es-ES"/>
        </w:rPr>
        <w:t xml:space="preserve">Pregunta del cuestionario: </w:t>
      </w:r>
      <w:r w:rsidRPr="0013358C">
        <w:rPr>
          <w:lang w:val="es-ES"/>
        </w:rPr>
        <w:t xml:space="preserve">Detallar el proceso de </w:t>
      </w:r>
      <w:proofErr w:type="spellStart"/>
      <w:r w:rsidRPr="0013358C">
        <w:rPr>
          <w:lang w:val="es-ES"/>
        </w:rPr>
        <w:t>backups</w:t>
      </w:r>
      <w:proofErr w:type="spellEnd"/>
      <w:r w:rsidRPr="0013358C">
        <w:rPr>
          <w:lang w:val="es-ES"/>
        </w:rPr>
        <w:t xml:space="preserve"> de datos de la plataforma y su frecuencia</w:t>
      </w:r>
    </w:p>
    <w:p w14:paraId="37D80FD6" w14:textId="77777777" w:rsidR="00926D18" w:rsidRPr="0013358C" w:rsidRDefault="00934953">
      <w:pPr>
        <w:pStyle w:val="Ttulo3"/>
        <w:rPr>
          <w:lang w:val="es-ES"/>
        </w:rPr>
      </w:pPr>
      <w:r w:rsidRPr="0013358C">
        <w:rPr>
          <w:lang w:val="es-ES"/>
        </w:rPr>
        <w:t>Control asociado</w:t>
      </w:r>
    </w:p>
    <w:p w14:paraId="76E45836" w14:textId="77777777" w:rsidR="00926D18" w:rsidRPr="0013358C" w:rsidRDefault="00934953">
      <w:pPr>
        <w:rPr>
          <w:lang w:val="es-ES"/>
        </w:rPr>
      </w:pPr>
      <w:r w:rsidRPr="0013358C">
        <w:rPr>
          <w:b/>
          <w:lang w:val="es-ES"/>
        </w:rPr>
        <w:t xml:space="preserve">ID control: </w:t>
      </w:r>
      <w:r w:rsidRPr="0013358C">
        <w:rPr>
          <w:lang w:val="es-ES"/>
        </w:rPr>
        <w:t>C_053</w:t>
      </w:r>
    </w:p>
    <w:p w14:paraId="3118F6CB" w14:textId="77777777" w:rsidR="00926D18" w:rsidRPr="0013358C" w:rsidRDefault="00934953">
      <w:pPr>
        <w:rPr>
          <w:lang w:val="es-ES"/>
        </w:rPr>
      </w:pPr>
      <w:r w:rsidRPr="0013358C">
        <w:rPr>
          <w:b/>
          <w:lang w:val="es-ES"/>
        </w:rPr>
        <w:lastRenderedPageBreak/>
        <w:t xml:space="preserve">Texto del control: </w:t>
      </w:r>
      <w:r w:rsidRPr="0013358C">
        <w:rPr>
          <w:lang w:val="es-ES"/>
        </w:rPr>
        <w:t xml:space="preserve">Se debe asegurar un tiempo requerido de recuperación de </w:t>
      </w:r>
      <w:proofErr w:type="gramStart"/>
      <w:r w:rsidRPr="0013358C">
        <w:rPr>
          <w:lang w:val="es-ES"/>
        </w:rPr>
        <w:t xml:space="preserve">un </w:t>
      </w:r>
      <w:proofErr w:type="spellStart"/>
      <w:r w:rsidRPr="0013358C">
        <w:rPr>
          <w:lang w:val="es-ES"/>
        </w:rPr>
        <w:t>backup</w:t>
      </w:r>
      <w:proofErr w:type="spellEnd"/>
      <w:proofErr w:type="gramEnd"/>
      <w:r w:rsidRPr="0013358C">
        <w:rPr>
          <w:lang w:val="es-ES"/>
        </w:rPr>
        <w:t xml:space="preserve"> en el caso en que sea necesario.</w:t>
      </w:r>
    </w:p>
    <w:p w14:paraId="25C0A83C" w14:textId="77777777" w:rsidR="00926D18" w:rsidRPr="0013358C" w:rsidRDefault="00934953">
      <w:pPr>
        <w:pStyle w:val="Ttulo3"/>
        <w:rPr>
          <w:lang w:val="es-ES"/>
        </w:rPr>
      </w:pPr>
      <w:r w:rsidRPr="0013358C">
        <w:rPr>
          <w:lang w:val="es-ES"/>
        </w:rPr>
        <w:t>Incumplimiento, amenazas y riesgo</w:t>
      </w:r>
    </w:p>
    <w:p w14:paraId="6B02BB25"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62D260DE" w14:textId="77777777" w:rsidR="00926D18" w:rsidRPr="0013358C" w:rsidRDefault="00934953">
      <w:pPr>
        <w:rPr>
          <w:lang w:val="es-ES"/>
        </w:rPr>
      </w:pPr>
      <w:r w:rsidRPr="0013358C">
        <w:rPr>
          <w:b/>
          <w:lang w:val="es-ES"/>
        </w:rPr>
        <w:t xml:space="preserve">Controles asociados: </w:t>
      </w:r>
      <w:r w:rsidRPr="0013358C">
        <w:rPr>
          <w:lang w:val="es-ES"/>
        </w:rPr>
        <w:t>Se debe realizar copia de respaldo de los datos con una frecuencia menor de 24 horas.</w:t>
      </w:r>
    </w:p>
    <w:p w14:paraId="3BDB0A2D" w14:textId="77777777" w:rsidR="00926D18" w:rsidRPr="0013358C" w:rsidRDefault="00934953">
      <w:pPr>
        <w:rPr>
          <w:lang w:val="es-ES"/>
        </w:rPr>
      </w:pPr>
      <w:r w:rsidRPr="0013358C">
        <w:rPr>
          <w:b/>
          <w:lang w:val="es-ES"/>
        </w:rPr>
        <w:t xml:space="preserve">Amenazas: </w:t>
      </w:r>
      <w:r w:rsidRPr="0013358C">
        <w:rPr>
          <w:lang w:val="es-ES"/>
        </w:rPr>
        <w:t>Incumplimiento normativo/regulatorio</w:t>
      </w:r>
    </w:p>
    <w:p w14:paraId="5D223EE8" w14:textId="77777777" w:rsidR="00926D18" w:rsidRPr="0013358C" w:rsidRDefault="00934953">
      <w:pPr>
        <w:rPr>
          <w:lang w:val="es-ES"/>
        </w:rPr>
      </w:pPr>
      <w:r w:rsidRPr="0013358C">
        <w:rPr>
          <w:b/>
          <w:lang w:val="es-ES"/>
        </w:rPr>
        <w:t xml:space="preserve">ID riesgo: </w:t>
      </w:r>
      <w:r w:rsidRPr="0013358C">
        <w:rPr>
          <w:lang w:val="es-ES"/>
        </w:rPr>
        <w:t>R_006</w:t>
      </w:r>
    </w:p>
    <w:p w14:paraId="05D42CF7"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37CDBBAD" w14:textId="77777777" w:rsidR="00926D18" w:rsidRPr="0013358C" w:rsidRDefault="00934953">
      <w:pPr>
        <w:rPr>
          <w:lang w:val="es-ES"/>
        </w:rPr>
      </w:pPr>
      <w:r w:rsidRPr="0013358C">
        <w:rPr>
          <w:b/>
          <w:lang w:val="es-ES"/>
        </w:rPr>
        <w:t xml:space="preserve">Descripción del riesgo: </w:t>
      </w:r>
      <w:r w:rsidRPr="0013358C">
        <w:rPr>
          <w:lang w:val="es-ES"/>
        </w:rPr>
        <w:t xml:space="preserve">No disponer de </w:t>
      </w:r>
      <w:proofErr w:type="spellStart"/>
      <w:r w:rsidRPr="0013358C">
        <w:rPr>
          <w:lang w:val="es-ES"/>
        </w:rPr>
        <w:t>backups</w:t>
      </w:r>
      <w:proofErr w:type="spellEnd"/>
      <w:r w:rsidRPr="0013358C">
        <w:rPr>
          <w:lang w:val="es-ES"/>
        </w:rPr>
        <w:t xml:space="preserve"> cuando estos sean necesarios puede implicar que el negocio no sea capaz de recuperarse ante una pérdida de disponibilidad.</w:t>
      </w:r>
    </w:p>
    <w:p w14:paraId="6AA59B4F" w14:textId="77777777" w:rsidR="00926D18" w:rsidRPr="0013358C" w:rsidRDefault="00934953">
      <w:pPr>
        <w:pStyle w:val="Ttulo3"/>
        <w:rPr>
          <w:lang w:val="es-ES"/>
        </w:rPr>
      </w:pPr>
      <w:r w:rsidRPr="0013358C">
        <w:rPr>
          <w:lang w:val="es-ES"/>
        </w:rPr>
        <w:t>Severidad y mitigación</w:t>
      </w:r>
    </w:p>
    <w:p w14:paraId="6E442021"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46918A8C"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587D00BD" w14:textId="77777777" w:rsidR="00926D18" w:rsidRPr="0013358C" w:rsidRDefault="00934953">
      <w:pPr>
        <w:rPr>
          <w:lang w:val="es-ES"/>
        </w:rPr>
      </w:pPr>
      <w:r w:rsidRPr="0013358C">
        <w:rPr>
          <w:b/>
          <w:lang w:val="es-ES"/>
        </w:rPr>
        <w:t xml:space="preserve">Guía de mitigación: </w:t>
      </w:r>
      <w:r w:rsidRPr="0013358C">
        <w:rPr>
          <w:lang w:val="es-ES"/>
        </w:rPr>
        <w:t>Se debe realizar copia de respaldo de los datos con una frecuencia menor de 24 horas.</w:t>
      </w:r>
    </w:p>
    <w:p w14:paraId="4E92315E" w14:textId="77777777" w:rsidR="00926D18" w:rsidRPr="0013358C" w:rsidRDefault="00934953">
      <w:pPr>
        <w:rPr>
          <w:lang w:val="es-ES"/>
        </w:rPr>
      </w:pPr>
      <w:r w:rsidRPr="0013358C">
        <w:rPr>
          <w:b/>
          <w:lang w:val="es-ES"/>
        </w:rPr>
        <w:t xml:space="preserve">Observaciones / reglas condicionales: </w:t>
      </w:r>
      <w:r w:rsidRPr="0013358C">
        <w:rPr>
          <w:lang w:val="es-ES"/>
        </w:rPr>
        <w:t>Depende exclusivamente del impacto que suponga pérdida de disponibilidad para el negocio: * Impacto pérdida disponibilidad bajo: Riesgo BAJO * Impacto pérdida disponibilidad medio: Riesgo MEDIO * Impacto pérdida disponibilidad alto: Riesgo ALTO</w:t>
      </w:r>
    </w:p>
    <w:p w14:paraId="597CD3C4" w14:textId="77777777" w:rsidR="00926D18" w:rsidRPr="0013358C" w:rsidRDefault="00934953">
      <w:pPr>
        <w:pStyle w:val="Ttulo3"/>
        <w:rPr>
          <w:lang w:val="es-ES"/>
        </w:rPr>
      </w:pPr>
      <w:r w:rsidRPr="0013358C">
        <w:rPr>
          <w:lang w:val="es-ES"/>
        </w:rPr>
        <w:t>Ejemplos para redacción de informe</w:t>
      </w:r>
    </w:p>
    <w:p w14:paraId="24D4E045" w14:textId="77777777" w:rsidR="00926D18" w:rsidRPr="0013358C" w:rsidRDefault="00934953">
      <w:pPr>
        <w:rPr>
          <w:lang w:val="es-ES"/>
        </w:rPr>
      </w:pPr>
      <w:r w:rsidRPr="0013358C">
        <w:rPr>
          <w:b/>
          <w:lang w:val="es-ES"/>
        </w:rPr>
        <w:t xml:space="preserve">Contexto ejemplo: </w:t>
      </w:r>
      <w:r w:rsidRPr="0013358C">
        <w:rPr>
          <w:lang w:val="es-ES"/>
        </w:rPr>
        <w:t>No definido</w:t>
      </w:r>
    </w:p>
    <w:p w14:paraId="15AC7748"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1468D22F" w14:textId="77777777" w:rsidR="00926D18" w:rsidRPr="0013358C" w:rsidRDefault="00934953">
      <w:pPr>
        <w:rPr>
          <w:lang w:val="es-ES"/>
        </w:rPr>
      </w:pPr>
      <w:r w:rsidRPr="0013358C">
        <w:rPr>
          <w:b/>
          <w:lang w:val="es-ES"/>
        </w:rPr>
        <w:t xml:space="preserve">Trazabilidad origen: </w:t>
      </w:r>
      <w:r w:rsidRPr="0013358C">
        <w:rPr>
          <w:lang w:val="es-ES"/>
        </w:rPr>
        <w:t>Hoja Análisis SaaS, fila 31</w:t>
      </w:r>
    </w:p>
    <w:p w14:paraId="1454246D" w14:textId="77777777" w:rsidR="00926D18" w:rsidRPr="0013358C" w:rsidRDefault="00934953">
      <w:pPr>
        <w:jc w:val="center"/>
        <w:rPr>
          <w:lang w:val="es-ES"/>
        </w:rPr>
      </w:pPr>
      <w:r w:rsidRPr="0013358C">
        <w:rPr>
          <w:lang w:val="es-ES"/>
        </w:rPr>
        <w:t>---</w:t>
      </w:r>
    </w:p>
    <w:p w14:paraId="7B062AC8" w14:textId="77777777" w:rsidR="00926D18" w:rsidRPr="0013358C" w:rsidRDefault="00934953">
      <w:pPr>
        <w:pStyle w:val="Ttulo2"/>
        <w:rPr>
          <w:lang w:val="es-ES"/>
        </w:rPr>
      </w:pPr>
      <w:r w:rsidRPr="0013358C">
        <w:rPr>
          <w:lang w:val="es-ES"/>
        </w:rPr>
        <w:t xml:space="preserve">RAG-Q_031 — Gestión de </w:t>
      </w:r>
      <w:proofErr w:type="spellStart"/>
      <w:r w:rsidRPr="0013358C">
        <w:rPr>
          <w:lang w:val="es-ES"/>
        </w:rPr>
        <w:t>backup</w:t>
      </w:r>
      <w:proofErr w:type="spellEnd"/>
    </w:p>
    <w:p w14:paraId="36A43BE9" w14:textId="77777777" w:rsidR="00926D18" w:rsidRPr="0013358C" w:rsidRDefault="00934953">
      <w:pPr>
        <w:pStyle w:val="Cita"/>
        <w:rPr>
          <w:lang w:val="es-ES"/>
        </w:rPr>
      </w:pPr>
      <w:r w:rsidRPr="0013358C">
        <w:rPr>
          <w:b/>
          <w:lang w:val="es-ES"/>
        </w:rPr>
        <w:t xml:space="preserve">Resumen recuperable: </w:t>
      </w:r>
      <w:r w:rsidRPr="0013358C">
        <w:rPr>
          <w:lang w:val="es-ES"/>
        </w:rPr>
        <w:t>Q_031. Bloque SEGURIDAD; apartado BACKUP; dimensión Continuidad; riesgo asociado Pérdida de disponibilidad.</w:t>
      </w:r>
    </w:p>
    <w:p w14:paraId="559B19DB"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RAG-Q_031</w:t>
      </w:r>
    </w:p>
    <w:p w14:paraId="3A3BD9F3" w14:textId="77777777" w:rsidR="00926D18" w:rsidRPr="0013358C" w:rsidRDefault="00934953">
      <w:pPr>
        <w:rPr>
          <w:lang w:val="es-ES"/>
        </w:rPr>
      </w:pPr>
      <w:r w:rsidRPr="0013358C">
        <w:rPr>
          <w:b/>
          <w:lang w:val="es-ES"/>
        </w:rPr>
        <w:t xml:space="preserve">ID pregunta: </w:t>
      </w:r>
      <w:r w:rsidRPr="0013358C">
        <w:rPr>
          <w:lang w:val="es-ES"/>
        </w:rPr>
        <w:t>Q_031</w:t>
      </w:r>
    </w:p>
    <w:p w14:paraId="25250EA1"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19AEF7AE" w14:textId="77777777" w:rsidR="00926D18" w:rsidRPr="0013358C" w:rsidRDefault="00934953">
      <w:pPr>
        <w:rPr>
          <w:lang w:val="es-ES"/>
        </w:rPr>
      </w:pPr>
      <w:r w:rsidRPr="0013358C">
        <w:rPr>
          <w:b/>
          <w:lang w:val="es-ES"/>
        </w:rPr>
        <w:t xml:space="preserve">Bloque: </w:t>
      </w:r>
      <w:r w:rsidRPr="0013358C">
        <w:rPr>
          <w:lang w:val="es-ES"/>
        </w:rPr>
        <w:t>SEGURIDAD</w:t>
      </w:r>
    </w:p>
    <w:p w14:paraId="686082BC" w14:textId="77777777" w:rsidR="00926D18" w:rsidRPr="0013358C" w:rsidRDefault="00934953">
      <w:pPr>
        <w:rPr>
          <w:lang w:val="es-ES"/>
        </w:rPr>
      </w:pPr>
      <w:r w:rsidRPr="0013358C">
        <w:rPr>
          <w:b/>
          <w:lang w:val="es-ES"/>
        </w:rPr>
        <w:t xml:space="preserve">Apartado: </w:t>
      </w:r>
      <w:r w:rsidRPr="0013358C">
        <w:rPr>
          <w:lang w:val="es-ES"/>
        </w:rPr>
        <w:t>BACKUP</w:t>
      </w:r>
    </w:p>
    <w:p w14:paraId="59844CCC" w14:textId="77777777" w:rsidR="00926D18" w:rsidRPr="0013358C" w:rsidRDefault="00934953">
      <w:pPr>
        <w:rPr>
          <w:lang w:val="es-ES"/>
        </w:rPr>
      </w:pPr>
      <w:r w:rsidRPr="0013358C">
        <w:rPr>
          <w:b/>
          <w:lang w:val="es-ES"/>
        </w:rPr>
        <w:t xml:space="preserve">Requisito: </w:t>
      </w:r>
      <w:r w:rsidRPr="0013358C">
        <w:rPr>
          <w:lang w:val="es-ES"/>
        </w:rPr>
        <w:t xml:space="preserve">Gestión de </w:t>
      </w:r>
      <w:proofErr w:type="spellStart"/>
      <w:r w:rsidRPr="0013358C">
        <w:rPr>
          <w:lang w:val="es-ES"/>
        </w:rPr>
        <w:t>backup</w:t>
      </w:r>
      <w:proofErr w:type="spellEnd"/>
    </w:p>
    <w:p w14:paraId="43831A88" w14:textId="77777777" w:rsidR="00926D18" w:rsidRPr="0013358C" w:rsidRDefault="00934953">
      <w:pPr>
        <w:rPr>
          <w:lang w:val="es-ES"/>
        </w:rPr>
      </w:pPr>
      <w:r w:rsidRPr="0013358C">
        <w:rPr>
          <w:b/>
          <w:lang w:val="es-ES"/>
        </w:rPr>
        <w:t xml:space="preserve">Pregunta del cuestionario: </w:t>
      </w:r>
      <w:r w:rsidRPr="0013358C">
        <w:rPr>
          <w:lang w:val="es-ES"/>
        </w:rPr>
        <w:t>Indicar RTO (Objetivo de Tiempo de recuperación) y RPO (Objetivo de Punto de recuperación)</w:t>
      </w:r>
    </w:p>
    <w:p w14:paraId="179DA6E1" w14:textId="77777777" w:rsidR="00926D18" w:rsidRPr="0013358C" w:rsidRDefault="00934953">
      <w:pPr>
        <w:pStyle w:val="Ttulo3"/>
        <w:rPr>
          <w:lang w:val="es-ES"/>
        </w:rPr>
      </w:pPr>
      <w:r w:rsidRPr="0013358C">
        <w:rPr>
          <w:lang w:val="es-ES"/>
        </w:rPr>
        <w:t>Control asociado</w:t>
      </w:r>
    </w:p>
    <w:p w14:paraId="1617C68E" w14:textId="77777777" w:rsidR="00926D18" w:rsidRPr="0013358C" w:rsidRDefault="00934953">
      <w:pPr>
        <w:rPr>
          <w:lang w:val="es-ES"/>
        </w:rPr>
      </w:pPr>
      <w:r w:rsidRPr="0013358C">
        <w:rPr>
          <w:b/>
          <w:lang w:val="es-ES"/>
        </w:rPr>
        <w:t xml:space="preserve">ID control: </w:t>
      </w:r>
      <w:r w:rsidRPr="0013358C">
        <w:rPr>
          <w:lang w:val="es-ES"/>
        </w:rPr>
        <w:t>C_054</w:t>
      </w:r>
    </w:p>
    <w:p w14:paraId="2928EDA2" w14:textId="77777777" w:rsidR="00926D18" w:rsidRPr="0013358C" w:rsidRDefault="00934953">
      <w:pPr>
        <w:rPr>
          <w:lang w:val="es-ES"/>
        </w:rPr>
      </w:pPr>
      <w:r w:rsidRPr="0013358C">
        <w:rPr>
          <w:b/>
          <w:lang w:val="es-ES"/>
        </w:rPr>
        <w:lastRenderedPageBreak/>
        <w:t xml:space="preserve">Texto del control: </w:t>
      </w:r>
      <w:r w:rsidRPr="0013358C">
        <w:rPr>
          <w:lang w:val="es-ES"/>
        </w:rPr>
        <w:t>Se debe asegurar que los valores de RTO y RPO proporcionados por el servicio se ajustan a aquellos requeridos por los BIAS de los procesos de negocio dependientes del mismo.</w:t>
      </w:r>
    </w:p>
    <w:p w14:paraId="22313499" w14:textId="77777777" w:rsidR="00926D18" w:rsidRPr="0013358C" w:rsidRDefault="00934953">
      <w:pPr>
        <w:pStyle w:val="Ttulo3"/>
        <w:rPr>
          <w:lang w:val="es-ES"/>
        </w:rPr>
      </w:pPr>
      <w:r w:rsidRPr="0013358C">
        <w:rPr>
          <w:lang w:val="es-ES"/>
        </w:rPr>
        <w:t>Incumplimiento, amenazas y riesgo</w:t>
      </w:r>
    </w:p>
    <w:p w14:paraId="54BB95C4" w14:textId="77777777" w:rsidR="00926D18" w:rsidRPr="0013358C" w:rsidRDefault="00934953">
      <w:pPr>
        <w:rPr>
          <w:lang w:val="es-ES"/>
        </w:rPr>
      </w:pPr>
      <w:r w:rsidRPr="0013358C">
        <w:rPr>
          <w:b/>
          <w:lang w:val="es-ES"/>
        </w:rPr>
        <w:t xml:space="preserve">Incumplimiento identificado: </w:t>
      </w:r>
      <w:r w:rsidRPr="0013358C">
        <w:rPr>
          <w:lang w:val="es-ES"/>
        </w:rPr>
        <w:t>No se ha definido un RTO y RPO.</w:t>
      </w:r>
    </w:p>
    <w:p w14:paraId="3B6D6548" w14:textId="77777777" w:rsidR="00926D18" w:rsidRPr="0013358C" w:rsidRDefault="00934953">
      <w:pPr>
        <w:rPr>
          <w:lang w:val="es-ES"/>
        </w:rPr>
      </w:pPr>
      <w:r w:rsidRPr="0013358C">
        <w:rPr>
          <w:b/>
          <w:lang w:val="es-ES"/>
        </w:rPr>
        <w:t xml:space="preserve">Controles asociados: </w:t>
      </w:r>
      <w:r w:rsidRPr="0013358C">
        <w:rPr>
          <w:lang w:val="es-ES"/>
        </w:rPr>
        <w:t>Se debe asegurar que los valores de RTO y RPO proporcionados por el servicio se ajustan a aquellos requeridos por los BIAS de los procesos de negocio dependientes del mismo.</w:t>
      </w:r>
    </w:p>
    <w:p w14:paraId="6ED35644" w14:textId="77777777" w:rsidR="00926D18" w:rsidRPr="0013358C" w:rsidRDefault="00934953">
      <w:pPr>
        <w:rPr>
          <w:lang w:val="es-ES"/>
        </w:rPr>
      </w:pPr>
      <w:r w:rsidRPr="0013358C">
        <w:rPr>
          <w:b/>
          <w:lang w:val="es-ES"/>
        </w:rPr>
        <w:t xml:space="preserve">Amenazas: </w:t>
      </w:r>
      <w:r w:rsidRPr="0013358C">
        <w:rPr>
          <w:lang w:val="es-ES"/>
        </w:rPr>
        <w:t>Incumplimiento normativo/regulatorio</w:t>
      </w:r>
    </w:p>
    <w:p w14:paraId="3CA16A1C" w14:textId="77777777" w:rsidR="00926D18" w:rsidRPr="0013358C" w:rsidRDefault="00934953">
      <w:pPr>
        <w:rPr>
          <w:lang w:val="es-ES"/>
        </w:rPr>
      </w:pPr>
      <w:r w:rsidRPr="0013358C">
        <w:rPr>
          <w:b/>
          <w:lang w:val="es-ES"/>
        </w:rPr>
        <w:t xml:space="preserve">ID riesgo: </w:t>
      </w:r>
      <w:r w:rsidRPr="0013358C">
        <w:rPr>
          <w:lang w:val="es-ES"/>
        </w:rPr>
        <w:t>R_006</w:t>
      </w:r>
    </w:p>
    <w:p w14:paraId="1770944F"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54F64FE6" w14:textId="77777777" w:rsidR="00926D18" w:rsidRPr="0013358C" w:rsidRDefault="00934953">
      <w:pPr>
        <w:rPr>
          <w:lang w:val="es-ES"/>
        </w:rPr>
      </w:pPr>
      <w:r w:rsidRPr="0013358C">
        <w:rPr>
          <w:b/>
          <w:lang w:val="es-ES"/>
        </w:rPr>
        <w:t xml:space="preserve">Descripción del riesgo: </w:t>
      </w:r>
      <w:r w:rsidRPr="0013358C">
        <w:rPr>
          <w:lang w:val="es-ES"/>
        </w:rPr>
        <w:t>No disponer de un RTO y RPO o que estos sean inadecuados puede conllevar a la pérdida, el robo o la desaparición de datos sensibles; una infección o un ciberataque. Si no se dispone de un tiempo de recuperación apropiado, se retrasarán los procesos de recuperación ante desastres.</w:t>
      </w:r>
    </w:p>
    <w:p w14:paraId="0864030C" w14:textId="77777777" w:rsidR="00926D18" w:rsidRPr="0013358C" w:rsidRDefault="00934953">
      <w:pPr>
        <w:pStyle w:val="Ttulo3"/>
        <w:rPr>
          <w:lang w:val="es-ES"/>
        </w:rPr>
      </w:pPr>
      <w:r w:rsidRPr="0013358C">
        <w:rPr>
          <w:lang w:val="es-ES"/>
        </w:rPr>
        <w:t>Severidad y mitigación</w:t>
      </w:r>
    </w:p>
    <w:p w14:paraId="7FD5AAB0"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43021F25" w14:textId="77777777" w:rsidR="00926D18" w:rsidRPr="0013358C" w:rsidRDefault="00934953">
      <w:pPr>
        <w:rPr>
          <w:lang w:val="es-ES"/>
        </w:rPr>
      </w:pPr>
      <w:r w:rsidRPr="0013358C">
        <w:rPr>
          <w:b/>
          <w:lang w:val="es-ES"/>
        </w:rPr>
        <w:t xml:space="preserve">Medidas de mitigación: </w:t>
      </w:r>
      <w:r w:rsidRPr="0013358C">
        <w:rPr>
          <w:lang w:val="es-ES"/>
        </w:rPr>
        <w:t xml:space="preserve">Se debe de tener unos </w:t>
      </w:r>
      <w:proofErr w:type="spellStart"/>
      <w:r w:rsidRPr="0013358C">
        <w:rPr>
          <w:lang w:val="es-ES"/>
        </w:rPr>
        <w:t>párametros</w:t>
      </w:r>
      <w:proofErr w:type="spellEnd"/>
      <w:r w:rsidRPr="0013358C">
        <w:rPr>
          <w:lang w:val="es-ES"/>
        </w:rPr>
        <w:t xml:space="preserve"> de recuperación apropiados para prestar el servicio a EMPRESA.</w:t>
      </w:r>
    </w:p>
    <w:p w14:paraId="437195FF" w14:textId="77777777" w:rsidR="00926D18" w:rsidRPr="0013358C" w:rsidRDefault="00934953">
      <w:pPr>
        <w:rPr>
          <w:lang w:val="es-ES"/>
        </w:rPr>
      </w:pPr>
      <w:r w:rsidRPr="0013358C">
        <w:rPr>
          <w:b/>
          <w:lang w:val="es-ES"/>
        </w:rPr>
        <w:t xml:space="preserve">Guía de mitigación: </w:t>
      </w:r>
      <w:r w:rsidRPr="0013358C">
        <w:rPr>
          <w:lang w:val="es-ES"/>
        </w:rPr>
        <w:t>Se debe asegurar que los valores de RTO y RPO proporcionados por el servicio se ajustan a aquellos requeridos por los BIAS de los procesos de negocio dependientes del mismo.</w:t>
      </w:r>
    </w:p>
    <w:p w14:paraId="77944361"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DE9E816" w14:textId="77777777" w:rsidR="00926D18" w:rsidRPr="0013358C" w:rsidRDefault="00934953">
      <w:pPr>
        <w:pStyle w:val="Ttulo3"/>
        <w:rPr>
          <w:lang w:val="es-ES"/>
        </w:rPr>
      </w:pPr>
      <w:r w:rsidRPr="0013358C">
        <w:rPr>
          <w:lang w:val="es-ES"/>
        </w:rPr>
        <w:t>Ejemplos para redacción de informe</w:t>
      </w:r>
    </w:p>
    <w:p w14:paraId="6179539B" w14:textId="77777777" w:rsidR="00926D18" w:rsidRPr="0013358C" w:rsidRDefault="00934953">
      <w:pPr>
        <w:rPr>
          <w:lang w:val="es-ES"/>
        </w:rPr>
      </w:pPr>
      <w:r w:rsidRPr="0013358C">
        <w:rPr>
          <w:b/>
          <w:lang w:val="es-ES"/>
        </w:rPr>
        <w:t xml:space="preserve">Contexto ejemplo: </w:t>
      </w:r>
      <w:r w:rsidRPr="0013358C">
        <w:rPr>
          <w:lang w:val="es-ES"/>
        </w:rPr>
        <w:t>El proveedor no tiene definido un RTO ni un RPO.</w:t>
      </w:r>
    </w:p>
    <w:p w14:paraId="06894352" w14:textId="77777777" w:rsidR="00926D18" w:rsidRPr="0013358C" w:rsidRDefault="00934953">
      <w:pPr>
        <w:rPr>
          <w:lang w:val="es-ES"/>
        </w:rPr>
      </w:pPr>
      <w:r w:rsidRPr="0013358C">
        <w:rPr>
          <w:b/>
          <w:lang w:val="es-ES"/>
        </w:rPr>
        <w:t xml:space="preserve">Detalle incumplimiento ejemplo: </w:t>
      </w:r>
      <w:r w:rsidRPr="0013358C">
        <w:rPr>
          <w:lang w:val="es-ES"/>
        </w:rPr>
        <w:t>No disponer de un RTO, ni un RPO puede dejar a una organización vulnerable a una serie de riesgos, incluida la pérdida de datos críticos, la interrupción de las operaciones y el incumplimiento normativo. Es fundamental que las organizaciones desarrollen e implementen estas medidas como parte de su estrategia general de gestión de la información y la continuidad del negocio. La falta de un RTO definido por parte del proveedor implica incertidumbre sobre cuánto tiempo llevaría recuperarse de un incidente grav</w:t>
      </w:r>
      <w:r w:rsidRPr="0013358C">
        <w:rPr>
          <w:lang w:val="es-ES"/>
        </w:rPr>
        <w:t>e, lo que aumenta el riesgo de prolongadas interrupciones en las operaciones comerciales. La carencia de un RPO establecido indica que el proveedor no ha definido la cantidad máxima de datos que la empresa puede permitirse perder en caso de un fallo, aumentando así el riesgo de pérdida de datos críticos. La falta de definición de RTO y RPO por parte del proveedor aumenta la vulnerabilidad de la empresa ante interrupciones prolongadas, pérdida de datos y posibles consecuencias legales.</w:t>
      </w:r>
    </w:p>
    <w:p w14:paraId="5AE84461" w14:textId="77777777" w:rsidR="00926D18" w:rsidRPr="0013358C" w:rsidRDefault="00934953">
      <w:pPr>
        <w:rPr>
          <w:lang w:val="es-ES"/>
        </w:rPr>
      </w:pPr>
      <w:r w:rsidRPr="0013358C">
        <w:rPr>
          <w:b/>
          <w:lang w:val="es-ES"/>
        </w:rPr>
        <w:t xml:space="preserve">Trazabilidad origen: </w:t>
      </w:r>
      <w:r w:rsidRPr="0013358C">
        <w:rPr>
          <w:lang w:val="es-ES"/>
        </w:rPr>
        <w:t>Hoja Análisis SaaS, fila 32</w:t>
      </w:r>
    </w:p>
    <w:p w14:paraId="1B9421CB" w14:textId="77777777" w:rsidR="00926D18" w:rsidRPr="0013358C" w:rsidRDefault="00934953">
      <w:pPr>
        <w:jc w:val="center"/>
        <w:rPr>
          <w:lang w:val="es-ES"/>
        </w:rPr>
      </w:pPr>
      <w:r w:rsidRPr="0013358C">
        <w:rPr>
          <w:lang w:val="es-ES"/>
        </w:rPr>
        <w:t>---</w:t>
      </w:r>
    </w:p>
    <w:p w14:paraId="1CE13972" w14:textId="77777777" w:rsidR="00926D18" w:rsidRPr="0013358C" w:rsidRDefault="00934953">
      <w:pPr>
        <w:pStyle w:val="Ttulo2"/>
        <w:rPr>
          <w:lang w:val="es-ES"/>
        </w:rPr>
      </w:pPr>
      <w:r w:rsidRPr="0013358C">
        <w:rPr>
          <w:lang w:val="es-ES"/>
        </w:rPr>
        <w:t xml:space="preserve">RAG-Q_032 — Gestión de </w:t>
      </w:r>
      <w:proofErr w:type="spellStart"/>
      <w:r w:rsidRPr="0013358C">
        <w:rPr>
          <w:lang w:val="es-ES"/>
        </w:rPr>
        <w:t>backup</w:t>
      </w:r>
      <w:proofErr w:type="spellEnd"/>
    </w:p>
    <w:p w14:paraId="076595F2" w14:textId="77777777" w:rsidR="00926D18" w:rsidRPr="0013358C" w:rsidRDefault="00934953">
      <w:pPr>
        <w:pStyle w:val="Cita"/>
        <w:rPr>
          <w:lang w:val="es-ES"/>
        </w:rPr>
      </w:pPr>
      <w:r w:rsidRPr="0013358C">
        <w:rPr>
          <w:b/>
          <w:lang w:val="es-ES"/>
        </w:rPr>
        <w:t xml:space="preserve">Resumen recuperable: </w:t>
      </w:r>
      <w:r w:rsidRPr="0013358C">
        <w:rPr>
          <w:lang w:val="es-ES"/>
        </w:rPr>
        <w:t>Q_032. Bloque SEGURIDAD; apartado BACKUP; dimensión Continuidad; riesgo asociado Pérdida de disponibilidad.</w:t>
      </w:r>
    </w:p>
    <w:p w14:paraId="5F361BFC"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RAG-Q_032</w:t>
      </w:r>
    </w:p>
    <w:p w14:paraId="39DC7FCB" w14:textId="77777777" w:rsidR="00926D18" w:rsidRPr="0013358C" w:rsidRDefault="00934953">
      <w:pPr>
        <w:rPr>
          <w:lang w:val="es-ES"/>
        </w:rPr>
      </w:pPr>
      <w:r w:rsidRPr="0013358C">
        <w:rPr>
          <w:b/>
          <w:lang w:val="es-ES"/>
        </w:rPr>
        <w:t xml:space="preserve">ID pregunta: </w:t>
      </w:r>
      <w:r w:rsidRPr="0013358C">
        <w:rPr>
          <w:lang w:val="es-ES"/>
        </w:rPr>
        <w:t>Q_032</w:t>
      </w:r>
    </w:p>
    <w:p w14:paraId="5B1F6224"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5E04DF49" w14:textId="77777777" w:rsidR="00926D18" w:rsidRPr="0013358C" w:rsidRDefault="00934953">
      <w:pPr>
        <w:rPr>
          <w:lang w:val="es-ES"/>
        </w:rPr>
      </w:pPr>
      <w:r w:rsidRPr="0013358C">
        <w:rPr>
          <w:b/>
          <w:lang w:val="es-ES"/>
        </w:rPr>
        <w:t xml:space="preserve">Bloque: </w:t>
      </w:r>
      <w:r w:rsidRPr="0013358C">
        <w:rPr>
          <w:lang w:val="es-ES"/>
        </w:rPr>
        <w:t>SEGURIDAD</w:t>
      </w:r>
    </w:p>
    <w:p w14:paraId="7BF6D60C" w14:textId="77777777" w:rsidR="00926D18" w:rsidRPr="0013358C" w:rsidRDefault="00934953">
      <w:pPr>
        <w:rPr>
          <w:lang w:val="es-ES"/>
        </w:rPr>
      </w:pPr>
      <w:r w:rsidRPr="0013358C">
        <w:rPr>
          <w:b/>
          <w:lang w:val="es-ES"/>
        </w:rPr>
        <w:lastRenderedPageBreak/>
        <w:t xml:space="preserve">Apartado: </w:t>
      </w:r>
      <w:r w:rsidRPr="0013358C">
        <w:rPr>
          <w:lang w:val="es-ES"/>
        </w:rPr>
        <w:t>BACKUP</w:t>
      </w:r>
    </w:p>
    <w:p w14:paraId="477E8518" w14:textId="77777777" w:rsidR="00926D18" w:rsidRPr="0013358C" w:rsidRDefault="00934953">
      <w:pPr>
        <w:rPr>
          <w:lang w:val="es-ES"/>
        </w:rPr>
      </w:pPr>
      <w:r w:rsidRPr="0013358C">
        <w:rPr>
          <w:b/>
          <w:lang w:val="es-ES"/>
        </w:rPr>
        <w:t xml:space="preserve">Requisito: </w:t>
      </w:r>
      <w:r w:rsidRPr="0013358C">
        <w:rPr>
          <w:lang w:val="es-ES"/>
        </w:rPr>
        <w:t xml:space="preserve">Gestión de </w:t>
      </w:r>
      <w:proofErr w:type="spellStart"/>
      <w:r w:rsidRPr="0013358C">
        <w:rPr>
          <w:lang w:val="es-ES"/>
        </w:rPr>
        <w:t>backup</w:t>
      </w:r>
      <w:proofErr w:type="spellEnd"/>
    </w:p>
    <w:p w14:paraId="5BC4B193" w14:textId="77777777" w:rsidR="00926D18" w:rsidRPr="0013358C" w:rsidRDefault="00934953">
      <w:pPr>
        <w:rPr>
          <w:lang w:val="es-ES"/>
        </w:rPr>
      </w:pPr>
      <w:r w:rsidRPr="0013358C">
        <w:rPr>
          <w:b/>
          <w:lang w:val="es-ES"/>
        </w:rPr>
        <w:t xml:space="preserve">Pregunta del cuestionario: </w:t>
      </w:r>
      <w:r w:rsidRPr="0013358C">
        <w:rPr>
          <w:lang w:val="es-ES"/>
        </w:rPr>
        <w:t>Detalle de Política de retención del dato ¿Durante cuánto tiempo se retienen los datos? ¿Están los datos almacenados en un lugar seguro? ¿Quién tiene acceso a los datos?</w:t>
      </w:r>
    </w:p>
    <w:p w14:paraId="23DD35A9" w14:textId="77777777" w:rsidR="00926D18" w:rsidRPr="0013358C" w:rsidRDefault="00934953">
      <w:pPr>
        <w:pStyle w:val="Ttulo3"/>
        <w:rPr>
          <w:lang w:val="es-ES"/>
        </w:rPr>
      </w:pPr>
      <w:r w:rsidRPr="0013358C">
        <w:rPr>
          <w:lang w:val="es-ES"/>
        </w:rPr>
        <w:t>Control asociado</w:t>
      </w:r>
    </w:p>
    <w:p w14:paraId="78606564" w14:textId="77777777" w:rsidR="00926D18" w:rsidRPr="0013358C" w:rsidRDefault="00934953">
      <w:pPr>
        <w:rPr>
          <w:lang w:val="es-ES"/>
        </w:rPr>
      </w:pPr>
      <w:r w:rsidRPr="0013358C">
        <w:rPr>
          <w:b/>
          <w:lang w:val="es-ES"/>
        </w:rPr>
        <w:t xml:space="preserve">ID control: </w:t>
      </w:r>
      <w:r w:rsidRPr="0013358C">
        <w:rPr>
          <w:lang w:val="es-ES"/>
        </w:rPr>
        <w:t>C_056</w:t>
      </w:r>
    </w:p>
    <w:p w14:paraId="251E94BB" w14:textId="77777777" w:rsidR="00926D18" w:rsidRPr="0013358C" w:rsidRDefault="00934953">
      <w:pPr>
        <w:rPr>
          <w:lang w:val="es-ES"/>
        </w:rPr>
      </w:pPr>
      <w:r w:rsidRPr="0013358C">
        <w:rPr>
          <w:b/>
          <w:lang w:val="es-ES"/>
        </w:rPr>
        <w:t xml:space="preserve">Texto del control: </w:t>
      </w:r>
      <w:r w:rsidRPr="0013358C">
        <w:rPr>
          <w:lang w:val="es-ES"/>
        </w:rPr>
        <w:t xml:space="preserve">Se debe asegurar la existencia y la implementación de una política de retención del dato </w:t>
      </w:r>
      <w:proofErr w:type="gramStart"/>
      <w:r w:rsidRPr="0013358C">
        <w:rPr>
          <w:lang w:val="es-ES"/>
        </w:rPr>
        <w:t>de acuerdo a</w:t>
      </w:r>
      <w:proofErr w:type="gramEnd"/>
      <w:r w:rsidRPr="0013358C">
        <w:rPr>
          <w:lang w:val="es-ES"/>
        </w:rPr>
        <w:t xml:space="preserve"> las normativas, leyes, regulaciones y a las necesidades de negocio.</w:t>
      </w:r>
    </w:p>
    <w:p w14:paraId="213C96E3" w14:textId="77777777" w:rsidR="00926D18" w:rsidRPr="0013358C" w:rsidRDefault="00934953">
      <w:pPr>
        <w:pStyle w:val="Ttulo3"/>
        <w:rPr>
          <w:lang w:val="es-ES"/>
        </w:rPr>
      </w:pPr>
      <w:r w:rsidRPr="0013358C">
        <w:rPr>
          <w:lang w:val="es-ES"/>
        </w:rPr>
        <w:t>Incumplimiento, amenazas y riesgo</w:t>
      </w:r>
    </w:p>
    <w:p w14:paraId="2C754AD9" w14:textId="77777777" w:rsidR="00926D18" w:rsidRPr="0013358C" w:rsidRDefault="00934953">
      <w:pPr>
        <w:rPr>
          <w:lang w:val="es-ES"/>
        </w:rPr>
      </w:pPr>
      <w:r w:rsidRPr="0013358C">
        <w:rPr>
          <w:b/>
          <w:lang w:val="es-ES"/>
        </w:rPr>
        <w:t xml:space="preserve">Incumplimiento identificado: </w:t>
      </w:r>
      <w:r w:rsidRPr="0013358C">
        <w:rPr>
          <w:lang w:val="es-ES"/>
        </w:rPr>
        <w:t>No se tiene formalizado una política de retención del dato</w:t>
      </w:r>
    </w:p>
    <w:p w14:paraId="2AC52C24" w14:textId="77777777" w:rsidR="00926D18" w:rsidRPr="0013358C" w:rsidRDefault="00934953">
      <w:pPr>
        <w:rPr>
          <w:lang w:val="es-ES"/>
        </w:rPr>
      </w:pPr>
      <w:r w:rsidRPr="0013358C">
        <w:rPr>
          <w:b/>
          <w:lang w:val="es-ES"/>
        </w:rPr>
        <w:t xml:space="preserve">Controles asociados: </w:t>
      </w:r>
      <w:r w:rsidRPr="0013358C">
        <w:rPr>
          <w:lang w:val="es-ES"/>
        </w:rPr>
        <w:t>Se debe asegurar la existencia y la implementación de una política de retención del dato de acuerdo con las normativas, leyes, regulaciones y a las necesidades de negocio.</w:t>
      </w:r>
    </w:p>
    <w:p w14:paraId="693B3B97" w14:textId="77777777" w:rsidR="00926D18" w:rsidRPr="0013358C" w:rsidRDefault="00934953">
      <w:pPr>
        <w:rPr>
          <w:lang w:val="es-ES"/>
        </w:rPr>
      </w:pPr>
      <w:r w:rsidRPr="0013358C">
        <w:rPr>
          <w:b/>
          <w:lang w:val="es-ES"/>
        </w:rPr>
        <w:t xml:space="preserve">Amenazas: </w:t>
      </w:r>
      <w:r w:rsidRPr="0013358C">
        <w:rPr>
          <w:lang w:val="es-ES"/>
        </w:rPr>
        <w:t>Incumplimiento normativo/regulatorio</w:t>
      </w:r>
    </w:p>
    <w:p w14:paraId="2069F9E2" w14:textId="77777777" w:rsidR="00926D18" w:rsidRPr="0013358C" w:rsidRDefault="00934953">
      <w:pPr>
        <w:rPr>
          <w:lang w:val="es-ES"/>
        </w:rPr>
      </w:pPr>
      <w:r w:rsidRPr="0013358C">
        <w:rPr>
          <w:b/>
          <w:lang w:val="es-ES"/>
        </w:rPr>
        <w:t xml:space="preserve">ID riesgo: </w:t>
      </w:r>
      <w:r w:rsidRPr="0013358C">
        <w:rPr>
          <w:lang w:val="es-ES"/>
        </w:rPr>
        <w:t>R_006</w:t>
      </w:r>
    </w:p>
    <w:p w14:paraId="1CA40767"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5BBCCC03" w14:textId="77777777" w:rsidR="00926D18" w:rsidRPr="0013358C" w:rsidRDefault="00934953">
      <w:pPr>
        <w:rPr>
          <w:lang w:val="es-ES"/>
        </w:rPr>
      </w:pPr>
      <w:r w:rsidRPr="0013358C">
        <w:rPr>
          <w:b/>
          <w:lang w:val="es-ES"/>
        </w:rPr>
        <w:t xml:space="preserve">Descripción del riesgo: </w:t>
      </w:r>
      <w:r w:rsidRPr="0013358C">
        <w:rPr>
          <w:lang w:val="es-ES"/>
        </w:rPr>
        <w:t>En caso de no disponer de una buena política de retención del dato puede existir el riesgo de pérdida de información debido a la mala gestión de la información de EMPRESA en la infraestructura del proveedor.</w:t>
      </w:r>
    </w:p>
    <w:p w14:paraId="74EB87DF" w14:textId="77777777" w:rsidR="00926D18" w:rsidRPr="0013358C" w:rsidRDefault="00934953">
      <w:pPr>
        <w:pStyle w:val="Ttulo3"/>
        <w:rPr>
          <w:lang w:val="es-ES"/>
        </w:rPr>
      </w:pPr>
      <w:r w:rsidRPr="0013358C">
        <w:rPr>
          <w:lang w:val="es-ES"/>
        </w:rPr>
        <w:t>Severidad y mitigación</w:t>
      </w:r>
    </w:p>
    <w:p w14:paraId="0AC86EBA" w14:textId="77777777" w:rsidR="00926D18" w:rsidRPr="0013358C" w:rsidRDefault="00934953">
      <w:pPr>
        <w:rPr>
          <w:lang w:val="es-ES"/>
        </w:rPr>
      </w:pPr>
      <w:r w:rsidRPr="0013358C">
        <w:rPr>
          <w:b/>
          <w:lang w:val="es-ES"/>
        </w:rPr>
        <w:t xml:space="preserve">Impacto por TIER: </w:t>
      </w:r>
      <w:r w:rsidRPr="0013358C">
        <w:rPr>
          <w:lang w:val="es-ES"/>
        </w:rPr>
        <w:t>TIER 1: BAJO; TIER 2: BAJO; TIER 3: MEDIO</w:t>
      </w:r>
    </w:p>
    <w:p w14:paraId="464C7AA9" w14:textId="77777777" w:rsidR="00926D18" w:rsidRPr="0013358C" w:rsidRDefault="00934953">
      <w:pPr>
        <w:rPr>
          <w:lang w:val="es-ES"/>
        </w:rPr>
      </w:pPr>
      <w:r w:rsidRPr="0013358C">
        <w:rPr>
          <w:b/>
          <w:lang w:val="es-ES"/>
        </w:rPr>
        <w:t xml:space="preserve">Medidas de mitigación: </w:t>
      </w:r>
      <w:r w:rsidRPr="0013358C">
        <w:rPr>
          <w:lang w:val="es-ES"/>
        </w:rPr>
        <w:t>Se debe disponer de una política de retención de dato documentada, en la cual se deben tratar como mínimo los puntos de cuánto tiempo</w:t>
      </w:r>
    </w:p>
    <w:p w14:paraId="7F0A7BDC" w14:textId="77777777" w:rsidR="00926D18" w:rsidRPr="0013358C" w:rsidRDefault="00934953">
      <w:pPr>
        <w:rPr>
          <w:lang w:val="es-ES"/>
        </w:rPr>
      </w:pPr>
      <w:r w:rsidRPr="0013358C">
        <w:rPr>
          <w:b/>
          <w:lang w:val="es-ES"/>
        </w:rPr>
        <w:t xml:space="preserve">Guía de mitigación: </w:t>
      </w:r>
      <w:r w:rsidRPr="0013358C">
        <w:rPr>
          <w:lang w:val="es-ES"/>
        </w:rPr>
        <w:t>Se debe asegurar la existencia y la implementación de una política de retención del dato de acuerdo con las normativas, leyes, regulaciones y a las necesidades de negocio.</w:t>
      </w:r>
    </w:p>
    <w:p w14:paraId="503E984A"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C6521FB" w14:textId="77777777" w:rsidR="00926D18" w:rsidRPr="0013358C" w:rsidRDefault="00934953">
      <w:pPr>
        <w:pStyle w:val="Ttulo3"/>
        <w:rPr>
          <w:lang w:val="es-ES"/>
        </w:rPr>
      </w:pPr>
      <w:r w:rsidRPr="0013358C">
        <w:rPr>
          <w:lang w:val="es-ES"/>
        </w:rPr>
        <w:t>Ejemplos para redacción de informe</w:t>
      </w:r>
    </w:p>
    <w:p w14:paraId="1ED55E85" w14:textId="77777777" w:rsidR="00926D18" w:rsidRPr="0013358C" w:rsidRDefault="00934953">
      <w:pPr>
        <w:rPr>
          <w:lang w:val="es-ES"/>
        </w:rPr>
      </w:pPr>
      <w:r w:rsidRPr="0013358C">
        <w:rPr>
          <w:b/>
          <w:lang w:val="es-ES"/>
        </w:rPr>
        <w:t xml:space="preserve">Contexto ejemplo: </w:t>
      </w:r>
      <w:r w:rsidRPr="0013358C">
        <w:rPr>
          <w:lang w:val="es-ES"/>
        </w:rPr>
        <w:t>El proveedor indica que no cuenta con una política de retención de datos.</w:t>
      </w:r>
    </w:p>
    <w:p w14:paraId="7A97E0F7" w14:textId="77777777" w:rsidR="00926D18" w:rsidRPr="0013358C" w:rsidRDefault="00934953">
      <w:pPr>
        <w:rPr>
          <w:lang w:val="es-ES"/>
        </w:rPr>
      </w:pPr>
      <w:r w:rsidRPr="0013358C">
        <w:rPr>
          <w:b/>
          <w:lang w:val="es-ES"/>
        </w:rPr>
        <w:t xml:space="preserve">Detalle incumplimiento ejemplo: </w:t>
      </w:r>
      <w:r w:rsidRPr="0013358C">
        <w:rPr>
          <w:lang w:val="es-ES"/>
        </w:rPr>
        <w:t>No disponer de una política de retención de datos puede dejar a una organización vulnerable a una serie de riesgos, incluida la pérdida de datos críticos, la interrupción de las operaciones y el incumplimiento normativo. Es fundamental que las organizaciones desarrollen e implementen estas medidas como parte de su estrategia general de gestión de la información y la continuidad del negocio.</w:t>
      </w:r>
    </w:p>
    <w:p w14:paraId="2F9E5CF7" w14:textId="77777777" w:rsidR="00926D18" w:rsidRPr="0013358C" w:rsidRDefault="00934953">
      <w:pPr>
        <w:rPr>
          <w:lang w:val="es-ES"/>
        </w:rPr>
      </w:pPr>
      <w:r w:rsidRPr="0013358C">
        <w:rPr>
          <w:b/>
          <w:lang w:val="es-ES"/>
        </w:rPr>
        <w:t xml:space="preserve">Trazabilidad origen: </w:t>
      </w:r>
      <w:r w:rsidRPr="0013358C">
        <w:rPr>
          <w:lang w:val="es-ES"/>
        </w:rPr>
        <w:t>Hoja Análisis SaaS, fila 33</w:t>
      </w:r>
    </w:p>
    <w:p w14:paraId="696145AC" w14:textId="77777777" w:rsidR="00926D18" w:rsidRPr="0013358C" w:rsidRDefault="00934953">
      <w:pPr>
        <w:jc w:val="center"/>
        <w:rPr>
          <w:lang w:val="es-ES"/>
        </w:rPr>
      </w:pPr>
      <w:r w:rsidRPr="0013358C">
        <w:rPr>
          <w:lang w:val="es-ES"/>
        </w:rPr>
        <w:t>---</w:t>
      </w:r>
    </w:p>
    <w:p w14:paraId="53BABE6F" w14:textId="77777777" w:rsidR="00926D18" w:rsidRPr="0013358C" w:rsidRDefault="00934953">
      <w:pPr>
        <w:pStyle w:val="Ttulo2"/>
        <w:rPr>
          <w:lang w:val="es-ES"/>
        </w:rPr>
      </w:pPr>
      <w:r w:rsidRPr="0013358C">
        <w:rPr>
          <w:lang w:val="es-ES"/>
        </w:rPr>
        <w:t>RAG-Q_033 — Antivirus</w:t>
      </w:r>
    </w:p>
    <w:p w14:paraId="3E289831" w14:textId="77777777" w:rsidR="00926D18" w:rsidRPr="0013358C" w:rsidRDefault="00934953">
      <w:pPr>
        <w:pStyle w:val="Cita"/>
        <w:rPr>
          <w:lang w:val="es-ES"/>
        </w:rPr>
      </w:pPr>
      <w:r w:rsidRPr="0013358C">
        <w:rPr>
          <w:b/>
          <w:lang w:val="es-ES"/>
        </w:rPr>
        <w:t xml:space="preserve">Resumen recuperable: </w:t>
      </w:r>
      <w:r w:rsidRPr="0013358C">
        <w:rPr>
          <w:lang w:val="es-ES"/>
        </w:rPr>
        <w:t xml:space="preserve">Q_033. Bloque SEGURIDAD; apartado ANTIVIRUS; dimensión Seguridad de los sistemas; riesgo asociado Infección y propagación de </w:t>
      </w:r>
      <w:proofErr w:type="gramStart"/>
      <w:r w:rsidRPr="0013358C">
        <w:rPr>
          <w:lang w:val="es-ES"/>
        </w:rPr>
        <w:t>malware</w:t>
      </w:r>
      <w:proofErr w:type="gramEnd"/>
      <w:r w:rsidRPr="0013358C">
        <w:rPr>
          <w:lang w:val="es-ES"/>
        </w:rPr>
        <w:t>.</w:t>
      </w:r>
    </w:p>
    <w:p w14:paraId="366370E9"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RAG-Q_033</w:t>
      </w:r>
    </w:p>
    <w:p w14:paraId="1FEF5DB5" w14:textId="77777777" w:rsidR="00926D18" w:rsidRPr="0013358C" w:rsidRDefault="00934953">
      <w:pPr>
        <w:rPr>
          <w:lang w:val="es-ES"/>
        </w:rPr>
      </w:pPr>
      <w:r w:rsidRPr="0013358C">
        <w:rPr>
          <w:b/>
          <w:lang w:val="es-ES"/>
        </w:rPr>
        <w:t xml:space="preserve">ID pregunta: </w:t>
      </w:r>
      <w:r w:rsidRPr="0013358C">
        <w:rPr>
          <w:lang w:val="es-ES"/>
        </w:rPr>
        <w:t>Q_033</w:t>
      </w:r>
    </w:p>
    <w:p w14:paraId="3CEAB209" w14:textId="77777777" w:rsidR="00926D18" w:rsidRPr="0013358C" w:rsidRDefault="00934953">
      <w:pPr>
        <w:rPr>
          <w:lang w:val="es-ES"/>
        </w:rPr>
      </w:pPr>
      <w:r w:rsidRPr="0013358C">
        <w:rPr>
          <w:b/>
          <w:lang w:val="es-ES"/>
        </w:rPr>
        <w:lastRenderedPageBreak/>
        <w:t xml:space="preserve">Dimensión de plataforma: </w:t>
      </w:r>
      <w:r w:rsidRPr="0013358C">
        <w:rPr>
          <w:lang w:val="es-ES"/>
        </w:rPr>
        <w:t>Seguridad de los sistemas</w:t>
      </w:r>
    </w:p>
    <w:p w14:paraId="12BCCF7A" w14:textId="77777777" w:rsidR="00926D18" w:rsidRPr="0013358C" w:rsidRDefault="00934953">
      <w:pPr>
        <w:rPr>
          <w:lang w:val="es-ES"/>
        </w:rPr>
      </w:pPr>
      <w:r w:rsidRPr="0013358C">
        <w:rPr>
          <w:b/>
          <w:lang w:val="es-ES"/>
        </w:rPr>
        <w:t xml:space="preserve">Bloque: </w:t>
      </w:r>
      <w:r w:rsidRPr="0013358C">
        <w:rPr>
          <w:lang w:val="es-ES"/>
        </w:rPr>
        <w:t>SEGURIDAD</w:t>
      </w:r>
    </w:p>
    <w:p w14:paraId="70702461" w14:textId="77777777" w:rsidR="00926D18" w:rsidRPr="0013358C" w:rsidRDefault="00934953">
      <w:pPr>
        <w:rPr>
          <w:lang w:val="es-ES"/>
        </w:rPr>
      </w:pPr>
      <w:r w:rsidRPr="0013358C">
        <w:rPr>
          <w:b/>
          <w:lang w:val="es-ES"/>
        </w:rPr>
        <w:t xml:space="preserve">Apartado: </w:t>
      </w:r>
      <w:r w:rsidRPr="0013358C">
        <w:rPr>
          <w:lang w:val="es-ES"/>
        </w:rPr>
        <w:t>ANTIVIRUS</w:t>
      </w:r>
    </w:p>
    <w:p w14:paraId="19308BC3" w14:textId="77777777" w:rsidR="00926D18" w:rsidRPr="0013358C" w:rsidRDefault="00934953">
      <w:pPr>
        <w:rPr>
          <w:lang w:val="es-ES"/>
        </w:rPr>
      </w:pPr>
      <w:r w:rsidRPr="0013358C">
        <w:rPr>
          <w:b/>
          <w:lang w:val="es-ES"/>
        </w:rPr>
        <w:t xml:space="preserve">Requisito: </w:t>
      </w:r>
      <w:r w:rsidRPr="0013358C">
        <w:rPr>
          <w:lang w:val="es-ES"/>
        </w:rPr>
        <w:t>Antivirus</w:t>
      </w:r>
    </w:p>
    <w:p w14:paraId="766E6851" w14:textId="77777777" w:rsidR="00926D18" w:rsidRPr="0013358C" w:rsidRDefault="00934953">
      <w:pPr>
        <w:rPr>
          <w:lang w:val="es-ES"/>
        </w:rPr>
      </w:pPr>
      <w:r w:rsidRPr="0013358C">
        <w:rPr>
          <w:b/>
          <w:lang w:val="es-ES"/>
        </w:rPr>
        <w:t xml:space="preserve">Pregunta del cuestionario: </w:t>
      </w:r>
      <w:r w:rsidRPr="0013358C">
        <w:rPr>
          <w:lang w:val="es-ES"/>
        </w:rPr>
        <w:t>¿Hay desplegado un antivirus/antimalware actualizado de forma continua en los servidores/ordenadores que intervienen en el Servicio? ¿Cada cuanto se actualiza?</w:t>
      </w:r>
    </w:p>
    <w:p w14:paraId="04A4D946" w14:textId="77777777" w:rsidR="00926D18" w:rsidRPr="0013358C" w:rsidRDefault="00934953">
      <w:pPr>
        <w:pStyle w:val="Ttulo3"/>
        <w:rPr>
          <w:lang w:val="es-ES"/>
        </w:rPr>
      </w:pPr>
      <w:r w:rsidRPr="0013358C">
        <w:rPr>
          <w:lang w:val="es-ES"/>
        </w:rPr>
        <w:t>Control asociado</w:t>
      </w:r>
    </w:p>
    <w:p w14:paraId="433010FF" w14:textId="77777777" w:rsidR="00926D18" w:rsidRPr="0013358C" w:rsidRDefault="00934953">
      <w:pPr>
        <w:rPr>
          <w:lang w:val="es-ES"/>
        </w:rPr>
      </w:pPr>
      <w:r w:rsidRPr="0013358C">
        <w:rPr>
          <w:b/>
          <w:lang w:val="es-ES"/>
        </w:rPr>
        <w:t xml:space="preserve">ID control: </w:t>
      </w:r>
      <w:r w:rsidRPr="0013358C">
        <w:rPr>
          <w:lang w:val="es-ES"/>
        </w:rPr>
        <w:t>C_001</w:t>
      </w:r>
    </w:p>
    <w:p w14:paraId="2608D3D1" w14:textId="77777777" w:rsidR="00926D18" w:rsidRPr="0013358C" w:rsidRDefault="00934953">
      <w:pPr>
        <w:rPr>
          <w:lang w:val="es-ES"/>
        </w:rPr>
      </w:pPr>
      <w:r w:rsidRPr="0013358C">
        <w:rPr>
          <w:b/>
          <w:lang w:val="es-ES"/>
        </w:rPr>
        <w:t xml:space="preserve">Texto del control: </w:t>
      </w:r>
      <w:r w:rsidRPr="0013358C">
        <w:rPr>
          <w:lang w:val="es-ES"/>
        </w:rPr>
        <w:t>Los ordenadores o sistemas que intervienen en el servicio deben tener desplegado una solución de antivirus/</w:t>
      </w:r>
      <w:proofErr w:type="gramStart"/>
      <w:r w:rsidRPr="0013358C">
        <w:rPr>
          <w:lang w:val="es-ES"/>
        </w:rPr>
        <w:t>malware</w:t>
      </w:r>
      <w:proofErr w:type="gramEnd"/>
      <w:r w:rsidRPr="0013358C">
        <w:rPr>
          <w:lang w:val="es-ES"/>
        </w:rPr>
        <w:t xml:space="preserve"> que se actualice de forma continuada</w:t>
      </w:r>
    </w:p>
    <w:p w14:paraId="3BB2AFD9" w14:textId="77777777" w:rsidR="00926D18" w:rsidRPr="0013358C" w:rsidRDefault="00934953">
      <w:pPr>
        <w:pStyle w:val="Ttulo3"/>
        <w:rPr>
          <w:lang w:val="es-ES"/>
        </w:rPr>
      </w:pPr>
      <w:r w:rsidRPr="0013358C">
        <w:rPr>
          <w:lang w:val="es-ES"/>
        </w:rPr>
        <w:t>Incumplimiento, amenazas y riesgo</w:t>
      </w:r>
    </w:p>
    <w:p w14:paraId="5110F724" w14:textId="77777777" w:rsidR="00926D18" w:rsidRPr="0013358C" w:rsidRDefault="00934953">
      <w:pPr>
        <w:rPr>
          <w:lang w:val="es-ES"/>
        </w:rPr>
      </w:pPr>
      <w:r w:rsidRPr="0013358C">
        <w:rPr>
          <w:b/>
          <w:lang w:val="es-ES"/>
        </w:rPr>
        <w:t xml:space="preserve">Incumplimiento identificado: </w:t>
      </w:r>
      <w:r w:rsidRPr="0013358C">
        <w:rPr>
          <w:lang w:val="es-ES"/>
        </w:rPr>
        <w:t>No disponen de antivirus/</w:t>
      </w:r>
      <w:proofErr w:type="gramStart"/>
      <w:r w:rsidRPr="0013358C">
        <w:rPr>
          <w:lang w:val="es-ES"/>
        </w:rPr>
        <w:t>malware</w:t>
      </w:r>
      <w:proofErr w:type="gramEnd"/>
    </w:p>
    <w:p w14:paraId="12E5FBB8" w14:textId="77777777" w:rsidR="00926D18" w:rsidRPr="0013358C" w:rsidRDefault="00934953">
      <w:pPr>
        <w:rPr>
          <w:lang w:val="es-ES"/>
        </w:rPr>
      </w:pPr>
      <w:r w:rsidRPr="0013358C">
        <w:rPr>
          <w:b/>
          <w:lang w:val="es-ES"/>
        </w:rPr>
        <w:t xml:space="preserve">Controles asociados: </w:t>
      </w:r>
      <w:r w:rsidRPr="0013358C">
        <w:rPr>
          <w:lang w:val="es-ES"/>
        </w:rPr>
        <w:t>Se debe realizar la gestión de la protección mediante una solución antivirus actualizada de forma continua y todos los dispositivos deberán contar con la solución desplegada.</w:t>
      </w:r>
    </w:p>
    <w:p w14:paraId="1BF67AF1" w14:textId="77777777" w:rsidR="00926D18" w:rsidRPr="0013358C" w:rsidRDefault="00934953">
      <w:pPr>
        <w:rPr>
          <w:lang w:val="es-ES"/>
        </w:rPr>
      </w:pPr>
      <w:r w:rsidRPr="0013358C">
        <w:rPr>
          <w:b/>
          <w:lang w:val="es-ES"/>
        </w:rPr>
        <w:t xml:space="preserve">Amenazas: </w:t>
      </w:r>
      <w:r w:rsidRPr="0013358C">
        <w:rPr>
          <w:lang w:val="es-ES"/>
        </w:rPr>
        <w:t xml:space="preserve">Escalado de privilegios Inyección de código Manipulación no autorizada de recursos Manipulación no autorizada de sistemas y servicios de aplicación móvil Propagación de </w:t>
      </w:r>
      <w:proofErr w:type="gramStart"/>
      <w:r w:rsidRPr="0013358C">
        <w:rPr>
          <w:lang w:val="es-ES"/>
        </w:rPr>
        <w:t>malware</w:t>
      </w:r>
      <w:proofErr w:type="gramEnd"/>
      <w:r w:rsidRPr="0013358C">
        <w:rPr>
          <w:lang w:val="es-ES"/>
        </w:rPr>
        <w:t xml:space="preserve"> Abuso de privilegios</w:t>
      </w:r>
    </w:p>
    <w:p w14:paraId="59D732C3" w14:textId="77777777" w:rsidR="00926D18" w:rsidRPr="0013358C" w:rsidRDefault="00934953">
      <w:pPr>
        <w:rPr>
          <w:lang w:val="es-ES"/>
        </w:rPr>
      </w:pPr>
      <w:r w:rsidRPr="0013358C">
        <w:rPr>
          <w:b/>
          <w:lang w:val="es-ES"/>
        </w:rPr>
        <w:t xml:space="preserve">ID riesgo: </w:t>
      </w:r>
      <w:r w:rsidRPr="0013358C">
        <w:rPr>
          <w:lang w:val="es-ES"/>
        </w:rPr>
        <w:t>R_011</w:t>
      </w:r>
    </w:p>
    <w:p w14:paraId="2FC33A0F" w14:textId="77777777" w:rsidR="00926D18" w:rsidRPr="0013358C" w:rsidRDefault="00934953">
      <w:pPr>
        <w:rPr>
          <w:lang w:val="es-ES"/>
        </w:rPr>
      </w:pPr>
      <w:r w:rsidRPr="0013358C">
        <w:rPr>
          <w:b/>
          <w:lang w:val="es-ES"/>
        </w:rPr>
        <w:t xml:space="preserve">Nombre del riesgo: </w:t>
      </w:r>
      <w:r w:rsidRPr="0013358C">
        <w:rPr>
          <w:lang w:val="es-ES"/>
        </w:rPr>
        <w:t xml:space="preserve">Infección y propagación de </w:t>
      </w:r>
      <w:proofErr w:type="gramStart"/>
      <w:r w:rsidRPr="0013358C">
        <w:rPr>
          <w:lang w:val="es-ES"/>
        </w:rPr>
        <w:t>malware</w:t>
      </w:r>
      <w:proofErr w:type="gramEnd"/>
    </w:p>
    <w:p w14:paraId="6F971568" w14:textId="77777777" w:rsidR="00926D18" w:rsidRPr="0013358C" w:rsidRDefault="00934953">
      <w:pPr>
        <w:rPr>
          <w:lang w:val="es-ES"/>
        </w:rPr>
      </w:pPr>
      <w:r w:rsidRPr="0013358C">
        <w:rPr>
          <w:b/>
          <w:lang w:val="es-ES"/>
        </w:rPr>
        <w:t xml:space="preserve">Descripción del riesgo: </w:t>
      </w:r>
      <w:r w:rsidRPr="0013358C">
        <w:rPr>
          <w:lang w:val="es-ES"/>
        </w:rPr>
        <w:t xml:space="preserve">No disponer de un antivirus actualizado de forma continua aumenta significativamente la vulnerabilidad de los sistemas a los ataques de </w:t>
      </w:r>
      <w:proofErr w:type="gramStart"/>
      <w:r w:rsidRPr="0013358C">
        <w:rPr>
          <w:lang w:val="es-ES"/>
        </w:rPr>
        <w:t>malware</w:t>
      </w:r>
      <w:proofErr w:type="gramEnd"/>
      <w:r w:rsidRPr="0013358C">
        <w:rPr>
          <w:lang w:val="es-ES"/>
        </w:rPr>
        <w:t xml:space="preserve">, pudiendo causar daños importantes en los sistemas, como la pérdida de datos, la interrupción del servicio y la exposición de información confidencial. También puede permitir que los atacantes accedan a la red y se propague el </w:t>
      </w:r>
      <w:proofErr w:type="gramStart"/>
      <w:r w:rsidRPr="0013358C">
        <w:rPr>
          <w:lang w:val="es-ES"/>
        </w:rPr>
        <w:t>malware</w:t>
      </w:r>
      <w:proofErr w:type="gramEnd"/>
      <w:r w:rsidRPr="0013358C">
        <w:rPr>
          <w:lang w:val="es-ES"/>
        </w:rPr>
        <w:t xml:space="preserve"> a otros dispositivos conectados.</w:t>
      </w:r>
    </w:p>
    <w:p w14:paraId="121D2D52" w14:textId="77777777" w:rsidR="00926D18" w:rsidRPr="0013358C" w:rsidRDefault="00934953">
      <w:pPr>
        <w:pStyle w:val="Ttulo3"/>
        <w:rPr>
          <w:lang w:val="es-ES"/>
        </w:rPr>
      </w:pPr>
      <w:r w:rsidRPr="0013358C">
        <w:rPr>
          <w:lang w:val="es-ES"/>
        </w:rPr>
        <w:t>Severidad y mitigación</w:t>
      </w:r>
    </w:p>
    <w:p w14:paraId="0460640E"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00EB2895" w14:textId="77777777" w:rsidR="00926D18" w:rsidRPr="0013358C" w:rsidRDefault="00934953">
      <w:pPr>
        <w:rPr>
          <w:lang w:val="es-ES"/>
        </w:rPr>
      </w:pPr>
      <w:r w:rsidRPr="0013358C">
        <w:rPr>
          <w:b/>
          <w:lang w:val="es-ES"/>
        </w:rPr>
        <w:t xml:space="preserve">Medidas de mitigación: </w:t>
      </w:r>
      <w:r w:rsidRPr="0013358C">
        <w:rPr>
          <w:lang w:val="es-ES"/>
        </w:rPr>
        <w:t xml:space="preserve">Se debe tener desplegado un antivirus/antimalware actualizado de forma continua en los servidores/ordenadores que intervienen en el Servicio. Además, de tener un tiempo establecido para la actualización de </w:t>
      </w:r>
      <w:proofErr w:type="gramStart"/>
      <w:r w:rsidRPr="0013358C">
        <w:rPr>
          <w:lang w:val="es-ES"/>
        </w:rPr>
        <w:t>los mismos</w:t>
      </w:r>
      <w:proofErr w:type="gramEnd"/>
      <w:r w:rsidRPr="0013358C">
        <w:rPr>
          <w:lang w:val="es-ES"/>
        </w:rPr>
        <w:t>.</w:t>
      </w:r>
    </w:p>
    <w:p w14:paraId="58809825" w14:textId="77777777" w:rsidR="00926D18" w:rsidRPr="0013358C" w:rsidRDefault="00934953">
      <w:pPr>
        <w:rPr>
          <w:lang w:val="es-ES"/>
        </w:rPr>
      </w:pPr>
      <w:r w:rsidRPr="0013358C">
        <w:rPr>
          <w:b/>
          <w:lang w:val="es-ES"/>
        </w:rPr>
        <w:t xml:space="preserve">Guía de mitigación: </w:t>
      </w:r>
      <w:r w:rsidRPr="0013358C">
        <w:rPr>
          <w:lang w:val="es-ES"/>
        </w:rPr>
        <w:t>Se debe realizar la gestión de la protección mediante una solución antivirus actualizada de forma continua y todos los dispositivos deberán contar con la solución desplegada.</w:t>
      </w:r>
    </w:p>
    <w:p w14:paraId="5859B03D"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3CAEF94" w14:textId="77777777" w:rsidR="00926D18" w:rsidRPr="0013358C" w:rsidRDefault="00934953">
      <w:pPr>
        <w:pStyle w:val="Ttulo3"/>
        <w:rPr>
          <w:lang w:val="es-ES"/>
        </w:rPr>
      </w:pPr>
      <w:r w:rsidRPr="0013358C">
        <w:rPr>
          <w:lang w:val="es-ES"/>
        </w:rPr>
        <w:t>Ejemplos para redacción de informe</w:t>
      </w:r>
    </w:p>
    <w:p w14:paraId="1B55A4F5" w14:textId="77777777" w:rsidR="00926D18" w:rsidRPr="0013358C" w:rsidRDefault="00934953">
      <w:pPr>
        <w:rPr>
          <w:lang w:val="es-ES"/>
        </w:rPr>
      </w:pPr>
      <w:r w:rsidRPr="0013358C">
        <w:rPr>
          <w:b/>
          <w:lang w:val="es-ES"/>
        </w:rPr>
        <w:t xml:space="preserve">Contexto ejemplo: </w:t>
      </w:r>
      <w:r w:rsidRPr="0013358C">
        <w:rPr>
          <w:lang w:val="es-ES"/>
        </w:rPr>
        <w:t>El proveedor indica que cuenta con softwares antivirus, pero no detalla información relativa a sistemas instalados, periodicidad de actualización u otras características de la política de seguridad aplicada a dicho software antivirus.</w:t>
      </w:r>
    </w:p>
    <w:p w14:paraId="3FA61A94" w14:textId="77777777" w:rsidR="00926D18" w:rsidRPr="0013358C" w:rsidRDefault="00934953">
      <w:pPr>
        <w:rPr>
          <w:lang w:val="es-ES"/>
        </w:rPr>
      </w:pPr>
      <w:r w:rsidRPr="0013358C">
        <w:rPr>
          <w:b/>
          <w:lang w:val="es-ES"/>
        </w:rPr>
        <w:t xml:space="preserve">Detalle incumplimiento ejemplo: </w:t>
      </w:r>
      <w:r w:rsidRPr="0013358C">
        <w:rPr>
          <w:lang w:val="es-ES"/>
        </w:rPr>
        <w:t xml:space="preserve">La falta de una solución antivirus/antimalware actualizado en los servidores y equipos expone al proveedor a un riesgo de seguridad elevado por infección de </w:t>
      </w:r>
      <w:proofErr w:type="gramStart"/>
      <w:r w:rsidRPr="0013358C">
        <w:rPr>
          <w:lang w:val="es-ES"/>
        </w:rPr>
        <w:t>malware</w:t>
      </w:r>
      <w:proofErr w:type="gramEnd"/>
      <w:r w:rsidRPr="0013358C">
        <w:rPr>
          <w:lang w:val="es-ES"/>
        </w:rPr>
        <w:t>. Esto puede resultar en el acceso no autorizado, exposición de información sensible (como credenciales), robo, exfiltración y/o divulgación de información sensible, confidencial, estratégica y/o afectada por normativa, hecho que de llegar a producirse podría implicar el incumplimiento normativo, sanciones legales y pérdida reputacional y económi</w:t>
      </w:r>
      <w:r w:rsidRPr="0013358C">
        <w:rPr>
          <w:lang w:val="es-ES"/>
        </w:rPr>
        <w:t xml:space="preserve">ca. Inclusive, un </w:t>
      </w:r>
      <w:proofErr w:type="spellStart"/>
      <w:r w:rsidRPr="0013358C">
        <w:rPr>
          <w:lang w:val="es-ES"/>
        </w:rPr>
        <w:t>ransomware</w:t>
      </w:r>
      <w:proofErr w:type="spellEnd"/>
      <w:r w:rsidRPr="0013358C">
        <w:rPr>
          <w:lang w:val="es-ES"/>
        </w:rPr>
        <w:t xml:space="preserve"> posee la capacidad de cifrar los sistemas y/o la información contenida en los mismos, hecho de que llegara a producirse, supondría </w:t>
      </w:r>
      <w:r w:rsidRPr="0013358C">
        <w:rPr>
          <w:lang w:val="es-ES"/>
        </w:rPr>
        <w:lastRenderedPageBreak/>
        <w:t xml:space="preserve">una pérdida de disponibilidad en los sistemas, la posible interrupción de operaciones críticas y de la continuidad del negocio. Además, puede facilitar la propagación de </w:t>
      </w:r>
      <w:proofErr w:type="gramStart"/>
      <w:r w:rsidRPr="0013358C">
        <w:rPr>
          <w:lang w:val="es-ES"/>
        </w:rPr>
        <w:t>malware</w:t>
      </w:r>
      <w:proofErr w:type="gramEnd"/>
      <w:r w:rsidRPr="0013358C">
        <w:rPr>
          <w:lang w:val="es-ES"/>
        </w:rPr>
        <w:t xml:space="preserve"> comprometiendo a otros activos (propios o de terceros), pudiendo generar potenciales brechas de seguridad.</w:t>
      </w:r>
    </w:p>
    <w:p w14:paraId="625675DB" w14:textId="77777777" w:rsidR="00926D18" w:rsidRPr="0013358C" w:rsidRDefault="00934953">
      <w:pPr>
        <w:rPr>
          <w:lang w:val="es-ES"/>
        </w:rPr>
      </w:pPr>
      <w:r w:rsidRPr="0013358C">
        <w:rPr>
          <w:b/>
          <w:lang w:val="es-ES"/>
        </w:rPr>
        <w:t xml:space="preserve">Trazabilidad origen: </w:t>
      </w:r>
      <w:r w:rsidRPr="0013358C">
        <w:rPr>
          <w:lang w:val="es-ES"/>
        </w:rPr>
        <w:t>Hoja Análisis SaaS, fila 34</w:t>
      </w:r>
    </w:p>
    <w:p w14:paraId="29F44773" w14:textId="77777777" w:rsidR="00926D18" w:rsidRPr="0013358C" w:rsidRDefault="00934953">
      <w:pPr>
        <w:jc w:val="center"/>
        <w:rPr>
          <w:lang w:val="es-ES"/>
        </w:rPr>
      </w:pPr>
      <w:r w:rsidRPr="0013358C">
        <w:rPr>
          <w:lang w:val="es-ES"/>
        </w:rPr>
        <w:t>---</w:t>
      </w:r>
    </w:p>
    <w:p w14:paraId="1B65C80B" w14:textId="77777777" w:rsidR="00926D18" w:rsidRPr="0013358C" w:rsidRDefault="00934953">
      <w:pPr>
        <w:pStyle w:val="Ttulo2"/>
        <w:rPr>
          <w:lang w:val="es-ES"/>
        </w:rPr>
      </w:pPr>
      <w:r w:rsidRPr="0013358C">
        <w:rPr>
          <w:lang w:val="es-ES"/>
        </w:rPr>
        <w:t>RAG-Q_034 — Proceso</w:t>
      </w:r>
    </w:p>
    <w:p w14:paraId="2AB8097E" w14:textId="77777777" w:rsidR="00926D18" w:rsidRPr="0013358C" w:rsidRDefault="00934953">
      <w:pPr>
        <w:pStyle w:val="Cita"/>
        <w:rPr>
          <w:lang w:val="es-ES"/>
        </w:rPr>
      </w:pPr>
      <w:r w:rsidRPr="0013358C">
        <w:rPr>
          <w:b/>
          <w:lang w:val="es-ES"/>
        </w:rPr>
        <w:t xml:space="preserve">Resumen recuperable: </w:t>
      </w:r>
      <w:r w:rsidRPr="0013358C">
        <w:rPr>
          <w:lang w:val="es-ES"/>
        </w:rPr>
        <w:t>Q_034. Bloque SEGURIDAD; apartado FINALIZACIÓN DEL SERVICIO; dimensión Continuidad; riesgo asociado Pérdida de disponibilidad.</w:t>
      </w:r>
    </w:p>
    <w:p w14:paraId="7150E2CA"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RAG-Q_034</w:t>
      </w:r>
    </w:p>
    <w:p w14:paraId="47194C2E" w14:textId="77777777" w:rsidR="00926D18" w:rsidRPr="0013358C" w:rsidRDefault="00934953">
      <w:pPr>
        <w:rPr>
          <w:lang w:val="es-ES"/>
        </w:rPr>
      </w:pPr>
      <w:r w:rsidRPr="0013358C">
        <w:rPr>
          <w:b/>
          <w:lang w:val="es-ES"/>
        </w:rPr>
        <w:t xml:space="preserve">ID pregunta: </w:t>
      </w:r>
      <w:r w:rsidRPr="0013358C">
        <w:rPr>
          <w:lang w:val="es-ES"/>
        </w:rPr>
        <w:t>Q_034</w:t>
      </w:r>
    </w:p>
    <w:p w14:paraId="308C50A9"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11FF35F8" w14:textId="77777777" w:rsidR="00926D18" w:rsidRPr="0013358C" w:rsidRDefault="00934953">
      <w:pPr>
        <w:rPr>
          <w:lang w:val="es-ES"/>
        </w:rPr>
      </w:pPr>
      <w:r w:rsidRPr="0013358C">
        <w:rPr>
          <w:b/>
          <w:lang w:val="es-ES"/>
        </w:rPr>
        <w:t xml:space="preserve">Bloque: </w:t>
      </w:r>
      <w:r w:rsidRPr="0013358C">
        <w:rPr>
          <w:lang w:val="es-ES"/>
        </w:rPr>
        <w:t>SEGURIDAD</w:t>
      </w:r>
    </w:p>
    <w:p w14:paraId="06C62504" w14:textId="77777777" w:rsidR="00926D18" w:rsidRPr="0013358C" w:rsidRDefault="00934953">
      <w:pPr>
        <w:rPr>
          <w:lang w:val="es-ES"/>
        </w:rPr>
      </w:pPr>
      <w:r w:rsidRPr="0013358C">
        <w:rPr>
          <w:b/>
          <w:lang w:val="es-ES"/>
        </w:rPr>
        <w:t xml:space="preserve">Apartado: </w:t>
      </w:r>
      <w:r w:rsidRPr="0013358C">
        <w:rPr>
          <w:lang w:val="es-ES"/>
        </w:rPr>
        <w:t>FINALIZACIÓN DEL SERVICIO</w:t>
      </w:r>
    </w:p>
    <w:p w14:paraId="7A86CD96" w14:textId="77777777" w:rsidR="00926D18" w:rsidRPr="0013358C" w:rsidRDefault="00934953">
      <w:pPr>
        <w:rPr>
          <w:lang w:val="es-ES"/>
        </w:rPr>
      </w:pPr>
      <w:r w:rsidRPr="0013358C">
        <w:rPr>
          <w:b/>
          <w:lang w:val="es-ES"/>
        </w:rPr>
        <w:t xml:space="preserve">Requisito: </w:t>
      </w:r>
      <w:r w:rsidRPr="0013358C">
        <w:rPr>
          <w:lang w:val="es-ES"/>
        </w:rPr>
        <w:t>Proceso</w:t>
      </w:r>
    </w:p>
    <w:p w14:paraId="2089EA1B" w14:textId="77777777" w:rsidR="00926D18" w:rsidRPr="0013358C" w:rsidRDefault="00934953">
      <w:pPr>
        <w:rPr>
          <w:lang w:val="es-ES"/>
        </w:rPr>
      </w:pPr>
      <w:r w:rsidRPr="0013358C">
        <w:rPr>
          <w:b/>
          <w:lang w:val="es-ES"/>
        </w:rPr>
        <w:t xml:space="preserve">Pregunta del cuestionario: </w:t>
      </w:r>
      <w:r w:rsidRPr="0013358C">
        <w:rPr>
          <w:lang w:val="es-ES"/>
        </w:rPr>
        <w:t>¿Existe un proceso estandarizado y documentado para la finalización y baja de servicio?</w:t>
      </w:r>
    </w:p>
    <w:p w14:paraId="65E6D5F6" w14:textId="77777777" w:rsidR="00926D18" w:rsidRPr="0013358C" w:rsidRDefault="00934953">
      <w:pPr>
        <w:pStyle w:val="Ttulo3"/>
        <w:rPr>
          <w:lang w:val="es-ES"/>
        </w:rPr>
      </w:pPr>
      <w:r w:rsidRPr="0013358C">
        <w:rPr>
          <w:lang w:val="es-ES"/>
        </w:rPr>
        <w:t>Control asociado</w:t>
      </w:r>
    </w:p>
    <w:p w14:paraId="63AB3B7F" w14:textId="77777777" w:rsidR="00926D18" w:rsidRPr="0013358C" w:rsidRDefault="00934953">
      <w:pPr>
        <w:rPr>
          <w:lang w:val="es-ES"/>
        </w:rPr>
      </w:pPr>
      <w:r w:rsidRPr="0013358C">
        <w:rPr>
          <w:b/>
          <w:lang w:val="es-ES"/>
        </w:rPr>
        <w:t xml:space="preserve">ID control: </w:t>
      </w:r>
      <w:r w:rsidRPr="0013358C">
        <w:rPr>
          <w:lang w:val="es-ES"/>
        </w:rPr>
        <w:t>No definido</w:t>
      </w:r>
    </w:p>
    <w:p w14:paraId="3B165E04" w14:textId="77777777" w:rsidR="00926D18" w:rsidRPr="0013358C" w:rsidRDefault="00934953">
      <w:pPr>
        <w:rPr>
          <w:lang w:val="es-ES"/>
        </w:rPr>
      </w:pPr>
      <w:r w:rsidRPr="0013358C">
        <w:rPr>
          <w:b/>
          <w:lang w:val="es-ES"/>
        </w:rPr>
        <w:t xml:space="preserve">Texto del control: </w:t>
      </w:r>
      <w:r w:rsidRPr="0013358C">
        <w:rPr>
          <w:lang w:val="es-ES"/>
        </w:rPr>
        <w:t>En caso de que la actividad del servicio llegue a su fin, se debe contar con un proceso estandarizado y documentado para su finalización</w:t>
      </w:r>
    </w:p>
    <w:p w14:paraId="642181FD" w14:textId="77777777" w:rsidR="00926D18" w:rsidRPr="0013358C" w:rsidRDefault="00934953">
      <w:pPr>
        <w:pStyle w:val="Ttulo3"/>
        <w:rPr>
          <w:lang w:val="es-ES"/>
        </w:rPr>
      </w:pPr>
      <w:r w:rsidRPr="0013358C">
        <w:rPr>
          <w:lang w:val="es-ES"/>
        </w:rPr>
        <w:t>Incumplimiento, amenazas y riesgo</w:t>
      </w:r>
    </w:p>
    <w:p w14:paraId="7484AC23" w14:textId="77777777" w:rsidR="00926D18" w:rsidRPr="0013358C" w:rsidRDefault="00934953">
      <w:pPr>
        <w:rPr>
          <w:lang w:val="es-ES"/>
        </w:rPr>
      </w:pPr>
      <w:r w:rsidRPr="0013358C">
        <w:rPr>
          <w:b/>
          <w:lang w:val="es-ES"/>
        </w:rPr>
        <w:t xml:space="preserve">Incumplimiento identificado: </w:t>
      </w:r>
      <w:r w:rsidRPr="0013358C">
        <w:rPr>
          <w:lang w:val="es-ES"/>
        </w:rPr>
        <w:t>El proveedor no dispone de un proceso estandarizado y documentado para la finalización y baja de servicio</w:t>
      </w:r>
    </w:p>
    <w:p w14:paraId="20CCA3C4" w14:textId="77777777" w:rsidR="00926D18" w:rsidRPr="0013358C" w:rsidRDefault="00934953">
      <w:pPr>
        <w:rPr>
          <w:lang w:val="es-ES"/>
        </w:rPr>
      </w:pPr>
      <w:r w:rsidRPr="0013358C">
        <w:rPr>
          <w:b/>
          <w:lang w:val="es-ES"/>
        </w:rPr>
        <w:t xml:space="preserve">Controles asociados: </w:t>
      </w:r>
      <w:r w:rsidRPr="0013358C">
        <w:rPr>
          <w:lang w:val="es-ES"/>
        </w:rPr>
        <w:t>Se debe disponer de un proceso estandarizado y documentado para la finalización y baja de servicio.</w:t>
      </w:r>
    </w:p>
    <w:p w14:paraId="65B36327" w14:textId="77777777" w:rsidR="00926D18" w:rsidRPr="0013358C" w:rsidRDefault="00934953">
      <w:pPr>
        <w:rPr>
          <w:lang w:val="es-ES"/>
        </w:rPr>
      </w:pPr>
      <w:r w:rsidRPr="0013358C">
        <w:rPr>
          <w:b/>
          <w:lang w:val="es-ES"/>
        </w:rPr>
        <w:t xml:space="preserve">Amenazas: </w:t>
      </w:r>
      <w:r w:rsidRPr="0013358C">
        <w:rPr>
          <w:lang w:val="es-ES"/>
        </w:rPr>
        <w:t>Pérdida de información Exposición indebida de información Fuga de datos Robo de información</w:t>
      </w:r>
    </w:p>
    <w:p w14:paraId="2DEFBDEA" w14:textId="77777777" w:rsidR="00926D18" w:rsidRPr="0013358C" w:rsidRDefault="00934953">
      <w:pPr>
        <w:rPr>
          <w:lang w:val="es-ES"/>
        </w:rPr>
      </w:pPr>
      <w:r w:rsidRPr="0013358C">
        <w:rPr>
          <w:b/>
          <w:lang w:val="es-ES"/>
        </w:rPr>
        <w:t xml:space="preserve">ID riesgo: </w:t>
      </w:r>
      <w:r w:rsidRPr="0013358C">
        <w:rPr>
          <w:lang w:val="es-ES"/>
        </w:rPr>
        <w:t>R_006</w:t>
      </w:r>
    </w:p>
    <w:p w14:paraId="61557F51"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280220F1"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74B68135" w14:textId="77777777" w:rsidR="00926D18" w:rsidRPr="0013358C" w:rsidRDefault="00934953">
      <w:pPr>
        <w:pStyle w:val="Ttulo3"/>
        <w:rPr>
          <w:lang w:val="es-ES"/>
        </w:rPr>
      </w:pPr>
      <w:r w:rsidRPr="0013358C">
        <w:rPr>
          <w:lang w:val="es-ES"/>
        </w:rPr>
        <w:t>Severidad y mitigación</w:t>
      </w:r>
    </w:p>
    <w:p w14:paraId="1887CF48"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2D27CEE8" w14:textId="77777777" w:rsidR="00926D18" w:rsidRPr="0013358C" w:rsidRDefault="00934953">
      <w:pPr>
        <w:rPr>
          <w:lang w:val="es-ES"/>
        </w:rPr>
      </w:pPr>
      <w:r w:rsidRPr="0013358C">
        <w:rPr>
          <w:b/>
          <w:lang w:val="es-ES"/>
        </w:rPr>
        <w:t xml:space="preserve">Medidas de mitigación: </w:t>
      </w:r>
      <w:r w:rsidRPr="0013358C">
        <w:rPr>
          <w:lang w:val="es-ES"/>
        </w:rPr>
        <w:t>Se debe disponer de un proceso estandarizado y documentado para la finalización y baja de servicio.</w:t>
      </w:r>
    </w:p>
    <w:p w14:paraId="6B395446" w14:textId="77777777" w:rsidR="00926D18" w:rsidRPr="0013358C" w:rsidRDefault="00934953">
      <w:pPr>
        <w:rPr>
          <w:lang w:val="es-ES"/>
        </w:rPr>
      </w:pPr>
      <w:r w:rsidRPr="0013358C">
        <w:rPr>
          <w:b/>
          <w:lang w:val="es-ES"/>
        </w:rPr>
        <w:t xml:space="preserve">Guía de mitigación: </w:t>
      </w:r>
      <w:r w:rsidRPr="0013358C">
        <w:rPr>
          <w:lang w:val="es-ES"/>
        </w:rPr>
        <w:t>Se debe disponer un proceso estandarizado y documentado para la finalización y baja de servicio.</w:t>
      </w:r>
    </w:p>
    <w:p w14:paraId="1162F1E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1BE6D0C2" w14:textId="77777777" w:rsidR="00926D18" w:rsidRPr="0013358C" w:rsidRDefault="00934953">
      <w:pPr>
        <w:pStyle w:val="Ttulo3"/>
        <w:rPr>
          <w:lang w:val="es-ES"/>
        </w:rPr>
      </w:pPr>
      <w:r w:rsidRPr="0013358C">
        <w:rPr>
          <w:lang w:val="es-ES"/>
        </w:rPr>
        <w:lastRenderedPageBreak/>
        <w:t>Ejemplos para redacción de informe</w:t>
      </w:r>
    </w:p>
    <w:p w14:paraId="00E371E8" w14:textId="77777777" w:rsidR="00926D18" w:rsidRPr="0013358C" w:rsidRDefault="00934953">
      <w:pPr>
        <w:rPr>
          <w:lang w:val="es-ES"/>
        </w:rPr>
      </w:pPr>
      <w:r w:rsidRPr="0013358C">
        <w:rPr>
          <w:b/>
          <w:lang w:val="es-ES"/>
        </w:rPr>
        <w:t xml:space="preserve">Contexto ejemplo: </w:t>
      </w:r>
      <w:r w:rsidRPr="0013358C">
        <w:rPr>
          <w:lang w:val="es-ES"/>
        </w:rPr>
        <w:t>El proveedor no detalla la política de finalización de servicio, al considerar que no es relevante para la contratación del servicio.</w:t>
      </w:r>
    </w:p>
    <w:p w14:paraId="30957313" w14:textId="77777777" w:rsidR="00926D18" w:rsidRPr="0013358C" w:rsidRDefault="00934953">
      <w:pPr>
        <w:rPr>
          <w:lang w:val="es-ES"/>
        </w:rPr>
      </w:pPr>
      <w:r w:rsidRPr="0013358C">
        <w:rPr>
          <w:b/>
          <w:lang w:val="es-ES"/>
        </w:rPr>
        <w:t xml:space="preserve">Detalle incumplimiento ejemplo: </w:t>
      </w:r>
      <w:r w:rsidRPr="0013358C">
        <w:rPr>
          <w:lang w:val="es-ES"/>
        </w:rPr>
        <w:t>La falta de un proceso estandarizado para la finalización del servicio, junto con la destrucción de la información relativa a EMPRESA puede significar un riesgo para la seguridad y la continuidad del negocio de EMPRESA. Sin un procedimiento claro, existe el riesgo de pérdida de datos, exposición a amenazas de seguridad e interrupción de las operaciones comerciales. Un proceso estandarizado es fundamental para garantizar una transición segura y sin problemas al salir del proveedor de servicios. Sin este proc</w:t>
      </w:r>
      <w:r w:rsidRPr="0013358C">
        <w:rPr>
          <w:lang w:val="es-ES"/>
        </w:rPr>
        <w:t>edimiento, EMPRESA podría perder acceso a datos importantes, lo que tendría un impacto significativo en sus operaciones comerciales y en la seguridad de la información.</w:t>
      </w:r>
    </w:p>
    <w:p w14:paraId="706C76AB" w14:textId="77777777" w:rsidR="00926D18" w:rsidRPr="0013358C" w:rsidRDefault="00934953">
      <w:pPr>
        <w:rPr>
          <w:lang w:val="es-ES"/>
        </w:rPr>
      </w:pPr>
      <w:r w:rsidRPr="0013358C">
        <w:rPr>
          <w:b/>
          <w:lang w:val="es-ES"/>
        </w:rPr>
        <w:t xml:space="preserve">Trazabilidad origen: </w:t>
      </w:r>
      <w:r w:rsidRPr="0013358C">
        <w:rPr>
          <w:lang w:val="es-ES"/>
        </w:rPr>
        <w:t>Hoja Análisis SaaS, fila 35</w:t>
      </w:r>
    </w:p>
    <w:p w14:paraId="0C117081" w14:textId="77777777" w:rsidR="00926D18" w:rsidRPr="0013358C" w:rsidRDefault="00934953">
      <w:pPr>
        <w:jc w:val="center"/>
        <w:rPr>
          <w:lang w:val="es-ES"/>
        </w:rPr>
      </w:pPr>
      <w:r w:rsidRPr="0013358C">
        <w:rPr>
          <w:lang w:val="es-ES"/>
        </w:rPr>
        <w:t>---</w:t>
      </w:r>
    </w:p>
    <w:p w14:paraId="1415AFCD" w14:textId="77777777" w:rsidR="00926D18" w:rsidRPr="0013358C" w:rsidRDefault="00934953">
      <w:pPr>
        <w:pStyle w:val="Ttulo2"/>
        <w:rPr>
          <w:lang w:val="es-ES"/>
        </w:rPr>
      </w:pPr>
      <w:r w:rsidRPr="0013358C">
        <w:rPr>
          <w:lang w:val="es-ES"/>
        </w:rPr>
        <w:t>RAG-Q_035 — Destrucción</w:t>
      </w:r>
    </w:p>
    <w:p w14:paraId="1F060206" w14:textId="77777777" w:rsidR="00926D18" w:rsidRPr="0013358C" w:rsidRDefault="00934953">
      <w:pPr>
        <w:pStyle w:val="Cita"/>
        <w:rPr>
          <w:lang w:val="es-ES"/>
        </w:rPr>
      </w:pPr>
      <w:r w:rsidRPr="0013358C">
        <w:rPr>
          <w:b/>
          <w:lang w:val="es-ES"/>
        </w:rPr>
        <w:t xml:space="preserve">Resumen recuperable: </w:t>
      </w:r>
      <w:r w:rsidRPr="0013358C">
        <w:rPr>
          <w:lang w:val="es-ES"/>
        </w:rPr>
        <w:t>Q_035. Bloque SEGURIDAD; apartado FINALIZACIÓN DEL SERVICIO; dimensión Continuidad; riesgo asociado Robo de información.</w:t>
      </w:r>
    </w:p>
    <w:p w14:paraId="44885CA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RAG-Q_035</w:t>
      </w:r>
    </w:p>
    <w:p w14:paraId="3E57162F" w14:textId="77777777" w:rsidR="00926D18" w:rsidRPr="0013358C" w:rsidRDefault="00934953">
      <w:pPr>
        <w:rPr>
          <w:lang w:val="es-ES"/>
        </w:rPr>
      </w:pPr>
      <w:r w:rsidRPr="0013358C">
        <w:rPr>
          <w:b/>
          <w:lang w:val="es-ES"/>
        </w:rPr>
        <w:t xml:space="preserve">ID pregunta: </w:t>
      </w:r>
      <w:r w:rsidRPr="0013358C">
        <w:rPr>
          <w:lang w:val="es-ES"/>
        </w:rPr>
        <w:t>Q_035</w:t>
      </w:r>
    </w:p>
    <w:p w14:paraId="2DFAE6A9"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0D6FB637" w14:textId="77777777" w:rsidR="00926D18" w:rsidRPr="0013358C" w:rsidRDefault="00934953">
      <w:pPr>
        <w:rPr>
          <w:lang w:val="es-ES"/>
        </w:rPr>
      </w:pPr>
      <w:r w:rsidRPr="0013358C">
        <w:rPr>
          <w:b/>
          <w:lang w:val="es-ES"/>
        </w:rPr>
        <w:t xml:space="preserve">Bloque: </w:t>
      </w:r>
      <w:r w:rsidRPr="0013358C">
        <w:rPr>
          <w:lang w:val="es-ES"/>
        </w:rPr>
        <w:t>SEGURIDAD</w:t>
      </w:r>
    </w:p>
    <w:p w14:paraId="11AE2723" w14:textId="77777777" w:rsidR="00926D18" w:rsidRPr="0013358C" w:rsidRDefault="00934953">
      <w:pPr>
        <w:rPr>
          <w:lang w:val="es-ES"/>
        </w:rPr>
      </w:pPr>
      <w:r w:rsidRPr="0013358C">
        <w:rPr>
          <w:b/>
          <w:lang w:val="es-ES"/>
        </w:rPr>
        <w:t xml:space="preserve">Apartado: </w:t>
      </w:r>
      <w:r w:rsidRPr="0013358C">
        <w:rPr>
          <w:lang w:val="es-ES"/>
        </w:rPr>
        <w:t>FINALIZACIÓN DEL SERVICIO</w:t>
      </w:r>
    </w:p>
    <w:p w14:paraId="6120244F" w14:textId="77777777" w:rsidR="00926D18" w:rsidRPr="0013358C" w:rsidRDefault="00934953">
      <w:pPr>
        <w:rPr>
          <w:lang w:val="es-ES"/>
        </w:rPr>
      </w:pPr>
      <w:r w:rsidRPr="0013358C">
        <w:rPr>
          <w:b/>
          <w:lang w:val="es-ES"/>
        </w:rPr>
        <w:t xml:space="preserve">Requisito: </w:t>
      </w:r>
      <w:r w:rsidRPr="0013358C">
        <w:rPr>
          <w:lang w:val="es-ES"/>
        </w:rPr>
        <w:t>Destrucción</w:t>
      </w:r>
    </w:p>
    <w:p w14:paraId="291DC630" w14:textId="77777777" w:rsidR="00926D18" w:rsidRPr="0013358C" w:rsidRDefault="00934953">
      <w:pPr>
        <w:rPr>
          <w:lang w:val="es-ES"/>
        </w:rPr>
      </w:pPr>
      <w:r w:rsidRPr="0013358C">
        <w:rPr>
          <w:b/>
          <w:lang w:val="es-ES"/>
        </w:rPr>
        <w:t xml:space="preserve">Pregunta del cuestionario: </w:t>
      </w:r>
      <w:r w:rsidRPr="0013358C">
        <w:rPr>
          <w:lang w:val="es-ES"/>
        </w:rPr>
        <w:t>¿Existe un mecanismo de destrucción a bajo nivel de los datos?</w:t>
      </w:r>
    </w:p>
    <w:p w14:paraId="7648F0F5" w14:textId="77777777" w:rsidR="00926D18" w:rsidRPr="0013358C" w:rsidRDefault="00934953">
      <w:pPr>
        <w:pStyle w:val="Ttulo3"/>
        <w:rPr>
          <w:lang w:val="es-ES"/>
        </w:rPr>
      </w:pPr>
      <w:r w:rsidRPr="0013358C">
        <w:rPr>
          <w:lang w:val="es-ES"/>
        </w:rPr>
        <w:t>Control asociado</w:t>
      </w:r>
    </w:p>
    <w:p w14:paraId="6750D8D1" w14:textId="77777777" w:rsidR="00926D18" w:rsidRPr="0013358C" w:rsidRDefault="00934953">
      <w:pPr>
        <w:rPr>
          <w:lang w:val="es-ES"/>
        </w:rPr>
      </w:pPr>
      <w:r w:rsidRPr="0013358C">
        <w:rPr>
          <w:b/>
          <w:lang w:val="es-ES"/>
        </w:rPr>
        <w:t xml:space="preserve">ID control: </w:t>
      </w:r>
      <w:r w:rsidRPr="0013358C">
        <w:rPr>
          <w:lang w:val="es-ES"/>
        </w:rPr>
        <w:t>No definido</w:t>
      </w:r>
    </w:p>
    <w:p w14:paraId="239AC6D5" w14:textId="77777777" w:rsidR="00926D18" w:rsidRPr="0013358C" w:rsidRDefault="00934953">
      <w:pPr>
        <w:rPr>
          <w:lang w:val="es-ES"/>
        </w:rPr>
      </w:pPr>
      <w:r w:rsidRPr="0013358C">
        <w:rPr>
          <w:b/>
          <w:lang w:val="es-ES"/>
        </w:rPr>
        <w:t xml:space="preserve">Texto del control: </w:t>
      </w:r>
      <w:r w:rsidRPr="0013358C">
        <w:rPr>
          <w:lang w:val="es-ES"/>
        </w:rPr>
        <w:t>En caso de que la actividad del servicio llegue a su fin, se debe contar con un proceso estandarizado y documentado para su finalización</w:t>
      </w:r>
    </w:p>
    <w:p w14:paraId="03CAAB5B" w14:textId="77777777" w:rsidR="00926D18" w:rsidRPr="0013358C" w:rsidRDefault="00934953">
      <w:pPr>
        <w:pStyle w:val="Ttulo3"/>
        <w:rPr>
          <w:lang w:val="es-ES"/>
        </w:rPr>
      </w:pPr>
      <w:r w:rsidRPr="0013358C">
        <w:rPr>
          <w:lang w:val="es-ES"/>
        </w:rPr>
        <w:t>Incumplimiento, amenazas y riesgo</w:t>
      </w:r>
    </w:p>
    <w:p w14:paraId="111C6A99" w14:textId="77777777" w:rsidR="00926D18" w:rsidRPr="0013358C" w:rsidRDefault="00934953">
      <w:pPr>
        <w:rPr>
          <w:lang w:val="es-ES"/>
        </w:rPr>
      </w:pPr>
      <w:r w:rsidRPr="0013358C">
        <w:rPr>
          <w:b/>
          <w:lang w:val="es-ES"/>
        </w:rPr>
        <w:t xml:space="preserve">Incumplimiento identificado: </w:t>
      </w:r>
      <w:r w:rsidRPr="0013358C">
        <w:rPr>
          <w:lang w:val="es-ES"/>
        </w:rPr>
        <w:t>El proveedor no dispone de un mecanismo de destrucción a bajo nivel de los datos</w:t>
      </w:r>
    </w:p>
    <w:p w14:paraId="0A322D54" w14:textId="77777777" w:rsidR="00926D18" w:rsidRPr="0013358C" w:rsidRDefault="00934953">
      <w:pPr>
        <w:rPr>
          <w:lang w:val="es-ES"/>
        </w:rPr>
      </w:pPr>
      <w:r w:rsidRPr="0013358C">
        <w:rPr>
          <w:b/>
          <w:lang w:val="es-ES"/>
        </w:rPr>
        <w:t xml:space="preserve">Controles asociados: </w:t>
      </w:r>
      <w:r w:rsidRPr="0013358C">
        <w:rPr>
          <w:lang w:val="es-ES"/>
        </w:rPr>
        <w:t>Se debe disponer mecanismo de destrucción de bajo nivel de los datos en caso de finalización de servicio.</w:t>
      </w:r>
    </w:p>
    <w:p w14:paraId="42019667" w14:textId="77777777" w:rsidR="00926D18" w:rsidRPr="0013358C" w:rsidRDefault="00934953">
      <w:pPr>
        <w:rPr>
          <w:lang w:val="es-ES"/>
        </w:rPr>
      </w:pPr>
      <w:r w:rsidRPr="0013358C">
        <w:rPr>
          <w:b/>
          <w:lang w:val="es-ES"/>
        </w:rPr>
        <w:t xml:space="preserve">Amenazas: </w:t>
      </w:r>
      <w:r w:rsidRPr="0013358C">
        <w:rPr>
          <w:lang w:val="es-ES"/>
        </w:rPr>
        <w:t>Pérdida de información Exposición indebida de información Fuga de datos Robo de información</w:t>
      </w:r>
    </w:p>
    <w:p w14:paraId="51F3D1AC" w14:textId="77777777" w:rsidR="00926D18" w:rsidRPr="0013358C" w:rsidRDefault="00934953">
      <w:pPr>
        <w:rPr>
          <w:lang w:val="es-ES"/>
        </w:rPr>
      </w:pPr>
      <w:r w:rsidRPr="0013358C">
        <w:rPr>
          <w:b/>
          <w:lang w:val="es-ES"/>
        </w:rPr>
        <w:t xml:space="preserve">ID riesgo: </w:t>
      </w:r>
      <w:r w:rsidRPr="0013358C">
        <w:rPr>
          <w:lang w:val="es-ES"/>
        </w:rPr>
        <w:t>R_006</w:t>
      </w:r>
    </w:p>
    <w:p w14:paraId="11BF8EAD" w14:textId="77777777" w:rsidR="00926D18" w:rsidRPr="0013358C" w:rsidRDefault="00934953">
      <w:pPr>
        <w:rPr>
          <w:lang w:val="es-ES"/>
        </w:rPr>
      </w:pPr>
      <w:r w:rsidRPr="0013358C">
        <w:rPr>
          <w:b/>
          <w:lang w:val="es-ES"/>
        </w:rPr>
        <w:t xml:space="preserve">Nombre del riesgo: </w:t>
      </w:r>
      <w:r w:rsidRPr="0013358C">
        <w:rPr>
          <w:lang w:val="es-ES"/>
        </w:rPr>
        <w:t>Robo de información</w:t>
      </w:r>
    </w:p>
    <w:p w14:paraId="7CD1387E"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01713C14" w14:textId="77777777" w:rsidR="00926D18" w:rsidRPr="0013358C" w:rsidRDefault="00934953">
      <w:pPr>
        <w:pStyle w:val="Ttulo3"/>
        <w:rPr>
          <w:lang w:val="es-ES"/>
        </w:rPr>
      </w:pPr>
      <w:r w:rsidRPr="0013358C">
        <w:rPr>
          <w:lang w:val="es-ES"/>
        </w:rPr>
        <w:t>Severidad y mitigación</w:t>
      </w:r>
    </w:p>
    <w:p w14:paraId="701A79F1"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42C518F9" w14:textId="77777777" w:rsidR="00926D18" w:rsidRPr="0013358C" w:rsidRDefault="00934953">
      <w:pPr>
        <w:rPr>
          <w:lang w:val="es-ES"/>
        </w:rPr>
      </w:pPr>
      <w:r w:rsidRPr="0013358C">
        <w:rPr>
          <w:b/>
          <w:lang w:val="es-ES"/>
        </w:rPr>
        <w:t xml:space="preserve">Medidas de mitigación: </w:t>
      </w:r>
      <w:r w:rsidRPr="0013358C">
        <w:rPr>
          <w:lang w:val="es-ES"/>
        </w:rPr>
        <w:t>El proveedor debe tener un mecanismo de destrucción a bajo nivel de los datos</w:t>
      </w:r>
    </w:p>
    <w:p w14:paraId="1E5BE898" w14:textId="77777777" w:rsidR="00926D18" w:rsidRPr="0013358C" w:rsidRDefault="00934953">
      <w:pPr>
        <w:rPr>
          <w:lang w:val="es-ES"/>
        </w:rPr>
      </w:pPr>
      <w:r w:rsidRPr="0013358C">
        <w:rPr>
          <w:b/>
          <w:lang w:val="es-ES"/>
        </w:rPr>
        <w:lastRenderedPageBreak/>
        <w:t xml:space="preserve">Guía de mitigación: </w:t>
      </w:r>
      <w:r w:rsidRPr="0013358C">
        <w:rPr>
          <w:lang w:val="es-ES"/>
        </w:rPr>
        <w:t>Se debe disponer de un mecanismo de destrucción de bajo nivel de los datos en caso de finalización de servicio.</w:t>
      </w:r>
    </w:p>
    <w:p w14:paraId="46F6C46B"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3DA155E" w14:textId="77777777" w:rsidR="00926D18" w:rsidRPr="0013358C" w:rsidRDefault="00934953">
      <w:pPr>
        <w:pStyle w:val="Ttulo3"/>
        <w:rPr>
          <w:lang w:val="es-ES"/>
        </w:rPr>
      </w:pPr>
      <w:r w:rsidRPr="0013358C">
        <w:rPr>
          <w:lang w:val="es-ES"/>
        </w:rPr>
        <w:t>Ejemplos para redacción de informe</w:t>
      </w:r>
    </w:p>
    <w:p w14:paraId="6072581E" w14:textId="77777777" w:rsidR="00926D18" w:rsidRPr="0013358C" w:rsidRDefault="00934953">
      <w:pPr>
        <w:rPr>
          <w:lang w:val="es-ES"/>
        </w:rPr>
      </w:pPr>
      <w:r w:rsidRPr="0013358C">
        <w:rPr>
          <w:b/>
          <w:lang w:val="es-ES"/>
        </w:rPr>
        <w:t xml:space="preserve">Contexto ejemplo: </w:t>
      </w:r>
      <w:r w:rsidRPr="0013358C">
        <w:rPr>
          <w:lang w:val="es-ES"/>
        </w:rPr>
        <w:t>El proveedor no dispone de un mecanismo de destrucción a bajo nivel de los datos</w:t>
      </w:r>
    </w:p>
    <w:p w14:paraId="1DAB4DBE" w14:textId="77777777" w:rsidR="00926D18" w:rsidRPr="0013358C" w:rsidRDefault="00934953">
      <w:pPr>
        <w:rPr>
          <w:lang w:val="es-ES"/>
        </w:rPr>
      </w:pPr>
      <w:r w:rsidRPr="0013358C">
        <w:rPr>
          <w:b/>
          <w:lang w:val="es-ES"/>
        </w:rPr>
        <w:t xml:space="preserve">Detalle incumplimiento ejemplo: </w:t>
      </w:r>
      <w:r w:rsidRPr="0013358C">
        <w:rPr>
          <w:lang w:val="es-ES"/>
        </w:rPr>
        <w:t>La falta de un mecanismo de destrucción a bajo nivel de los datos tras la terminación del servicio, puede suponer un riesgo de seguridad, por acceso no autorizado a la información de EMPRESA por parte de usuarios del proveedor o por parte de un atacante, pudiendo derivar en robo, exfiltración y/o divulgación de información sensible, confidencial, estratégica y/o afectada por normativa, hecho que de llegar a producirse podría implicar el incumplimiento normativo, sanciones legales y pérdida reputacional y ec</w:t>
      </w:r>
      <w:r w:rsidRPr="0013358C">
        <w:rPr>
          <w:lang w:val="es-ES"/>
        </w:rPr>
        <w:t>onómica.</w:t>
      </w:r>
    </w:p>
    <w:p w14:paraId="4FD23981" w14:textId="77777777" w:rsidR="00926D18" w:rsidRPr="0013358C" w:rsidRDefault="00934953">
      <w:pPr>
        <w:rPr>
          <w:lang w:val="es-ES"/>
        </w:rPr>
      </w:pPr>
      <w:r w:rsidRPr="0013358C">
        <w:rPr>
          <w:b/>
          <w:lang w:val="es-ES"/>
        </w:rPr>
        <w:t xml:space="preserve">Trazabilidad origen: </w:t>
      </w:r>
      <w:r w:rsidRPr="0013358C">
        <w:rPr>
          <w:lang w:val="es-ES"/>
        </w:rPr>
        <w:t>Hoja Análisis SaaS, fila 36</w:t>
      </w:r>
    </w:p>
    <w:p w14:paraId="4EF4EEA4" w14:textId="77777777" w:rsidR="00926D18" w:rsidRPr="0013358C" w:rsidRDefault="00934953">
      <w:pPr>
        <w:jc w:val="center"/>
        <w:rPr>
          <w:lang w:val="es-ES"/>
        </w:rPr>
      </w:pPr>
      <w:r w:rsidRPr="0013358C">
        <w:rPr>
          <w:lang w:val="es-ES"/>
        </w:rPr>
        <w:t>---</w:t>
      </w:r>
    </w:p>
    <w:p w14:paraId="2573EF2F" w14:textId="77777777" w:rsidR="00926D18" w:rsidRPr="0013358C" w:rsidRDefault="00934953">
      <w:pPr>
        <w:pStyle w:val="Ttulo2"/>
        <w:rPr>
          <w:lang w:val="es-ES"/>
        </w:rPr>
      </w:pPr>
      <w:r w:rsidRPr="0013358C">
        <w:rPr>
          <w:lang w:val="es-ES"/>
        </w:rPr>
        <w:t>RAG-Q_036 — Devolución de los datos</w:t>
      </w:r>
    </w:p>
    <w:p w14:paraId="6BAB9D3D" w14:textId="77777777" w:rsidR="00926D18" w:rsidRPr="0013358C" w:rsidRDefault="00934953">
      <w:pPr>
        <w:pStyle w:val="Cita"/>
        <w:rPr>
          <w:lang w:val="es-ES"/>
        </w:rPr>
      </w:pPr>
      <w:r w:rsidRPr="0013358C">
        <w:rPr>
          <w:b/>
          <w:lang w:val="es-ES"/>
        </w:rPr>
        <w:t xml:space="preserve">Resumen recuperable: </w:t>
      </w:r>
      <w:r w:rsidRPr="0013358C">
        <w:rPr>
          <w:lang w:val="es-ES"/>
        </w:rPr>
        <w:t>Q_036. Bloque SEGURIDAD; apartado FINALIZACIÓN DEL SERVICIO; dimensión Continuidad; riesgo asociado Pérdida de disponibilidad.</w:t>
      </w:r>
    </w:p>
    <w:p w14:paraId="31BC0BB9"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RAG-Q_036</w:t>
      </w:r>
    </w:p>
    <w:p w14:paraId="161A74AD" w14:textId="77777777" w:rsidR="00926D18" w:rsidRPr="0013358C" w:rsidRDefault="00934953">
      <w:pPr>
        <w:rPr>
          <w:lang w:val="es-ES"/>
        </w:rPr>
      </w:pPr>
      <w:r w:rsidRPr="0013358C">
        <w:rPr>
          <w:b/>
          <w:lang w:val="es-ES"/>
        </w:rPr>
        <w:t xml:space="preserve">ID pregunta: </w:t>
      </w:r>
      <w:r w:rsidRPr="0013358C">
        <w:rPr>
          <w:lang w:val="es-ES"/>
        </w:rPr>
        <w:t>Q_036</w:t>
      </w:r>
    </w:p>
    <w:p w14:paraId="0FFADABB" w14:textId="77777777" w:rsidR="00926D18" w:rsidRPr="0013358C" w:rsidRDefault="00934953">
      <w:pPr>
        <w:rPr>
          <w:lang w:val="es-ES"/>
        </w:rPr>
      </w:pPr>
      <w:r w:rsidRPr="0013358C">
        <w:rPr>
          <w:b/>
          <w:lang w:val="es-ES"/>
        </w:rPr>
        <w:t xml:space="preserve">Dimensión de plataforma: </w:t>
      </w:r>
      <w:r w:rsidRPr="0013358C">
        <w:rPr>
          <w:lang w:val="es-ES"/>
        </w:rPr>
        <w:t>Continuidad</w:t>
      </w:r>
    </w:p>
    <w:p w14:paraId="25A5EF28" w14:textId="77777777" w:rsidR="00926D18" w:rsidRPr="0013358C" w:rsidRDefault="00934953">
      <w:pPr>
        <w:rPr>
          <w:lang w:val="es-ES"/>
        </w:rPr>
      </w:pPr>
      <w:r w:rsidRPr="0013358C">
        <w:rPr>
          <w:b/>
          <w:lang w:val="es-ES"/>
        </w:rPr>
        <w:t xml:space="preserve">Bloque: </w:t>
      </w:r>
      <w:r w:rsidRPr="0013358C">
        <w:rPr>
          <w:lang w:val="es-ES"/>
        </w:rPr>
        <w:t>SEGURIDAD</w:t>
      </w:r>
    </w:p>
    <w:p w14:paraId="69D4A659" w14:textId="77777777" w:rsidR="00926D18" w:rsidRPr="0013358C" w:rsidRDefault="00934953">
      <w:pPr>
        <w:rPr>
          <w:lang w:val="es-ES"/>
        </w:rPr>
      </w:pPr>
      <w:r w:rsidRPr="0013358C">
        <w:rPr>
          <w:b/>
          <w:lang w:val="es-ES"/>
        </w:rPr>
        <w:t xml:space="preserve">Apartado: </w:t>
      </w:r>
      <w:r w:rsidRPr="0013358C">
        <w:rPr>
          <w:lang w:val="es-ES"/>
        </w:rPr>
        <w:t>FINALIZACIÓN DEL SERVICIO</w:t>
      </w:r>
    </w:p>
    <w:p w14:paraId="1DFE95DA" w14:textId="77777777" w:rsidR="00926D18" w:rsidRPr="0013358C" w:rsidRDefault="00934953">
      <w:pPr>
        <w:rPr>
          <w:lang w:val="es-ES"/>
        </w:rPr>
      </w:pPr>
      <w:r w:rsidRPr="0013358C">
        <w:rPr>
          <w:b/>
          <w:lang w:val="es-ES"/>
        </w:rPr>
        <w:t xml:space="preserve">Requisito: </w:t>
      </w:r>
      <w:r w:rsidRPr="0013358C">
        <w:rPr>
          <w:lang w:val="es-ES"/>
        </w:rPr>
        <w:t>Devolución de los datos</w:t>
      </w:r>
    </w:p>
    <w:p w14:paraId="4AC786CA" w14:textId="77777777" w:rsidR="00926D18" w:rsidRPr="0013358C" w:rsidRDefault="00934953">
      <w:pPr>
        <w:rPr>
          <w:lang w:val="es-ES"/>
        </w:rPr>
      </w:pPr>
      <w:r w:rsidRPr="0013358C">
        <w:rPr>
          <w:b/>
          <w:lang w:val="es-ES"/>
        </w:rPr>
        <w:t xml:space="preserve">Pregunta del cuestionario: </w:t>
      </w:r>
      <w:r w:rsidRPr="0013358C">
        <w:rPr>
          <w:lang w:val="es-ES"/>
        </w:rPr>
        <w:t xml:space="preserve">En el caso de la finalización del servicio ¿existe un mecanismo para la devolución de los datos y sus </w:t>
      </w:r>
      <w:proofErr w:type="spellStart"/>
      <w:r w:rsidRPr="0013358C">
        <w:rPr>
          <w:lang w:val="es-ES"/>
        </w:rPr>
        <w:t>backups</w:t>
      </w:r>
      <w:proofErr w:type="spellEnd"/>
      <w:r w:rsidRPr="0013358C">
        <w:rPr>
          <w:lang w:val="es-ES"/>
        </w:rPr>
        <w:t>?</w:t>
      </w:r>
    </w:p>
    <w:p w14:paraId="638ACEDE" w14:textId="77777777" w:rsidR="00926D18" w:rsidRPr="0013358C" w:rsidRDefault="00934953">
      <w:pPr>
        <w:pStyle w:val="Ttulo3"/>
        <w:rPr>
          <w:lang w:val="es-ES"/>
        </w:rPr>
      </w:pPr>
      <w:r w:rsidRPr="0013358C">
        <w:rPr>
          <w:lang w:val="es-ES"/>
        </w:rPr>
        <w:t>Control asociado</w:t>
      </w:r>
    </w:p>
    <w:p w14:paraId="5F2F1288" w14:textId="77777777" w:rsidR="00926D18" w:rsidRPr="0013358C" w:rsidRDefault="00934953">
      <w:pPr>
        <w:rPr>
          <w:lang w:val="es-ES"/>
        </w:rPr>
      </w:pPr>
      <w:r w:rsidRPr="0013358C">
        <w:rPr>
          <w:b/>
          <w:lang w:val="es-ES"/>
        </w:rPr>
        <w:t xml:space="preserve">ID control: </w:t>
      </w:r>
      <w:r w:rsidRPr="0013358C">
        <w:rPr>
          <w:lang w:val="es-ES"/>
        </w:rPr>
        <w:t>No definido</w:t>
      </w:r>
    </w:p>
    <w:p w14:paraId="2BE6DD39" w14:textId="77777777" w:rsidR="00926D18" w:rsidRPr="0013358C" w:rsidRDefault="00934953">
      <w:pPr>
        <w:rPr>
          <w:lang w:val="es-ES"/>
        </w:rPr>
      </w:pPr>
      <w:r w:rsidRPr="0013358C">
        <w:rPr>
          <w:b/>
          <w:lang w:val="es-ES"/>
        </w:rPr>
        <w:t xml:space="preserve">Texto del control: </w:t>
      </w:r>
      <w:r w:rsidRPr="0013358C">
        <w:rPr>
          <w:lang w:val="es-ES"/>
        </w:rPr>
        <w:t xml:space="preserve">En caso de que la actividad del servicio llegue a su fin, se debe contar con un proceso estandarizado y documentado para la devolución de los datos y sus </w:t>
      </w:r>
      <w:proofErr w:type="spellStart"/>
      <w:r w:rsidRPr="0013358C">
        <w:rPr>
          <w:lang w:val="es-ES"/>
        </w:rPr>
        <w:t>backups</w:t>
      </w:r>
      <w:proofErr w:type="spellEnd"/>
    </w:p>
    <w:p w14:paraId="52C1AA2C" w14:textId="77777777" w:rsidR="00926D18" w:rsidRPr="0013358C" w:rsidRDefault="00934953">
      <w:pPr>
        <w:pStyle w:val="Ttulo3"/>
        <w:rPr>
          <w:lang w:val="es-ES"/>
        </w:rPr>
      </w:pPr>
      <w:r w:rsidRPr="0013358C">
        <w:rPr>
          <w:lang w:val="es-ES"/>
        </w:rPr>
        <w:t>Incumplimiento, amenazas y riesgo</w:t>
      </w:r>
    </w:p>
    <w:p w14:paraId="6AAA4B59" w14:textId="77777777" w:rsidR="00926D18" w:rsidRPr="0013358C" w:rsidRDefault="00934953">
      <w:pPr>
        <w:rPr>
          <w:lang w:val="es-ES"/>
        </w:rPr>
      </w:pPr>
      <w:r w:rsidRPr="0013358C">
        <w:rPr>
          <w:b/>
          <w:lang w:val="es-ES"/>
        </w:rPr>
        <w:t xml:space="preserve">Incumplimiento identificado: </w:t>
      </w:r>
      <w:r w:rsidRPr="0013358C">
        <w:rPr>
          <w:lang w:val="es-ES"/>
        </w:rPr>
        <w:t>El proveedor no dispone procedimiento de devolución de los datos y sus copias de seguridad</w:t>
      </w:r>
    </w:p>
    <w:p w14:paraId="22198EB8" w14:textId="77777777" w:rsidR="00926D18" w:rsidRPr="0013358C" w:rsidRDefault="00934953">
      <w:pPr>
        <w:rPr>
          <w:lang w:val="es-ES"/>
        </w:rPr>
      </w:pPr>
      <w:r w:rsidRPr="0013358C">
        <w:rPr>
          <w:b/>
          <w:lang w:val="es-ES"/>
        </w:rPr>
        <w:t xml:space="preserve">Controles asociados: </w:t>
      </w:r>
      <w:r w:rsidRPr="0013358C">
        <w:rPr>
          <w:lang w:val="es-ES"/>
        </w:rPr>
        <w:t>Se debe disponer procedimiento de devolución de los datos y sus copias de seguridad.</w:t>
      </w:r>
    </w:p>
    <w:p w14:paraId="4984E636" w14:textId="77777777" w:rsidR="00926D18" w:rsidRPr="0013358C" w:rsidRDefault="00934953">
      <w:pPr>
        <w:rPr>
          <w:lang w:val="es-ES"/>
        </w:rPr>
      </w:pPr>
      <w:r w:rsidRPr="0013358C">
        <w:rPr>
          <w:b/>
          <w:lang w:val="es-ES"/>
        </w:rPr>
        <w:t xml:space="preserve">Amenazas: </w:t>
      </w:r>
      <w:r w:rsidRPr="0013358C">
        <w:rPr>
          <w:lang w:val="es-ES"/>
        </w:rPr>
        <w:t>Pérdida de información Exposición indebida de información Fuga de datos Robo de información</w:t>
      </w:r>
    </w:p>
    <w:p w14:paraId="0A807665" w14:textId="77777777" w:rsidR="00926D18" w:rsidRPr="0013358C" w:rsidRDefault="00934953">
      <w:pPr>
        <w:rPr>
          <w:lang w:val="es-ES"/>
        </w:rPr>
      </w:pPr>
      <w:r w:rsidRPr="0013358C">
        <w:rPr>
          <w:b/>
          <w:lang w:val="es-ES"/>
        </w:rPr>
        <w:t xml:space="preserve">ID riesgo: </w:t>
      </w:r>
      <w:r w:rsidRPr="0013358C">
        <w:rPr>
          <w:lang w:val="es-ES"/>
        </w:rPr>
        <w:t>R_006</w:t>
      </w:r>
    </w:p>
    <w:p w14:paraId="7D4AACD2"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34D4F3F8" w14:textId="77777777" w:rsidR="00926D18" w:rsidRPr="0013358C" w:rsidRDefault="00934953">
      <w:pPr>
        <w:rPr>
          <w:lang w:val="es-ES"/>
        </w:rPr>
      </w:pPr>
      <w:r w:rsidRPr="0013358C">
        <w:rPr>
          <w:b/>
          <w:lang w:val="es-ES"/>
        </w:rPr>
        <w:t xml:space="preserve">Descripción del riesgo: </w:t>
      </w:r>
      <w:r w:rsidRPr="0013358C">
        <w:rPr>
          <w:lang w:val="es-ES"/>
        </w:rPr>
        <w:t>0</w:t>
      </w:r>
    </w:p>
    <w:p w14:paraId="68A03859" w14:textId="77777777" w:rsidR="00926D18" w:rsidRPr="0013358C" w:rsidRDefault="00934953">
      <w:pPr>
        <w:pStyle w:val="Ttulo3"/>
        <w:rPr>
          <w:lang w:val="es-ES"/>
        </w:rPr>
      </w:pPr>
      <w:r w:rsidRPr="0013358C">
        <w:rPr>
          <w:lang w:val="es-ES"/>
        </w:rPr>
        <w:lastRenderedPageBreak/>
        <w:t>Severidad y mitigación</w:t>
      </w:r>
    </w:p>
    <w:p w14:paraId="659EA491"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121C40A5" w14:textId="77777777" w:rsidR="00926D18" w:rsidRPr="0013358C" w:rsidRDefault="00934953">
      <w:pPr>
        <w:rPr>
          <w:lang w:val="es-ES"/>
        </w:rPr>
      </w:pPr>
      <w:r w:rsidRPr="0013358C">
        <w:rPr>
          <w:b/>
          <w:lang w:val="es-ES"/>
        </w:rPr>
        <w:t xml:space="preserve">Medidas de mitigación: </w:t>
      </w:r>
      <w:r w:rsidRPr="0013358C">
        <w:rPr>
          <w:lang w:val="es-ES"/>
        </w:rPr>
        <w:t xml:space="preserve">El proveedor debe indicar el mecanismo que tiene para la devolución de los datos de </w:t>
      </w:r>
      <w:proofErr w:type="gramStart"/>
      <w:r w:rsidRPr="0013358C">
        <w:rPr>
          <w:lang w:val="es-ES"/>
        </w:rPr>
        <w:t>EMPRESA ,</w:t>
      </w:r>
      <w:proofErr w:type="gramEnd"/>
      <w:r w:rsidRPr="0013358C">
        <w:rPr>
          <w:lang w:val="es-ES"/>
        </w:rPr>
        <w:t xml:space="preserve"> que se encuentran en su infraestructura, además de las </w:t>
      </w:r>
      <w:proofErr w:type="spellStart"/>
      <w:r w:rsidRPr="0013358C">
        <w:rPr>
          <w:lang w:val="es-ES"/>
        </w:rPr>
        <w:t>backups</w:t>
      </w:r>
      <w:proofErr w:type="spellEnd"/>
      <w:r w:rsidRPr="0013358C">
        <w:rPr>
          <w:lang w:val="es-ES"/>
        </w:rPr>
        <w:t xml:space="preserve"> que realizó.</w:t>
      </w:r>
    </w:p>
    <w:p w14:paraId="60E8B7FB" w14:textId="77777777" w:rsidR="00926D18" w:rsidRPr="0013358C" w:rsidRDefault="00934953">
      <w:pPr>
        <w:rPr>
          <w:lang w:val="es-ES"/>
        </w:rPr>
      </w:pPr>
      <w:r w:rsidRPr="0013358C">
        <w:rPr>
          <w:b/>
          <w:lang w:val="es-ES"/>
        </w:rPr>
        <w:t xml:space="preserve">Guía de mitigación: </w:t>
      </w:r>
      <w:r w:rsidRPr="0013358C">
        <w:rPr>
          <w:lang w:val="es-ES"/>
        </w:rPr>
        <w:t>Se debe disponer de un mecanismo de devolución de los datos y sus copias de seguridad en caso de finalización de servicio</w:t>
      </w:r>
    </w:p>
    <w:p w14:paraId="5AE7014F"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6B2A0777" w14:textId="77777777" w:rsidR="00926D18" w:rsidRPr="0013358C" w:rsidRDefault="00934953">
      <w:pPr>
        <w:pStyle w:val="Ttulo3"/>
        <w:rPr>
          <w:lang w:val="es-ES"/>
        </w:rPr>
      </w:pPr>
      <w:r w:rsidRPr="0013358C">
        <w:rPr>
          <w:lang w:val="es-ES"/>
        </w:rPr>
        <w:t>Ejemplos para redacción de informe</w:t>
      </w:r>
    </w:p>
    <w:p w14:paraId="466D6348" w14:textId="77777777" w:rsidR="00926D18" w:rsidRPr="0013358C" w:rsidRDefault="00934953">
      <w:pPr>
        <w:rPr>
          <w:lang w:val="es-ES"/>
        </w:rPr>
      </w:pPr>
      <w:r w:rsidRPr="0013358C">
        <w:rPr>
          <w:b/>
          <w:lang w:val="es-ES"/>
        </w:rPr>
        <w:t xml:space="preserve">Contexto ejemplo: </w:t>
      </w:r>
      <w:r w:rsidRPr="0013358C">
        <w:rPr>
          <w:lang w:val="es-ES"/>
        </w:rPr>
        <w:t>El proveedor no detalla la política de finalización del servicio, al considerar que no es relevante para la contratación del servicio.</w:t>
      </w:r>
    </w:p>
    <w:p w14:paraId="6D868F27" w14:textId="77777777" w:rsidR="00926D18" w:rsidRPr="0013358C" w:rsidRDefault="00934953">
      <w:pPr>
        <w:rPr>
          <w:lang w:val="es-ES"/>
        </w:rPr>
      </w:pPr>
      <w:r w:rsidRPr="0013358C">
        <w:rPr>
          <w:b/>
          <w:lang w:val="es-ES"/>
        </w:rPr>
        <w:t xml:space="preserve">Detalle incumplimiento ejemplo: </w:t>
      </w:r>
      <w:r w:rsidRPr="0013358C">
        <w:rPr>
          <w:lang w:val="es-ES"/>
        </w:rPr>
        <w:t>La falta de un proceso estandarizado para la finalización del servicio, junto con la destrucción de la información relativa a EMPRESA representa puede significar un riesgo para la seguridad y la continuidad del negocio de EMPRESA. Sin un procedimiento claro, existe el riesgo de pérdida de datos, exposición a amenazas de seguridad e interrupción de las operaciones comerciales. Un proceso estandarizado es fundamental para garantizar una transición segura y sin problemas al salir del proveedor de servicios. Si</w:t>
      </w:r>
      <w:r w:rsidRPr="0013358C">
        <w:rPr>
          <w:lang w:val="es-ES"/>
        </w:rPr>
        <w:t xml:space="preserve">n este procedimiento, EMPRESA podría perder acceso a datos importantes, lo que tendría un impacto significativo en sus operaciones comerciales y en la seguridad de la información. La falta de un mecanismo para la devolución de los datos y sus </w:t>
      </w:r>
      <w:proofErr w:type="spellStart"/>
      <w:r w:rsidRPr="0013358C">
        <w:rPr>
          <w:lang w:val="es-ES"/>
        </w:rPr>
        <w:t>backups</w:t>
      </w:r>
      <w:proofErr w:type="spellEnd"/>
      <w:r w:rsidRPr="0013358C">
        <w:rPr>
          <w:lang w:val="es-ES"/>
        </w:rPr>
        <w:t xml:space="preserve"> a la finalización del servicio, conlleva un riesgo de seguridad por pérdida de disponibilidad. Esta deficiencia puede provocar la inaccesibilidad temporal o permanente de datos esenciales para la operación del negocio. Además, la dependencia manual en estos pro</w:t>
      </w:r>
      <w:r w:rsidRPr="0013358C">
        <w:rPr>
          <w:lang w:val="es-ES"/>
        </w:rPr>
        <w:t>cesos aumenta la probabilidad de errores, omisiones o retrasos, lo que puede interrumpir servicios clave, afectar la continuidad operativa y comprometer la confidencialidad si se llegasen a compartir datos de otros clientes, así como el incumplimiento normativo, que podría derivar en sanciones legales y pérdida reputacional y económica. Por tanto, es imprescindible exigir controles automatizados y verificables para garantizar la recuperación íntegra y oportuna de la información al cierre del servicio.</w:t>
      </w:r>
    </w:p>
    <w:p w14:paraId="5E2ECEBE" w14:textId="77777777" w:rsidR="00926D18" w:rsidRPr="0013358C" w:rsidRDefault="00934953">
      <w:pPr>
        <w:rPr>
          <w:lang w:val="es-ES"/>
        </w:rPr>
      </w:pPr>
      <w:r w:rsidRPr="0013358C">
        <w:rPr>
          <w:b/>
          <w:lang w:val="es-ES"/>
        </w:rPr>
        <w:t xml:space="preserve">Trazabilidad origen: </w:t>
      </w:r>
      <w:r w:rsidRPr="0013358C">
        <w:rPr>
          <w:lang w:val="es-ES"/>
        </w:rPr>
        <w:t>Hoja Análisis SaaS, fila 37</w:t>
      </w:r>
    </w:p>
    <w:p w14:paraId="44BE275D" w14:textId="77777777" w:rsidR="00926D18" w:rsidRPr="0013358C" w:rsidRDefault="00934953">
      <w:pPr>
        <w:jc w:val="center"/>
        <w:rPr>
          <w:lang w:val="es-ES"/>
        </w:rPr>
      </w:pPr>
      <w:r w:rsidRPr="0013358C">
        <w:rPr>
          <w:lang w:val="es-ES"/>
        </w:rPr>
        <w:t>---</w:t>
      </w:r>
    </w:p>
    <w:p w14:paraId="4DF8FA8B" w14:textId="77777777" w:rsidR="00926D18" w:rsidRPr="0013358C" w:rsidRDefault="00934953">
      <w:pPr>
        <w:pStyle w:val="Ttulo2"/>
        <w:rPr>
          <w:lang w:val="es-ES"/>
        </w:rPr>
      </w:pPr>
      <w:r w:rsidRPr="0013358C">
        <w:rPr>
          <w:lang w:val="es-ES"/>
        </w:rPr>
        <w:t>RAG-Q_037 — Recogida de logs e integración en SIEM o en repositorio externo</w:t>
      </w:r>
    </w:p>
    <w:p w14:paraId="63B08594" w14:textId="77777777" w:rsidR="00926D18" w:rsidRPr="0013358C" w:rsidRDefault="00934953">
      <w:pPr>
        <w:pStyle w:val="Cita"/>
        <w:rPr>
          <w:lang w:val="es-ES"/>
        </w:rPr>
      </w:pPr>
      <w:r w:rsidRPr="0013358C">
        <w:rPr>
          <w:b/>
          <w:lang w:val="es-ES"/>
        </w:rPr>
        <w:t xml:space="preserve">Resumen recuperable: </w:t>
      </w:r>
      <w:r w:rsidRPr="0013358C">
        <w:rPr>
          <w:lang w:val="es-ES"/>
        </w:rPr>
        <w:t>Q_037. Bloque SEGURIDAD; apartado TRAZABILIDAD; dimensión Monitorización; riesgo asociado Demora en la detección de incidentes.</w:t>
      </w:r>
    </w:p>
    <w:p w14:paraId="06016BDD"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RAG-Q_037</w:t>
      </w:r>
    </w:p>
    <w:p w14:paraId="7F93C2BD" w14:textId="77777777" w:rsidR="00926D18" w:rsidRPr="0013358C" w:rsidRDefault="00934953">
      <w:pPr>
        <w:rPr>
          <w:lang w:val="es-ES"/>
        </w:rPr>
      </w:pPr>
      <w:r w:rsidRPr="0013358C">
        <w:rPr>
          <w:b/>
          <w:lang w:val="es-ES"/>
        </w:rPr>
        <w:t xml:space="preserve">ID pregunta: </w:t>
      </w:r>
      <w:r w:rsidRPr="0013358C">
        <w:rPr>
          <w:lang w:val="es-ES"/>
        </w:rPr>
        <w:t>Q_037</w:t>
      </w:r>
    </w:p>
    <w:p w14:paraId="62A2DB79" w14:textId="77777777" w:rsidR="00926D18" w:rsidRPr="0013358C" w:rsidRDefault="00934953">
      <w:pPr>
        <w:rPr>
          <w:lang w:val="es-ES"/>
        </w:rPr>
      </w:pPr>
      <w:r w:rsidRPr="0013358C">
        <w:rPr>
          <w:b/>
          <w:lang w:val="es-ES"/>
        </w:rPr>
        <w:t xml:space="preserve">Dimensión de plataforma: </w:t>
      </w:r>
      <w:r w:rsidRPr="0013358C">
        <w:rPr>
          <w:lang w:val="es-ES"/>
        </w:rPr>
        <w:t>Monitorización</w:t>
      </w:r>
    </w:p>
    <w:p w14:paraId="1CCA92E4" w14:textId="77777777" w:rsidR="00926D18" w:rsidRPr="0013358C" w:rsidRDefault="00934953">
      <w:pPr>
        <w:rPr>
          <w:lang w:val="es-ES"/>
        </w:rPr>
      </w:pPr>
      <w:r w:rsidRPr="0013358C">
        <w:rPr>
          <w:b/>
          <w:lang w:val="es-ES"/>
        </w:rPr>
        <w:t xml:space="preserve">Bloque: </w:t>
      </w:r>
      <w:r w:rsidRPr="0013358C">
        <w:rPr>
          <w:lang w:val="es-ES"/>
        </w:rPr>
        <w:t>SEGURIDAD</w:t>
      </w:r>
    </w:p>
    <w:p w14:paraId="2271F7D1" w14:textId="77777777" w:rsidR="00926D18" w:rsidRPr="0013358C" w:rsidRDefault="00934953">
      <w:pPr>
        <w:rPr>
          <w:lang w:val="es-ES"/>
        </w:rPr>
      </w:pPr>
      <w:r w:rsidRPr="0013358C">
        <w:rPr>
          <w:b/>
          <w:lang w:val="es-ES"/>
        </w:rPr>
        <w:t xml:space="preserve">Apartado: </w:t>
      </w:r>
      <w:r w:rsidRPr="0013358C">
        <w:rPr>
          <w:lang w:val="es-ES"/>
        </w:rPr>
        <w:t>TRAZABILIDAD</w:t>
      </w:r>
    </w:p>
    <w:p w14:paraId="093CCF3E" w14:textId="77777777" w:rsidR="00926D18" w:rsidRPr="0013358C" w:rsidRDefault="00934953">
      <w:pPr>
        <w:rPr>
          <w:lang w:val="es-ES"/>
        </w:rPr>
      </w:pPr>
      <w:r w:rsidRPr="0013358C">
        <w:rPr>
          <w:b/>
          <w:lang w:val="es-ES"/>
        </w:rPr>
        <w:t xml:space="preserve">Requisito: </w:t>
      </w:r>
      <w:r w:rsidRPr="0013358C">
        <w:rPr>
          <w:lang w:val="es-ES"/>
        </w:rPr>
        <w:t>Recogida de logs e integración en SIEM o en repositorio externo</w:t>
      </w:r>
    </w:p>
    <w:p w14:paraId="7CE7277B" w14:textId="77777777" w:rsidR="00926D18" w:rsidRPr="0013358C" w:rsidRDefault="00934953">
      <w:pPr>
        <w:rPr>
          <w:lang w:val="es-ES"/>
        </w:rPr>
      </w:pPr>
      <w:r w:rsidRPr="0013358C">
        <w:rPr>
          <w:b/>
          <w:lang w:val="es-ES"/>
        </w:rPr>
        <w:t xml:space="preserve">Pregunta del cuestionario: </w:t>
      </w:r>
      <w:r w:rsidRPr="0013358C">
        <w:rPr>
          <w:lang w:val="es-ES"/>
        </w:rPr>
        <w:t xml:space="preserve">¿Se recogen Logs en las operaciones y/o accesos realizados por los usuarios finales y operadores del servicio en las distintas infraestructuras involucradas en el servicio (Servidores (web, aplicación, </w:t>
      </w:r>
      <w:proofErr w:type="spellStart"/>
      <w:r w:rsidRPr="0013358C">
        <w:rPr>
          <w:lang w:val="es-ES"/>
        </w:rPr>
        <w:t>BBDDs</w:t>
      </w:r>
      <w:proofErr w:type="spellEnd"/>
      <w:r w:rsidRPr="0013358C">
        <w:rPr>
          <w:lang w:val="es-ES"/>
        </w:rPr>
        <w:t>), dispositivos de red, …)?</w:t>
      </w:r>
    </w:p>
    <w:p w14:paraId="4AE28F19" w14:textId="77777777" w:rsidR="00926D18" w:rsidRPr="0013358C" w:rsidRDefault="00934953">
      <w:pPr>
        <w:pStyle w:val="Ttulo3"/>
        <w:rPr>
          <w:lang w:val="es-ES"/>
        </w:rPr>
      </w:pPr>
      <w:r w:rsidRPr="0013358C">
        <w:rPr>
          <w:lang w:val="es-ES"/>
        </w:rPr>
        <w:t>Control asociado</w:t>
      </w:r>
    </w:p>
    <w:p w14:paraId="70987DD5" w14:textId="77777777" w:rsidR="00926D18" w:rsidRPr="0013358C" w:rsidRDefault="00934953">
      <w:pPr>
        <w:rPr>
          <w:lang w:val="es-ES"/>
        </w:rPr>
      </w:pPr>
      <w:r w:rsidRPr="0013358C">
        <w:rPr>
          <w:b/>
          <w:lang w:val="es-ES"/>
        </w:rPr>
        <w:t xml:space="preserve">ID control: </w:t>
      </w:r>
      <w:r w:rsidRPr="0013358C">
        <w:rPr>
          <w:lang w:val="es-ES"/>
        </w:rPr>
        <w:t>C_030</w:t>
      </w:r>
    </w:p>
    <w:p w14:paraId="252046B9" w14:textId="77777777" w:rsidR="00926D18" w:rsidRPr="0013358C" w:rsidRDefault="00934953">
      <w:pPr>
        <w:rPr>
          <w:lang w:val="es-ES"/>
        </w:rPr>
      </w:pPr>
      <w:r w:rsidRPr="0013358C">
        <w:rPr>
          <w:b/>
          <w:lang w:val="es-ES"/>
        </w:rPr>
        <w:lastRenderedPageBreak/>
        <w:t xml:space="preserve">Texto del control: </w:t>
      </w:r>
      <w:r w:rsidRPr="0013358C">
        <w:rPr>
          <w:lang w:val="es-ES"/>
        </w:rPr>
        <w:t xml:space="preserve">Las operaciones y accesos realizados por los usuarios finales y operadores del sistema o plataforma (internas o proveedores), deben generar logs y estos deben recogerse. (Servidores (web, aplicación, </w:t>
      </w:r>
      <w:proofErr w:type="spellStart"/>
      <w:r w:rsidRPr="0013358C">
        <w:rPr>
          <w:lang w:val="es-ES"/>
        </w:rPr>
        <w:t>BBDDs</w:t>
      </w:r>
      <w:proofErr w:type="spellEnd"/>
      <w:r w:rsidRPr="0013358C">
        <w:rPr>
          <w:lang w:val="es-ES"/>
        </w:rPr>
        <w:t>), dispositivos de red, …)</w:t>
      </w:r>
    </w:p>
    <w:p w14:paraId="6245E1E0" w14:textId="77777777" w:rsidR="00926D18" w:rsidRPr="0013358C" w:rsidRDefault="00934953">
      <w:pPr>
        <w:pStyle w:val="Ttulo3"/>
        <w:rPr>
          <w:lang w:val="es-ES"/>
        </w:rPr>
      </w:pPr>
      <w:r w:rsidRPr="0013358C">
        <w:rPr>
          <w:lang w:val="es-ES"/>
        </w:rPr>
        <w:t>Incumplimiento, amenazas y riesgo</w:t>
      </w:r>
    </w:p>
    <w:p w14:paraId="2DF730D5"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7F1928C7"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033E4C7D" w14:textId="77777777" w:rsidR="00926D18" w:rsidRPr="0013358C" w:rsidRDefault="00934953">
      <w:pPr>
        <w:rPr>
          <w:lang w:val="es-ES"/>
        </w:rPr>
      </w:pPr>
      <w:r w:rsidRPr="0013358C">
        <w:rPr>
          <w:b/>
          <w:lang w:val="es-ES"/>
        </w:rPr>
        <w:t xml:space="preserve">Amenazas: </w:t>
      </w:r>
      <w:r w:rsidRPr="0013358C">
        <w:rPr>
          <w:lang w:val="es-ES"/>
        </w:rPr>
        <w:t>No definido</w:t>
      </w:r>
    </w:p>
    <w:p w14:paraId="080903FF" w14:textId="77777777" w:rsidR="00926D18" w:rsidRPr="0013358C" w:rsidRDefault="00934953">
      <w:pPr>
        <w:rPr>
          <w:lang w:val="es-ES"/>
        </w:rPr>
      </w:pPr>
      <w:r w:rsidRPr="0013358C">
        <w:rPr>
          <w:b/>
          <w:lang w:val="es-ES"/>
        </w:rPr>
        <w:t xml:space="preserve">ID riesgo: </w:t>
      </w:r>
      <w:r w:rsidRPr="0013358C">
        <w:rPr>
          <w:lang w:val="es-ES"/>
        </w:rPr>
        <w:t>R_003</w:t>
      </w:r>
    </w:p>
    <w:p w14:paraId="5CEB0409" w14:textId="77777777" w:rsidR="00926D18" w:rsidRPr="0013358C" w:rsidRDefault="00934953">
      <w:pPr>
        <w:rPr>
          <w:lang w:val="es-ES"/>
        </w:rPr>
      </w:pPr>
      <w:r w:rsidRPr="0013358C">
        <w:rPr>
          <w:b/>
          <w:lang w:val="es-ES"/>
        </w:rPr>
        <w:t xml:space="preserve">Nombre del riesgo: </w:t>
      </w:r>
      <w:r w:rsidRPr="0013358C">
        <w:rPr>
          <w:lang w:val="es-ES"/>
        </w:rPr>
        <w:t>Demora en la detección de incidentes</w:t>
      </w:r>
    </w:p>
    <w:p w14:paraId="3F06B928" w14:textId="77777777" w:rsidR="00926D18" w:rsidRPr="0013358C" w:rsidRDefault="00934953">
      <w:pPr>
        <w:rPr>
          <w:lang w:val="es-ES"/>
        </w:rPr>
      </w:pPr>
      <w:r w:rsidRPr="0013358C">
        <w:rPr>
          <w:b/>
          <w:lang w:val="es-ES"/>
        </w:rPr>
        <w:t xml:space="preserve">Descripción del riesgo: </w:t>
      </w:r>
      <w:r w:rsidRPr="0013358C">
        <w:rPr>
          <w:lang w:val="es-ES"/>
        </w:rPr>
        <w:t xml:space="preserve">No generar y recoger logs de las operaciones y/o accesos de los usuarios finales y los </w:t>
      </w:r>
      <w:proofErr w:type="spellStart"/>
      <w:r w:rsidRPr="0013358C">
        <w:rPr>
          <w:lang w:val="es-ES"/>
        </w:rPr>
        <w:t>operadoes</w:t>
      </w:r>
      <w:proofErr w:type="spellEnd"/>
      <w:r w:rsidRPr="0013358C">
        <w:rPr>
          <w:lang w:val="es-ES"/>
        </w:rPr>
        <w:t xml:space="preserve"> del servicio de las infraestructuras involucradas, puede suponer un riesgo debido a la demora en la detección de incidentes.</w:t>
      </w:r>
    </w:p>
    <w:p w14:paraId="7FFA13A9" w14:textId="77777777" w:rsidR="00926D18" w:rsidRPr="0013358C" w:rsidRDefault="00934953">
      <w:pPr>
        <w:pStyle w:val="Ttulo3"/>
        <w:rPr>
          <w:lang w:val="es-ES"/>
        </w:rPr>
      </w:pPr>
      <w:r w:rsidRPr="0013358C">
        <w:rPr>
          <w:lang w:val="es-ES"/>
        </w:rPr>
        <w:t>Severidad y mitigación</w:t>
      </w:r>
    </w:p>
    <w:p w14:paraId="37D13C52"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7103EE6D" w14:textId="77777777" w:rsidR="00926D18" w:rsidRPr="0013358C" w:rsidRDefault="00934953">
      <w:pPr>
        <w:rPr>
          <w:lang w:val="es-ES"/>
        </w:rPr>
      </w:pPr>
      <w:r w:rsidRPr="0013358C">
        <w:rPr>
          <w:b/>
          <w:lang w:val="es-ES"/>
        </w:rPr>
        <w:t xml:space="preserve">Medidas de mitigación: </w:t>
      </w:r>
      <w:r w:rsidRPr="0013358C">
        <w:rPr>
          <w:lang w:val="es-ES"/>
        </w:rPr>
        <w:t xml:space="preserve">Se deben recoger Logs en las operaciones y/o accesos realizados por los usuarios finales y operadores del servicio en las distintas infraestructuras involucradas en el servicio (Servidores (web, aplicación, </w:t>
      </w:r>
      <w:proofErr w:type="spellStart"/>
      <w:r w:rsidRPr="0013358C">
        <w:rPr>
          <w:lang w:val="es-ES"/>
        </w:rPr>
        <w:t>BBDDs</w:t>
      </w:r>
      <w:proofErr w:type="spellEnd"/>
      <w:r w:rsidRPr="0013358C">
        <w:rPr>
          <w:lang w:val="es-ES"/>
        </w:rPr>
        <w:t>), dispositivos de red, …).</w:t>
      </w:r>
    </w:p>
    <w:p w14:paraId="3EDEC73B"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038DF130"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Las cuestiones 37, 38, 39 y 40 deben evaluarse en conjunto. El requisito es que de alguna manera se gestionen las alertas de eventos. Ejemplo: Es posible que un proveedor no disponga de un </w:t>
      </w:r>
      <w:proofErr w:type="gramStart"/>
      <w:r w:rsidRPr="0013358C">
        <w:rPr>
          <w:lang w:val="es-ES"/>
        </w:rPr>
        <w:t>SIEM</w:t>
      </w:r>
      <w:proofErr w:type="gramEnd"/>
      <w:r w:rsidRPr="0013358C">
        <w:rPr>
          <w:lang w:val="es-ES"/>
        </w:rPr>
        <w:t xml:space="preserve"> pero facilite los logs para que EMPRESA los </w:t>
      </w:r>
      <w:proofErr w:type="spellStart"/>
      <w:r w:rsidRPr="0013358C">
        <w:rPr>
          <w:lang w:val="es-ES"/>
        </w:rPr>
        <w:t>correle</w:t>
      </w:r>
      <w:proofErr w:type="spellEnd"/>
      <w:r w:rsidRPr="0013358C">
        <w:rPr>
          <w:lang w:val="es-ES"/>
        </w:rPr>
        <w:t xml:space="preserve"> en el suyo. Eso no implicaría riesgo a pesar de que se incumple el segundo de los controles.</w:t>
      </w:r>
    </w:p>
    <w:p w14:paraId="776A6E3D" w14:textId="77777777" w:rsidR="00926D18" w:rsidRPr="0013358C" w:rsidRDefault="00934953">
      <w:pPr>
        <w:pStyle w:val="Ttulo3"/>
        <w:rPr>
          <w:lang w:val="es-ES"/>
        </w:rPr>
      </w:pPr>
      <w:r w:rsidRPr="0013358C">
        <w:rPr>
          <w:lang w:val="es-ES"/>
        </w:rPr>
        <w:t>Ejemplos para redacción de informe</w:t>
      </w:r>
    </w:p>
    <w:p w14:paraId="49141604" w14:textId="77777777" w:rsidR="00926D18" w:rsidRPr="0013358C" w:rsidRDefault="00934953">
      <w:pPr>
        <w:rPr>
          <w:lang w:val="es-ES"/>
        </w:rPr>
      </w:pPr>
      <w:r w:rsidRPr="0013358C">
        <w:rPr>
          <w:b/>
          <w:lang w:val="es-ES"/>
        </w:rPr>
        <w:t xml:space="preserve">Contexto ejemplo: </w:t>
      </w:r>
      <w:r w:rsidRPr="0013358C">
        <w:rPr>
          <w:lang w:val="es-ES"/>
        </w:rPr>
        <w:t>El proveedor indica que no genera logs en las operaciones y/o accesos realizados por los usuarios finales y operadores del servicio en las distintas infraestructuras involucradas en el servicio</w:t>
      </w:r>
    </w:p>
    <w:p w14:paraId="229D7B09" w14:textId="77777777" w:rsidR="00926D18" w:rsidRPr="0013358C" w:rsidRDefault="00934953">
      <w:pPr>
        <w:rPr>
          <w:lang w:val="es-ES"/>
        </w:rPr>
      </w:pPr>
      <w:r w:rsidRPr="0013358C">
        <w:rPr>
          <w:b/>
          <w:lang w:val="es-ES"/>
        </w:rPr>
        <w:t xml:space="preserve">Detalle incumplimiento ejemplo: </w:t>
      </w:r>
      <w:r w:rsidRPr="0013358C">
        <w:rPr>
          <w:lang w:val="es-ES"/>
        </w:rPr>
        <w:t>No generar y recoger logs de las operaciones y/o accesos de los usuarios finales y los operadores del servicio de las infraestructuras involucradas, puede suponer un riesgo debido a la demora en la detección de incidentes.</w:t>
      </w:r>
    </w:p>
    <w:p w14:paraId="0E85CB1C" w14:textId="77777777" w:rsidR="00926D18" w:rsidRPr="0013358C" w:rsidRDefault="00934953">
      <w:pPr>
        <w:rPr>
          <w:lang w:val="es-ES"/>
        </w:rPr>
      </w:pPr>
      <w:r w:rsidRPr="0013358C">
        <w:rPr>
          <w:b/>
          <w:lang w:val="es-ES"/>
        </w:rPr>
        <w:t xml:space="preserve">Trazabilidad origen: </w:t>
      </w:r>
      <w:r w:rsidRPr="0013358C">
        <w:rPr>
          <w:lang w:val="es-ES"/>
        </w:rPr>
        <w:t>Hoja Análisis SaaS, fila 38</w:t>
      </w:r>
    </w:p>
    <w:p w14:paraId="3DCDA58C" w14:textId="77777777" w:rsidR="00926D18" w:rsidRPr="0013358C" w:rsidRDefault="00934953">
      <w:pPr>
        <w:jc w:val="center"/>
        <w:rPr>
          <w:lang w:val="es-ES"/>
        </w:rPr>
      </w:pPr>
      <w:r w:rsidRPr="0013358C">
        <w:rPr>
          <w:lang w:val="es-ES"/>
        </w:rPr>
        <w:t>---</w:t>
      </w:r>
    </w:p>
    <w:p w14:paraId="1554C46D" w14:textId="77777777" w:rsidR="00926D18" w:rsidRPr="0013358C" w:rsidRDefault="00934953">
      <w:pPr>
        <w:pStyle w:val="Ttulo2"/>
        <w:rPr>
          <w:lang w:val="es-ES"/>
        </w:rPr>
      </w:pPr>
      <w:r w:rsidRPr="0013358C">
        <w:rPr>
          <w:lang w:val="es-ES"/>
        </w:rPr>
        <w:t>RAG-Q_038 — Recogida de logs e integración en SIEM o en repositorio externo</w:t>
      </w:r>
    </w:p>
    <w:p w14:paraId="700057E5" w14:textId="77777777" w:rsidR="00926D18" w:rsidRPr="0013358C" w:rsidRDefault="00934953">
      <w:pPr>
        <w:pStyle w:val="Cita"/>
        <w:rPr>
          <w:lang w:val="es-ES"/>
        </w:rPr>
      </w:pPr>
      <w:r w:rsidRPr="0013358C">
        <w:rPr>
          <w:b/>
          <w:lang w:val="es-ES"/>
        </w:rPr>
        <w:t xml:space="preserve">Resumen recuperable: </w:t>
      </w:r>
      <w:r w:rsidRPr="0013358C">
        <w:rPr>
          <w:lang w:val="es-ES"/>
        </w:rPr>
        <w:t>Q_038. Bloque SEGURIDAD; apartado TRAZABILIDAD; dimensión Monitorización; riesgo asociado Demora en la detección de incidentes.</w:t>
      </w:r>
    </w:p>
    <w:p w14:paraId="5838E54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RAG-Q_038</w:t>
      </w:r>
    </w:p>
    <w:p w14:paraId="19C09CA7" w14:textId="77777777" w:rsidR="00926D18" w:rsidRPr="0013358C" w:rsidRDefault="00934953">
      <w:pPr>
        <w:rPr>
          <w:lang w:val="es-ES"/>
        </w:rPr>
      </w:pPr>
      <w:r w:rsidRPr="0013358C">
        <w:rPr>
          <w:b/>
          <w:lang w:val="es-ES"/>
        </w:rPr>
        <w:t xml:space="preserve">ID pregunta: </w:t>
      </w:r>
      <w:r w:rsidRPr="0013358C">
        <w:rPr>
          <w:lang w:val="es-ES"/>
        </w:rPr>
        <w:t>Q_038</w:t>
      </w:r>
    </w:p>
    <w:p w14:paraId="0D466D91" w14:textId="77777777" w:rsidR="00926D18" w:rsidRPr="0013358C" w:rsidRDefault="00934953">
      <w:pPr>
        <w:rPr>
          <w:lang w:val="es-ES"/>
        </w:rPr>
      </w:pPr>
      <w:r w:rsidRPr="0013358C">
        <w:rPr>
          <w:b/>
          <w:lang w:val="es-ES"/>
        </w:rPr>
        <w:t xml:space="preserve">Dimensión de plataforma: </w:t>
      </w:r>
      <w:r w:rsidRPr="0013358C">
        <w:rPr>
          <w:lang w:val="es-ES"/>
        </w:rPr>
        <w:t>Monitorización</w:t>
      </w:r>
    </w:p>
    <w:p w14:paraId="61E5FE4F" w14:textId="77777777" w:rsidR="00926D18" w:rsidRPr="0013358C" w:rsidRDefault="00934953">
      <w:pPr>
        <w:rPr>
          <w:lang w:val="es-ES"/>
        </w:rPr>
      </w:pPr>
      <w:r w:rsidRPr="0013358C">
        <w:rPr>
          <w:b/>
          <w:lang w:val="es-ES"/>
        </w:rPr>
        <w:t xml:space="preserve">Bloque: </w:t>
      </w:r>
      <w:r w:rsidRPr="0013358C">
        <w:rPr>
          <w:lang w:val="es-ES"/>
        </w:rPr>
        <w:t>SEGURIDAD</w:t>
      </w:r>
    </w:p>
    <w:p w14:paraId="4F5A041A" w14:textId="77777777" w:rsidR="00926D18" w:rsidRPr="0013358C" w:rsidRDefault="00934953">
      <w:pPr>
        <w:rPr>
          <w:lang w:val="es-ES"/>
        </w:rPr>
      </w:pPr>
      <w:r w:rsidRPr="0013358C">
        <w:rPr>
          <w:b/>
          <w:lang w:val="es-ES"/>
        </w:rPr>
        <w:t xml:space="preserve">Apartado: </w:t>
      </w:r>
      <w:r w:rsidRPr="0013358C">
        <w:rPr>
          <w:lang w:val="es-ES"/>
        </w:rPr>
        <w:t>TRAZABILIDAD</w:t>
      </w:r>
    </w:p>
    <w:p w14:paraId="4B5C2665" w14:textId="77777777" w:rsidR="00926D18" w:rsidRPr="0013358C" w:rsidRDefault="00934953">
      <w:pPr>
        <w:rPr>
          <w:lang w:val="es-ES"/>
        </w:rPr>
      </w:pPr>
      <w:r w:rsidRPr="0013358C">
        <w:rPr>
          <w:b/>
          <w:lang w:val="es-ES"/>
        </w:rPr>
        <w:lastRenderedPageBreak/>
        <w:t xml:space="preserve">Requisito: </w:t>
      </w:r>
      <w:r w:rsidRPr="0013358C">
        <w:rPr>
          <w:lang w:val="es-ES"/>
        </w:rPr>
        <w:t>Recogida de logs e integración en SIEM o en repositorio externo</w:t>
      </w:r>
    </w:p>
    <w:p w14:paraId="2939DF70" w14:textId="77777777" w:rsidR="00926D18" w:rsidRPr="0013358C" w:rsidRDefault="00934953">
      <w:pPr>
        <w:rPr>
          <w:lang w:val="es-ES"/>
        </w:rPr>
      </w:pPr>
      <w:r w:rsidRPr="0013358C">
        <w:rPr>
          <w:b/>
          <w:lang w:val="es-ES"/>
        </w:rPr>
        <w:t xml:space="preserve">Pregunta del cuestionario: </w:t>
      </w:r>
      <w:r w:rsidRPr="0013358C">
        <w:rPr>
          <w:lang w:val="es-ES"/>
        </w:rPr>
        <w:t>¿Se envían los logs recogidos a un SIEM propio del proveedor?</w:t>
      </w:r>
    </w:p>
    <w:p w14:paraId="2C3D90FF" w14:textId="77777777" w:rsidR="00926D18" w:rsidRPr="0013358C" w:rsidRDefault="00934953">
      <w:pPr>
        <w:pStyle w:val="Ttulo3"/>
        <w:rPr>
          <w:lang w:val="es-ES"/>
        </w:rPr>
      </w:pPr>
      <w:r w:rsidRPr="0013358C">
        <w:rPr>
          <w:lang w:val="es-ES"/>
        </w:rPr>
        <w:t>Control asociado</w:t>
      </w:r>
    </w:p>
    <w:p w14:paraId="50F06126" w14:textId="77777777" w:rsidR="00926D18" w:rsidRPr="0013358C" w:rsidRDefault="00934953">
      <w:pPr>
        <w:rPr>
          <w:lang w:val="es-ES"/>
        </w:rPr>
      </w:pPr>
      <w:r w:rsidRPr="0013358C">
        <w:rPr>
          <w:b/>
          <w:lang w:val="es-ES"/>
        </w:rPr>
        <w:t xml:space="preserve">ID control: </w:t>
      </w:r>
      <w:r w:rsidRPr="0013358C">
        <w:rPr>
          <w:lang w:val="es-ES"/>
        </w:rPr>
        <w:t>C_031</w:t>
      </w:r>
    </w:p>
    <w:p w14:paraId="30CBD8D4" w14:textId="77777777" w:rsidR="00926D18" w:rsidRPr="0013358C" w:rsidRDefault="00934953">
      <w:pPr>
        <w:rPr>
          <w:lang w:val="es-ES"/>
        </w:rPr>
      </w:pPr>
      <w:r w:rsidRPr="0013358C">
        <w:rPr>
          <w:b/>
          <w:lang w:val="es-ES"/>
        </w:rPr>
        <w:t xml:space="preserve">Texto del control: </w:t>
      </w:r>
      <w:r w:rsidRPr="0013358C">
        <w:rPr>
          <w:lang w:val="es-ES"/>
        </w:rPr>
        <w:t xml:space="preserve">Los logs de las operaciones y accesos que se generan son recogidos en un SIEM propio </w:t>
      </w:r>
      <w:proofErr w:type="spellStart"/>
      <w:r w:rsidRPr="0013358C">
        <w:rPr>
          <w:lang w:val="es-ES"/>
        </w:rPr>
        <w:t>o</w:t>
      </w:r>
      <w:proofErr w:type="spellEnd"/>
      <w:r w:rsidRPr="0013358C">
        <w:rPr>
          <w:lang w:val="es-ES"/>
        </w:rPr>
        <w:t xml:space="preserve"> ofrecer la posibilidad de enviar los logs al SIEM de EMPRESA</w:t>
      </w:r>
    </w:p>
    <w:p w14:paraId="174A17AF" w14:textId="77777777" w:rsidR="00926D18" w:rsidRPr="0013358C" w:rsidRDefault="00934953">
      <w:pPr>
        <w:pStyle w:val="Ttulo3"/>
        <w:rPr>
          <w:lang w:val="es-ES"/>
        </w:rPr>
      </w:pPr>
      <w:r w:rsidRPr="0013358C">
        <w:rPr>
          <w:lang w:val="es-ES"/>
        </w:rPr>
        <w:t>Incumplimiento, amenazas y riesgo</w:t>
      </w:r>
    </w:p>
    <w:p w14:paraId="107B3FD0" w14:textId="77777777" w:rsidR="00926D18" w:rsidRPr="0013358C" w:rsidRDefault="00934953">
      <w:pPr>
        <w:rPr>
          <w:lang w:val="es-ES"/>
        </w:rPr>
      </w:pPr>
      <w:r w:rsidRPr="0013358C">
        <w:rPr>
          <w:b/>
          <w:lang w:val="es-ES"/>
        </w:rPr>
        <w:t xml:space="preserve">Incumplimiento identificado: </w:t>
      </w:r>
      <w:r w:rsidRPr="0013358C">
        <w:rPr>
          <w:lang w:val="es-ES"/>
        </w:rPr>
        <w:t>El proveedor no dispone de un SIEM al que enviar los logs que recoge</w:t>
      </w:r>
    </w:p>
    <w:p w14:paraId="634BBA9E" w14:textId="77777777" w:rsidR="00926D18" w:rsidRPr="0013358C" w:rsidRDefault="00934953">
      <w:pPr>
        <w:rPr>
          <w:lang w:val="es-ES"/>
        </w:rPr>
      </w:pPr>
      <w:r w:rsidRPr="0013358C">
        <w:rPr>
          <w:b/>
          <w:lang w:val="es-ES"/>
        </w:rPr>
        <w:t xml:space="preserve">Controles asociados: </w:t>
      </w:r>
      <w:r w:rsidRPr="0013358C">
        <w:rPr>
          <w:lang w:val="es-ES"/>
        </w:rPr>
        <w:t>Se debe disponer de su propio SIEM u ofrecer la posibilidad de enviar los logs al SIEM de EMPRESA</w:t>
      </w:r>
    </w:p>
    <w:p w14:paraId="6B43381B" w14:textId="77777777" w:rsidR="00926D18" w:rsidRPr="0013358C" w:rsidRDefault="00934953">
      <w:pPr>
        <w:rPr>
          <w:lang w:val="es-ES"/>
        </w:rPr>
      </w:pPr>
      <w:r w:rsidRPr="0013358C">
        <w:rPr>
          <w:b/>
          <w:lang w:val="es-ES"/>
        </w:rPr>
        <w:t xml:space="preserve">Amenazas: </w:t>
      </w:r>
      <w:r w:rsidRPr="0013358C">
        <w:rPr>
          <w:lang w:val="es-ES"/>
        </w:rPr>
        <w:t>Manipulación no autorizada de la API de servicios Recopilación de información</w:t>
      </w:r>
    </w:p>
    <w:p w14:paraId="0CCC558E" w14:textId="77777777" w:rsidR="00926D18" w:rsidRPr="0013358C" w:rsidRDefault="00934953">
      <w:pPr>
        <w:rPr>
          <w:lang w:val="es-ES"/>
        </w:rPr>
      </w:pPr>
      <w:r w:rsidRPr="0013358C">
        <w:rPr>
          <w:b/>
          <w:lang w:val="es-ES"/>
        </w:rPr>
        <w:t xml:space="preserve">ID riesgo: </w:t>
      </w:r>
      <w:r w:rsidRPr="0013358C">
        <w:rPr>
          <w:lang w:val="es-ES"/>
        </w:rPr>
        <w:t>R_003</w:t>
      </w:r>
    </w:p>
    <w:p w14:paraId="15FAD1E0" w14:textId="77777777" w:rsidR="00926D18" w:rsidRPr="0013358C" w:rsidRDefault="00934953">
      <w:pPr>
        <w:rPr>
          <w:lang w:val="es-ES"/>
        </w:rPr>
      </w:pPr>
      <w:r w:rsidRPr="0013358C">
        <w:rPr>
          <w:b/>
          <w:lang w:val="es-ES"/>
        </w:rPr>
        <w:t xml:space="preserve">Nombre del riesgo: </w:t>
      </w:r>
      <w:r w:rsidRPr="0013358C">
        <w:rPr>
          <w:lang w:val="es-ES"/>
        </w:rPr>
        <w:t>Demora en la detección de incidentes</w:t>
      </w:r>
    </w:p>
    <w:p w14:paraId="52523512" w14:textId="77777777" w:rsidR="00926D18" w:rsidRPr="0013358C" w:rsidRDefault="00934953">
      <w:pPr>
        <w:rPr>
          <w:lang w:val="es-ES"/>
        </w:rPr>
      </w:pPr>
      <w:r w:rsidRPr="0013358C">
        <w:rPr>
          <w:b/>
          <w:lang w:val="es-ES"/>
        </w:rPr>
        <w:t xml:space="preserve">Descripción del riesgo: </w:t>
      </w:r>
      <w:r w:rsidRPr="0013358C">
        <w:rPr>
          <w:lang w:val="es-ES"/>
        </w:rPr>
        <w:t xml:space="preserve">No disponer de una herramienta de análisis con la que poder centralizar los logs de los distintos sistemas involucrados y en la que establecer reglas y configurar alarmas en el caso de darse algún incidente de seguridad en los sistemas, puede conllevar a un riesgo por demora en la </w:t>
      </w:r>
      <w:proofErr w:type="spellStart"/>
      <w:r w:rsidRPr="0013358C">
        <w:rPr>
          <w:lang w:val="es-ES"/>
        </w:rPr>
        <w:t>dectección</w:t>
      </w:r>
      <w:proofErr w:type="spellEnd"/>
      <w:r w:rsidRPr="0013358C">
        <w:rPr>
          <w:lang w:val="es-ES"/>
        </w:rPr>
        <w:t xml:space="preserve"> de alertas.</w:t>
      </w:r>
    </w:p>
    <w:p w14:paraId="36CAE44F" w14:textId="77777777" w:rsidR="00926D18" w:rsidRPr="0013358C" w:rsidRDefault="00934953">
      <w:pPr>
        <w:pStyle w:val="Ttulo3"/>
        <w:rPr>
          <w:lang w:val="es-ES"/>
        </w:rPr>
      </w:pPr>
      <w:r w:rsidRPr="0013358C">
        <w:rPr>
          <w:lang w:val="es-ES"/>
        </w:rPr>
        <w:t>Severidad y mitigación</w:t>
      </w:r>
    </w:p>
    <w:p w14:paraId="20A56C57"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0539FD95" w14:textId="77777777" w:rsidR="00926D18" w:rsidRPr="0013358C" w:rsidRDefault="00934953">
      <w:pPr>
        <w:rPr>
          <w:lang w:val="es-ES"/>
        </w:rPr>
      </w:pPr>
      <w:r w:rsidRPr="0013358C">
        <w:rPr>
          <w:b/>
          <w:lang w:val="es-ES"/>
        </w:rPr>
        <w:t xml:space="preserve">Medidas de mitigación: </w:t>
      </w:r>
      <w:r w:rsidRPr="0013358C">
        <w:rPr>
          <w:lang w:val="es-ES"/>
        </w:rPr>
        <w:t>Se deben enviar los logs a un sistema tipo SIEM o similar.</w:t>
      </w:r>
    </w:p>
    <w:p w14:paraId="1CC1E48B" w14:textId="77777777" w:rsidR="00926D18" w:rsidRPr="0013358C" w:rsidRDefault="00934953">
      <w:pPr>
        <w:rPr>
          <w:lang w:val="es-ES"/>
        </w:rPr>
      </w:pPr>
      <w:r w:rsidRPr="0013358C">
        <w:rPr>
          <w:b/>
          <w:lang w:val="es-ES"/>
        </w:rPr>
        <w:t xml:space="preserve">Guía de mitigación: </w:t>
      </w:r>
      <w:r w:rsidRPr="0013358C">
        <w:rPr>
          <w:lang w:val="es-ES"/>
        </w:rPr>
        <w:t>Se debe disponer de una herramienta capaz de centralizar los logs.</w:t>
      </w:r>
    </w:p>
    <w:p w14:paraId="556970CD"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Las cuestiones 37, 38, 39 y 40 deben evaluarse en conjunto. El requisito es que de alguna manera se gestionen las alertas de eventos. Ejemplo: Es posible que un proveedor no disponga de un </w:t>
      </w:r>
      <w:proofErr w:type="gramStart"/>
      <w:r w:rsidRPr="0013358C">
        <w:rPr>
          <w:lang w:val="es-ES"/>
        </w:rPr>
        <w:t>SIEM</w:t>
      </w:r>
      <w:proofErr w:type="gramEnd"/>
      <w:r w:rsidRPr="0013358C">
        <w:rPr>
          <w:lang w:val="es-ES"/>
        </w:rPr>
        <w:t xml:space="preserve"> pero facilite los logs para que EMPRESA los </w:t>
      </w:r>
      <w:proofErr w:type="spellStart"/>
      <w:r w:rsidRPr="0013358C">
        <w:rPr>
          <w:lang w:val="es-ES"/>
        </w:rPr>
        <w:t>correle</w:t>
      </w:r>
      <w:proofErr w:type="spellEnd"/>
      <w:r w:rsidRPr="0013358C">
        <w:rPr>
          <w:lang w:val="es-ES"/>
        </w:rPr>
        <w:t xml:space="preserve"> en el suyo. Eso no implicaría riesgo a pesar de que se incumple el segundo de los controles.</w:t>
      </w:r>
    </w:p>
    <w:p w14:paraId="49194D2D" w14:textId="77777777" w:rsidR="00926D18" w:rsidRPr="0013358C" w:rsidRDefault="00934953">
      <w:pPr>
        <w:pStyle w:val="Ttulo3"/>
        <w:rPr>
          <w:lang w:val="es-ES"/>
        </w:rPr>
      </w:pPr>
      <w:r w:rsidRPr="0013358C">
        <w:rPr>
          <w:lang w:val="es-ES"/>
        </w:rPr>
        <w:t>Ejemplos para redacción de informe</w:t>
      </w:r>
    </w:p>
    <w:p w14:paraId="6AB295FB" w14:textId="77777777" w:rsidR="00926D18" w:rsidRPr="0013358C" w:rsidRDefault="00934953">
      <w:pPr>
        <w:rPr>
          <w:lang w:val="es-ES"/>
        </w:rPr>
      </w:pPr>
      <w:r w:rsidRPr="0013358C">
        <w:rPr>
          <w:b/>
          <w:lang w:val="es-ES"/>
        </w:rPr>
        <w:t xml:space="preserve">Contexto ejemplo: </w:t>
      </w:r>
      <w:r w:rsidRPr="0013358C">
        <w:rPr>
          <w:lang w:val="es-ES"/>
        </w:rPr>
        <w:t>El proveedor indica que genera logs, pero, sin embargo, estos no son almacenados en un SIEM, o cuentan con la posibilidad de enviarlos al de EMPRESA, ni generan alertas de seguridad.</w:t>
      </w:r>
    </w:p>
    <w:p w14:paraId="6030A7D5" w14:textId="77777777" w:rsidR="00926D18" w:rsidRPr="0013358C" w:rsidRDefault="00934953">
      <w:pPr>
        <w:rPr>
          <w:lang w:val="es-ES"/>
        </w:rPr>
      </w:pPr>
      <w:r w:rsidRPr="0013358C">
        <w:rPr>
          <w:b/>
          <w:lang w:val="es-ES"/>
        </w:rPr>
        <w:t xml:space="preserve">Detalle incumplimiento ejemplo: </w:t>
      </w:r>
      <w:r w:rsidRPr="0013358C">
        <w:rPr>
          <w:lang w:val="es-ES"/>
        </w:rPr>
        <w:t>No disponer de una herramienta de análisis con la que poder centralizar los logs de los distintos sistemas involucrados y en la que establecer reglas y configurar alarmas en el caso de darse algún incidente de seguridad en los sistemas, además de no generar alertas mediante los logs, puede derivar en una detección tardía de una incidencia grave dentro del sistema al no haber un proceso que permita escalar dichos incidentes.</w:t>
      </w:r>
    </w:p>
    <w:p w14:paraId="45A37490" w14:textId="77777777" w:rsidR="00926D18" w:rsidRPr="0013358C" w:rsidRDefault="00934953">
      <w:pPr>
        <w:rPr>
          <w:lang w:val="es-ES"/>
        </w:rPr>
      </w:pPr>
      <w:r w:rsidRPr="0013358C">
        <w:rPr>
          <w:b/>
          <w:lang w:val="es-ES"/>
        </w:rPr>
        <w:t xml:space="preserve">Trazabilidad origen: </w:t>
      </w:r>
      <w:r w:rsidRPr="0013358C">
        <w:rPr>
          <w:lang w:val="es-ES"/>
        </w:rPr>
        <w:t>Hoja Análisis SaaS, fila 39</w:t>
      </w:r>
    </w:p>
    <w:p w14:paraId="2ABB9E84" w14:textId="77777777" w:rsidR="00926D18" w:rsidRPr="0013358C" w:rsidRDefault="00934953">
      <w:pPr>
        <w:jc w:val="center"/>
        <w:rPr>
          <w:lang w:val="es-ES"/>
        </w:rPr>
      </w:pPr>
      <w:r w:rsidRPr="0013358C">
        <w:rPr>
          <w:lang w:val="es-ES"/>
        </w:rPr>
        <w:t>---</w:t>
      </w:r>
    </w:p>
    <w:p w14:paraId="7ABCFE7F" w14:textId="77777777" w:rsidR="00926D18" w:rsidRPr="0013358C" w:rsidRDefault="00934953">
      <w:pPr>
        <w:pStyle w:val="Ttulo2"/>
        <w:rPr>
          <w:lang w:val="es-ES"/>
        </w:rPr>
      </w:pPr>
      <w:r w:rsidRPr="0013358C">
        <w:rPr>
          <w:lang w:val="es-ES"/>
        </w:rPr>
        <w:t>RAG-Q_039 — Recogida de logs e integración en SIEM o en repositorio externo</w:t>
      </w:r>
    </w:p>
    <w:p w14:paraId="3F7C5874" w14:textId="77777777" w:rsidR="00926D18" w:rsidRPr="0013358C" w:rsidRDefault="00934953">
      <w:pPr>
        <w:pStyle w:val="Cita"/>
        <w:rPr>
          <w:lang w:val="es-ES"/>
        </w:rPr>
      </w:pPr>
      <w:r w:rsidRPr="0013358C">
        <w:rPr>
          <w:b/>
          <w:lang w:val="es-ES"/>
        </w:rPr>
        <w:t xml:space="preserve">Resumen recuperable: </w:t>
      </w:r>
      <w:r w:rsidRPr="0013358C">
        <w:rPr>
          <w:lang w:val="es-ES"/>
        </w:rPr>
        <w:t>Q_039. Bloque SEGURIDAD; apartado TRAZABILIDAD; dimensión Monitorización; riesgo asociado Demora en la detección de incidentes.</w:t>
      </w:r>
    </w:p>
    <w:p w14:paraId="205A3FF8"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RAG-Q_039</w:t>
      </w:r>
    </w:p>
    <w:p w14:paraId="4154E12A" w14:textId="77777777" w:rsidR="00926D18" w:rsidRPr="0013358C" w:rsidRDefault="00934953">
      <w:pPr>
        <w:rPr>
          <w:lang w:val="es-ES"/>
        </w:rPr>
      </w:pPr>
      <w:r w:rsidRPr="0013358C">
        <w:rPr>
          <w:b/>
          <w:lang w:val="es-ES"/>
        </w:rPr>
        <w:t xml:space="preserve">ID pregunta: </w:t>
      </w:r>
      <w:r w:rsidRPr="0013358C">
        <w:rPr>
          <w:lang w:val="es-ES"/>
        </w:rPr>
        <w:t>Q_039</w:t>
      </w:r>
    </w:p>
    <w:p w14:paraId="704EDA74" w14:textId="77777777" w:rsidR="00926D18" w:rsidRPr="0013358C" w:rsidRDefault="00934953">
      <w:pPr>
        <w:rPr>
          <w:lang w:val="es-ES"/>
        </w:rPr>
      </w:pPr>
      <w:r w:rsidRPr="0013358C">
        <w:rPr>
          <w:b/>
          <w:lang w:val="es-ES"/>
        </w:rPr>
        <w:lastRenderedPageBreak/>
        <w:t xml:space="preserve">Dimensión de plataforma: </w:t>
      </w:r>
      <w:r w:rsidRPr="0013358C">
        <w:rPr>
          <w:lang w:val="es-ES"/>
        </w:rPr>
        <w:t>Monitorización</w:t>
      </w:r>
    </w:p>
    <w:p w14:paraId="1C1F77F3" w14:textId="77777777" w:rsidR="00926D18" w:rsidRPr="0013358C" w:rsidRDefault="00934953">
      <w:pPr>
        <w:rPr>
          <w:lang w:val="es-ES"/>
        </w:rPr>
      </w:pPr>
      <w:r w:rsidRPr="0013358C">
        <w:rPr>
          <w:b/>
          <w:lang w:val="es-ES"/>
        </w:rPr>
        <w:t xml:space="preserve">Bloque: </w:t>
      </w:r>
      <w:r w:rsidRPr="0013358C">
        <w:rPr>
          <w:lang w:val="es-ES"/>
        </w:rPr>
        <w:t>SEGURIDAD</w:t>
      </w:r>
    </w:p>
    <w:p w14:paraId="7E4956A7" w14:textId="77777777" w:rsidR="00926D18" w:rsidRPr="0013358C" w:rsidRDefault="00934953">
      <w:pPr>
        <w:rPr>
          <w:lang w:val="es-ES"/>
        </w:rPr>
      </w:pPr>
      <w:r w:rsidRPr="0013358C">
        <w:rPr>
          <w:b/>
          <w:lang w:val="es-ES"/>
        </w:rPr>
        <w:t xml:space="preserve">Apartado: </w:t>
      </w:r>
      <w:r w:rsidRPr="0013358C">
        <w:rPr>
          <w:lang w:val="es-ES"/>
        </w:rPr>
        <w:t>TRAZABILIDAD</w:t>
      </w:r>
    </w:p>
    <w:p w14:paraId="5E8E3968" w14:textId="77777777" w:rsidR="00926D18" w:rsidRPr="0013358C" w:rsidRDefault="00934953">
      <w:pPr>
        <w:rPr>
          <w:lang w:val="es-ES"/>
        </w:rPr>
      </w:pPr>
      <w:r w:rsidRPr="0013358C">
        <w:rPr>
          <w:b/>
          <w:lang w:val="es-ES"/>
        </w:rPr>
        <w:t xml:space="preserve">Requisito: </w:t>
      </w:r>
      <w:r w:rsidRPr="0013358C">
        <w:rPr>
          <w:lang w:val="es-ES"/>
        </w:rPr>
        <w:t>Recogida de logs e integración en SIEM o en repositorio externo</w:t>
      </w:r>
    </w:p>
    <w:p w14:paraId="113D24A0" w14:textId="77777777" w:rsidR="00926D18" w:rsidRPr="0013358C" w:rsidRDefault="00934953">
      <w:pPr>
        <w:rPr>
          <w:lang w:val="es-ES"/>
        </w:rPr>
      </w:pPr>
      <w:r w:rsidRPr="0013358C">
        <w:rPr>
          <w:b/>
          <w:lang w:val="es-ES"/>
        </w:rPr>
        <w:t xml:space="preserve">Pregunta del cuestionario: </w:t>
      </w:r>
      <w:r w:rsidRPr="0013358C">
        <w:rPr>
          <w:lang w:val="es-ES"/>
        </w:rPr>
        <w:t>¿Existe la posibilidad de integrar los logs con el SIEM de EMPRESA?</w:t>
      </w:r>
    </w:p>
    <w:p w14:paraId="71B2B96E" w14:textId="77777777" w:rsidR="00926D18" w:rsidRPr="0013358C" w:rsidRDefault="00934953">
      <w:pPr>
        <w:pStyle w:val="Ttulo3"/>
        <w:rPr>
          <w:lang w:val="es-ES"/>
        </w:rPr>
      </w:pPr>
      <w:r w:rsidRPr="0013358C">
        <w:rPr>
          <w:lang w:val="es-ES"/>
        </w:rPr>
        <w:t>Control asociado</w:t>
      </w:r>
    </w:p>
    <w:p w14:paraId="7080B0B6" w14:textId="77777777" w:rsidR="00926D18" w:rsidRPr="0013358C" w:rsidRDefault="00934953">
      <w:pPr>
        <w:rPr>
          <w:lang w:val="es-ES"/>
        </w:rPr>
      </w:pPr>
      <w:r w:rsidRPr="0013358C">
        <w:rPr>
          <w:b/>
          <w:lang w:val="es-ES"/>
        </w:rPr>
        <w:t xml:space="preserve">ID control: </w:t>
      </w:r>
      <w:r w:rsidRPr="0013358C">
        <w:rPr>
          <w:lang w:val="es-ES"/>
        </w:rPr>
        <w:t>C_032</w:t>
      </w:r>
    </w:p>
    <w:p w14:paraId="14082AC9" w14:textId="77777777" w:rsidR="00926D18" w:rsidRPr="0013358C" w:rsidRDefault="00934953">
      <w:pPr>
        <w:rPr>
          <w:lang w:val="es-ES"/>
        </w:rPr>
      </w:pPr>
      <w:r w:rsidRPr="0013358C">
        <w:rPr>
          <w:b/>
          <w:lang w:val="es-ES"/>
        </w:rPr>
        <w:t xml:space="preserve">Texto del control: </w:t>
      </w:r>
      <w:r w:rsidRPr="0013358C">
        <w:rPr>
          <w:lang w:val="es-ES"/>
        </w:rPr>
        <w:t xml:space="preserve">Los logs de las operaciones y accesos que se generan son recogidos en un SIEM propio </w:t>
      </w:r>
      <w:proofErr w:type="spellStart"/>
      <w:r w:rsidRPr="0013358C">
        <w:rPr>
          <w:lang w:val="es-ES"/>
        </w:rPr>
        <w:t>o</w:t>
      </w:r>
      <w:proofErr w:type="spellEnd"/>
      <w:r w:rsidRPr="0013358C">
        <w:rPr>
          <w:lang w:val="es-ES"/>
        </w:rPr>
        <w:t xml:space="preserve"> ofrecer la posibilidad de enviar los logs al SIEM de EMPRESA</w:t>
      </w:r>
    </w:p>
    <w:p w14:paraId="185E0D74" w14:textId="77777777" w:rsidR="00926D18" w:rsidRPr="0013358C" w:rsidRDefault="00934953">
      <w:pPr>
        <w:pStyle w:val="Ttulo3"/>
        <w:rPr>
          <w:lang w:val="es-ES"/>
        </w:rPr>
      </w:pPr>
      <w:r w:rsidRPr="0013358C">
        <w:rPr>
          <w:lang w:val="es-ES"/>
        </w:rPr>
        <w:t>Incumplimiento, amenazas y riesgo</w:t>
      </w:r>
    </w:p>
    <w:p w14:paraId="6B36E9F6"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34BA85DE"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72AE6718" w14:textId="77777777" w:rsidR="00926D18" w:rsidRPr="0013358C" w:rsidRDefault="00934953">
      <w:pPr>
        <w:rPr>
          <w:lang w:val="es-ES"/>
        </w:rPr>
      </w:pPr>
      <w:r w:rsidRPr="0013358C">
        <w:rPr>
          <w:b/>
          <w:lang w:val="es-ES"/>
        </w:rPr>
        <w:t xml:space="preserve">Amenazas: </w:t>
      </w:r>
      <w:r w:rsidRPr="0013358C">
        <w:rPr>
          <w:lang w:val="es-ES"/>
        </w:rPr>
        <w:t>No definido</w:t>
      </w:r>
    </w:p>
    <w:p w14:paraId="27B5EE91" w14:textId="77777777" w:rsidR="00926D18" w:rsidRPr="0013358C" w:rsidRDefault="00934953">
      <w:pPr>
        <w:rPr>
          <w:lang w:val="es-ES"/>
        </w:rPr>
      </w:pPr>
      <w:r w:rsidRPr="0013358C">
        <w:rPr>
          <w:b/>
          <w:lang w:val="es-ES"/>
        </w:rPr>
        <w:t xml:space="preserve">ID riesgo: </w:t>
      </w:r>
      <w:r w:rsidRPr="0013358C">
        <w:rPr>
          <w:lang w:val="es-ES"/>
        </w:rPr>
        <w:t>R_003</w:t>
      </w:r>
    </w:p>
    <w:p w14:paraId="098E0B6B" w14:textId="77777777" w:rsidR="00926D18" w:rsidRPr="0013358C" w:rsidRDefault="00934953">
      <w:pPr>
        <w:rPr>
          <w:lang w:val="es-ES"/>
        </w:rPr>
      </w:pPr>
      <w:r w:rsidRPr="0013358C">
        <w:rPr>
          <w:b/>
          <w:lang w:val="es-ES"/>
        </w:rPr>
        <w:t xml:space="preserve">Nombre del riesgo: </w:t>
      </w:r>
      <w:r w:rsidRPr="0013358C">
        <w:rPr>
          <w:lang w:val="es-ES"/>
        </w:rPr>
        <w:t>Demora en la detección de incidentes</w:t>
      </w:r>
    </w:p>
    <w:p w14:paraId="2958BA13" w14:textId="77777777" w:rsidR="00926D18" w:rsidRPr="0013358C" w:rsidRDefault="00934953">
      <w:pPr>
        <w:rPr>
          <w:lang w:val="es-ES"/>
        </w:rPr>
      </w:pPr>
      <w:r w:rsidRPr="0013358C">
        <w:rPr>
          <w:b/>
          <w:lang w:val="es-ES"/>
        </w:rPr>
        <w:t xml:space="preserve">Descripción del riesgo: </w:t>
      </w:r>
      <w:r w:rsidRPr="0013358C">
        <w:rPr>
          <w:lang w:val="es-ES"/>
        </w:rPr>
        <w:t xml:space="preserve">No disponer de una herramienta de análisis con la que poder centralizar los logs de los distintos sistemas involucrados y en la que establecer reglas y configurar alarmas en el caso de darse algún incidente de seguridad en los sistemas, puede conllevar a un riesgo por demora en la </w:t>
      </w:r>
      <w:proofErr w:type="spellStart"/>
      <w:r w:rsidRPr="0013358C">
        <w:rPr>
          <w:lang w:val="es-ES"/>
        </w:rPr>
        <w:t>dectección</w:t>
      </w:r>
      <w:proofErr w:type="spellEnd"/>
      <w:r w:rsidRPr="0013358C">
        <w:rPr>
          <w:lang w:val="es-ES"/>
        </w:rPr>
        <w:t xml:space="preserve"> de alertas.</w:t>
      </w:r>
    </w:p>
    <w:p w14:paraId="4BE73934" w14:textId="77777777" w:rsidR="00926D18" w:rsidRPr="0013358C" w:rsidRDefault="00934953">
      <w:pPr>
        <w:pStyle w:val="Ttulo3"/>
        <w:rPr>
          <w:lang w:val="es-ES"/>
        </w:rPr>
      </w:pPr>
      <w:r w:rsidRPr="0013358C">
        <w:rPr>
          <w:lang w:val="es-ES"/>
        </w:rPr>
        <w:t>Severidad y mitigación</w:t>
      </w:r>
    </w:p>
    <w:p w14:paraId="008A529E" w14:textId="77777777" w:rsidR="00926D18" w:rsidRPr="0013358C" w:rsidRDefault="00934953">
      <w:pPr>
        <w:rPr>
          <w:lang w:val="es-ES"/>
        </w:rPr>
      </w:pPr>
      <w:r w:rsidRPr="0013358C">
        <w:rPr>
          <w:b/>
          <w:lang w:val="es-ES"/>
        </w:rPr>
        <w:t xml:space="preserve">Impacto por TIER: </w:t>
      </w:r>
      <w:r w:rsidRPr="0013358C">
        <w:rPr>
          <w:lang w:val="es-ES"/>
        </w:rPr>
        <w:t>TIER 1: BAJO; TIER 2: MEDIO; TIER 3: MEDIO</w:t>
      </w:r>
    </w:p>
    <w:p w14:paraId="559018E4" w14:textId="77777777" w:rsidR="00926D18" w:rsidRPr="0013358C" w:rsidRDefault="00934953">
      <w:pPr>
        <w:rPr>
          <w:lang w:val="es-ES"/>
        </w:rPr>
      </w:pPr>
      <w:r w:rsidRPr="0013358C">
        <w:rPr>
          <w:b/>
          <w:lang w:val="es-ES"/>
        </w:rPr>
        <w:t xml:space="preserve">Medidas de mitigación: </w:t>
      </w:r>
      <w:r w:rsidRPr="0013358C">
        <w:rPr>
          <w:lang w:val="es-ES"/>
        </w:rPr>
        <w:t>En caso de que el proveedor no sea capaz de provocar alertas sobre incidentes de seguridad, debe ser capaz de enviar los logs recogidos al SIEM de EMPRESA.</w:t>
      </w:r>
    </w:p>
    <w:p w14:paraId="1417C417" w14:textId="77777777" w:rsidR="00926D18" w:rsidRPr="0013358C" w:rsidRDefault="00934953">
      <w:pPr>
        <w:rPr>
          <w:lang w:val="es-ES"/>
        </w:rPr>
      </w:pPr>
      <w:r w:rsidRPr="0013358C">
        <w:rPr>
          <w:b/>
          <w:lang w:val="es-ES"/>
        </w:rPr>
        <w:t xml:space="preserve">Guía de mitigación: </w:t>
      </w:r>
      <w:r w:rsidRPr="0013358C">
        <w:rPr>
          <w:lang w:val="es-ES"/>
        </w:rPr>
        <w:t>Se deben exportar los logs al SIEM de EMPRESA</w:t>
      </w:r>
    </w:p>
    <w:p w14:paraId="6ECA5C73"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Las cuestiones 37, 38, 39 y 40 deben evaluarse en conjunto. El requisito es que de alguna manera se gestionen las alertas de eventos. Ejemplo: Es posible que un proveedor no disponga de un </w:t>
      </w:r>
      <w:proofErr w:type="gramStart"/>
      <w:r w:rsidRPr="0013358C">
        <w:rPr>
          <w:lang w:val="es-ES"/>
        </w:rPr>
        <w:t>SIEM</w:t>
      </w:r>
      <w:proofErr w:type="gramEnd"/>
      <w:r w:rsidRPr="0013358C">
        <w:rPr>
          <w:lang w:val="es-ES"/>
        </w:rPr>
        <w:t xml:space="preserve"> pero facilite los logs para que EMPRESA los </w:t>
      </w:r>
      <w:proofErr w:type="spellStart"/>
      <w:r w:rsidRPr="0013358C">
        <w:rPr>
          <w:lang w:val="es-ES"/>
        </w:rPr>
        <w:t>correle</w:t>
      </w:r>
      <w:proofErr w:type="spellEnd"/>
      <w:r w:rsidRPr="0013358C">
        <w:rPr>
          <w:lang w:val="es-ES"/>
        </w:rPr>
        <w:t xml:space="preserve"> en el suyo. Eso no implicaría riesgo a pesar de que se incumple el segundo de los controles.</w:t>
      </w:r>
    </w:p>
    <w:p w14:paraId="6449AD86" w14:textId="77777777" w:rsidR="00926D18" w:rsidRPr="0013358C" w:rsidRDefault="00934953">
      <w:pPr>
        <w:pStyle w:val="Ttulo3"/>
        <w:rPr>
          <w:lang w:val="es-ES"/>
        </w:rPr>
      </w:pPr>
      <w:r w:rsidRPr="0013358C">
        <w:rPr>
          <w:lang w:val="es-ES"/>
        </w:rPr>
        <w:t>Ejemplos para redacción de informe</w:t>
      </w:r>
    </w:p>
    <w:p w14:paraId="7992D05B" w14:textId="77777777" w:rsidR="00926D18" w:rsidRPr="0013358C" w:rsidRDefault="00934953">
      <w:pPr>
        <w:rPr>
          <w:lang w:val="es-ES"/>
        </w:rPr>
      </w:pPr>
      <w:r w:rsidRPr="0013358C">
        <w:rPr>
          <w:b/>
          <w:lang w:val="es-ES"/>
        </w:rPr>
        <w:t xml:space="preserve">Contexto ejemplo: </w:t>
      </w:r>
      <w:r w:rsidRPr="0013358C">
        <w:rPr>
          <w:lang w:val="es-ES"/>
        </w:rPr>
        <w:t>El proveedor indica que genera logs, pero, sin embargo, no cuenta con la posibilidad de enviarlos al de EMPRESA, ni generan alertas de seguridad.</w:t>
      </w:r>
    </w:p>
    <w:p w14:paraId="10503BBB" w14:textId="77777777" w:rsidR="00926D18" w:rsidRPr="0013358C" w:rsidRDefault="00934953">
      <w:pPr>
        <w:rPr>
          <w:lang w:val="es-ES"/>
        </w:rPr>
      </w:pPr>
      <w:r w:rsidRPr="0013358C">
        <w:rPr>
          <w:b/>
          <w:lang w:val="es-ES"/>
        </w:rPr>
        <w:t xml:space="preserve">Detalle incumplimiento ejemplo: </w:t>
      </w:r>
      <w:r w:rsidRPr="0013358C">
        <w:rPr>
          <w:lang w:val="es-ES"/>
        </w:rPr>
        <w:t>No disponer de una herramienta de análisis con la que poder centralizar los logs de los distintos sistemas involucrados y en la que establecer reglas y configurar alarmas en el caso de darse algún incidente de seguridad en los sistemas, además de no generar alertas mediante los logs, puede derivar en una detección tardía de una incidencia grave dentro del sistema al no haber un proceso que permita escalar dichos incidentes.</w:t>
      </w:r>
    </w:p>
    <w:p w14:paraId="71103465" w14:textId="77777777" w:rsidR="00926D18" w:rsidRPr="0013358C" w:rsidRDefault="00934953">
      <w:pPr>
        <w:rPr>
          <w:lang w:val="es-ES"/>
        </w:rPr>
      </w:pPr>
      <w:r w:rsidRPr="0013358C">
        <w:rPr>
          <w:b/>
          <w:lang w:val="es-ES"/>
        </w:rPr>
        <w:t xml:space="preserve">Trazabilidad origen: </w:t>
      </w:r>
      <w:r w:rsidRPr="0013358C">
        <w:rPr>
          <w:lang w:val="es-ES"/>
        </w:rPr>
        <w:t>Hoja Análisis SaaS, fila 40</w:t>
      </w:r>
    </w:p>
    <w:p w14:paraId="15B70121" w14:textId="77777777" w:rsidR="00926D18" w:rsidRPr="0013358C" w:rsidRDefault="00934953">
      <w:pPr>
        <w:jc w:val="center"/>
        <w:rPr>
          <w:lang w:val="es-ES"/>
        </w:rPr>
      </w:pPr>
      <w:r w:rsidRPr="0013358C">
        <w:rPr>
          <w:lang w:val="es-ES"/>
        </w:rPr>
        <w:t>---</w:t>
      </w:r>
    </w:p>
    <w:p w14:paraId="28B2FAF9" w14:textId="77777777" w:rsidR="00926D18" w:rsidRPr="0013358C" w:rsidRDefault="00934953">
      <w:pPr>
        <w:pStyle w:val="Ttulo2"/>
        <w:rPr>
          <w:lang w:val="es-ES"/>
        </w:rPr>
      </w:pPr>
      <w:r w:rsidRPr="0013358C">
        <w:rPr>
          <w:lang w:val="es-ES"/>
        </w:rPr>
        <w:lastRenderedPageBreak/>
        <w:t>RAG-Q_040 — Recogida de logs e integración en SIEM o en repositorio externo</w:t>
      </w:r>
    </w:p>
    <w:p w14:paraId="7552EDD5" w14:textId="77777777" w:rsidR="00926D18" w:rsidRPr="0013358C" w:rsidRDefault="00934953">
      <w:pPr>
        <w:pStyle w:val="Cita"/>
        <w:rPr>
          <w:lang w:val="es-ES"/>
        </w:rPr>
      </w:pPr>
      <w:r w:rsidRPr="0013358C">
        <w:rPr>
          <w:b/>
          <w:lang w:val="es-ES"/>
        </w:rPr>
        <w:t xml:space="preserve">Resumen recuperable: </w:t>
      </w:r>
      <w:r w:rsidRPr="0013358C">
        <w:rPr>
          <w:lang w:val="es-ES"/>
        </w:rPr>
        <w:t>Q_040. Bloque SEGURIDAD; apartado TRAZABILIDAD; dimensión Monitorización; riesgo asociado Demora en la detección de incidentes.</w:t>
      </w:r>
    </w:p>
    <w:p w14:paraId="097AFA3F"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RAG-Q_040</w:t>
      </w:r>
    </w:p>
    <w:p w14:paraId="4DDEEBB9" w14:textId="77777777" w:rsidR="00926D18" w:rsidRPr="0013358C" w:rsidRDefault="00934953">
      <w:pPr>
        <w:rPr>
          <w:lang w:val="es-ES"/>
        </w:rPr>
      </w:pPr>
      <w:r w:rsidRPr="0013358C">
        <w:rPr>
          <w:b/>
          <w:lang w:val="es-ES"/>
        </w:rPr>
        <w:t xml:space="preserve">ID pregunta: </w:t>
      </w:r>
      <w:r w:rsidRPr="0013358C">
        <w:rPr>
          <w:lang w:val="es-ES"/>
        </w:rPr>
        <w:t>Q_040</w:t>
      </w:r>
    </w:p>
    <w:p w14:paraId="7C05F1D1" w14:textId="77777777" w:rsidR="00926D18" w:rsidRPr="0013358C" w:rsidRDefault="00934953">
      <w:pPr>
        <w:rPr>
          <w:lang w:val="es-ES"/>
        </w:rPr>
      </w:pPr>
      <w:r w:rsidRPr="0013358C">
        <w:rPr>
          <w:b/>
          <w:lang w:val="es-ES"/>
        </w:rPr>
        <w:t xml:space="preserve">Dimensión de plataforma: </w:t>
      </w:r>
      <w:r w:rsidRPr="0013358C">
        <w:rPr>
          <w:lang w:val="es-ES"/>
        </w:rPr>
        <w:t>Monitorización</w:t>
      </w:r>
    </w:p>
    <w:p w14:paraId="0B1AE86C" w14:textId="77777777" w:rsidR="00926D18" w:rsidRPr="0013358C" w:rsidRDefault="00934953">
      <w:pPr>
        <w:rPr>
          <w:lang w:val="es-ES"/>
        </w:rPr>
      </w:pPr>
      <w:r w:rsidRPr="0013358C">
        <w:rPr>
          <w:b/>
          <w:lang w:val="es-ES"/>
        </w:rPr>
        <w:t xml:space="preserve">Bloque: </w:t>
      </w:r>
      <w:r w:rsidRPr="0013358C">
        <w:rPr>
          <w:lang w:val="es-ES"/>
        </w:rPr>
        <w:t>SEGURIDAD</w:t>
      </w:r>
    </w:p>
    <w:p w14:paraId="225336B3" w14:textId="77777777" w:rsidR="00926D18" w:rsidRPr="0013358C" w:rsidRDefault="00934953">
      <w:pPr>
        <w:rPr>
          <w:lang w:val="es-ES"/>
        </w:rPr>
      </w:pPr>
      <w:r w:rsidRPr="0013358C">
        <w:rPr>
          <w:b/>
          <w:lang w:val="es-ES"/>
        </w:rPr>
        <w:t xml:space="preserve">Apartado: </w:t>
      </w:r>
      <w:r w:rsidRPr="0013358C">
        <w:rPr>
          <w:lang w:val="es-ES"/>
        </w:rPr>
        <w:t>TRAZABILIDAD</w:t>
      </w:r>
    </w:p>
    <w:p w14:paraId="6D664518" w14:textId="77777777" w:rsidR="00926D18" w:rsidRPr="0013358C" w:rsidRDefault="00934953">
      <w:pPr>
        <w:rPr>
          <w:lang w:val="es-ES"/>
        </w:rPr>
      </w:pPr>
      <w:r w:rsidRPr="0013358C">
        <w:rPr>
          <w:b/>
          <w:lang w:val="es-ES"/>
        </w:rPr>
        <w:t xml:space="preserve">Requisito: </w:t>
      </w:r>
      <w:r w:rsidRPr="0013358C">
        <w:rPr>
          <w:lang w:val="es-ES"/>
        </w:rPr>
        <w:t>Recogida de logs e integración en SIEM o en repositorio externo</w:t>
      </w:r>
    </w:p>
    <w:p w14:paraId="0775A248" w14:textId="77777777" w:rsidR="00926D18" w:rsidRPr="0013358C" w:rsidRDefault="00934953">
      <w:pPr>
        <w:rPr>
          <w:lang w:val="es-ES"/>
        </w:rPr>
      </w:pPr>
      <w:r w:rsidRPr="0013358C">
        <w:rPr>
          <w:b/>
          <w:lang w:val="es-ES"/>
        </w:rPr>
        <w:t xml:space="preserve">Pregunta del cuestionario: </w:t>
      </w:r>
      <w:r w:rsidRPr="0013358C">
        <w:rPr>
          <w:lang w:val="es-ES"/>
        </w:rPr>
        <w:t>La recogida de los logs anteriormente mencionados en el SIEM, ¿provoca alertas generadas por éste?</w:t>
      </w:r>
    </w:p>
    <w:p w14:paraId="46DF61AC" w14:textId="77777777" w:rsidR="00926D18" w:rsidRPr="0013358C" w:rsidRDefault="00934953">
      <w:pPr>
        <w:pStyle w:val="Ttulo3"/>
        <w:rPr>
          <w:lang w:val="es-ES"/>
        </w:rPr>
      </w:pPr>
      <w:r w:rsidRPr="0013358C">
        <w:rPr>
          <w:lang w:val="es-ES"/>
        </w:rPr>
        <w:t>Control asociado</w:t>
      </w:r>
    </w:p>
    <w:p w14:paraId="02B2E233" w14:textId="77777777" w:rsidR="00926D18" w:rsidRPr="0013358C" w:rsidRDefault="00934953">
      <w:pPr>
        <w:rPr>
          <w:lang w:val="es-ES"/>
        </w:rPr>
      </w:pPr>
      <w:r w:rsidRPr="0013358C">
        <w:rPr>
          <w:b/>
          <w:lang w:val="es-ES"/>
        </w:rPr>
        <w:t xml:space="preserve">ID control: </w:t>
      </w:r>
      <w:r w:rsidRPr="0013358C">
        <w:rPr>
          <w:lang w:val="es-ES"/>
        </w:rPr>
        <w:t>C_033</w:t>
      </w:r>
    </w:p>
    <w:p w14:paraId="239C626C" w14:textId="77777777" w:rsidR="00926D18" w:rsidRPr="0013358C" w:rsidRDefault="00934953">
      <w:pPr>
        <w:rPr>
          <w:lang w:val="es-ES"/>
        </w:rPr>
      </w:pPr>
      <w:r w:rsidRPr="0013358C">
        <w:rPr>
          <w:b/>
          <w:lang w:val="es-ES"/>
        </w:rPr>
        <w:t xml:space="preserve">Texto del control: </w:t>
      </w:r>
      <w:r w:rsidRPr="0013358C">
        <w:rPr>
          <w:lang w:val="es-ES"/>
        </w:rPr>
        <w:t xml:space="preserve">Los logs de las operaciones y accesos que se generan son recogidos en un SIEM propio </w:t>
      </w:r>
      <w:proofErr w:type="spellStart"/>
      <w:r w:rsidRPr="0013358C">
        <w:rPr>
          <w:lang w:val="es-ES"/>
        </w:rPr>
        <w:t>o</w:t>
      </w:r>
      <w:proofErr w:type="spellEnd"/>
      <w:r w:rsidRPr="0013358C">
        <w:rPr>
          <w:lang w:val="es-ES"/>
        </w:rPr>
        <w:t xml:space="preserve"> ofrecer la posibilidad de enviar los logs al SIEM de EMPRESA</w:t>
      </w:r>
    </w:p>
    <w:p w14:paraId="41787CF0" w14:textId="77777777" w:rsidR="00926D18" w:rsidRPr="0013358C" w:rsidRDefault="00934953">
      <w:pPr>
        <w:pStyle w:val="Ttulo3"/>
        <w:rPr>
          <w:lang w:val="es-ES"/>
        </w:rPr>
      </w:pPr>
      <w:r w:rsidRPr="0013358C">
        <w:rPr>
          <w:lang w:val="es-ES"/>
        </w:rPr>
        <w:t>Incumplimiento, amenazas y riesgo</w:t>
      </w:r>
    </w:p>
    <w:p w14:paraId="465DDA67" w14:textId="77777777" w:rsidR="00926D18" w:rsidRPr="0013358C" w:rsidRDefault="00934953">
      <w:pPr>
        <w:rPr>
          <w:lang w:val="es-ES"/>
        </w:rPr>
      </w:pPr>
      <w:r w:rsidRPr="0013358C">
        <w:rPr>
          <w:b/>
          <w:lang w:val="es-ES"/>
        </w:rPr>
        <w:t xml:space="preserve">Incumplimiento identificado: </w:t>
      </w:r>
      <w:r w:rsidRPr="0013358C">
        <w:rPr>
          <w:lang w:val="es-ES"/>
        </w:rPr>
        <w:t>El proveedor no genera alertas de seguridad</w:t>
      </w:r>
    </w:p>
    <w:p w14:paraId="19908BBE" w14:textId="77777777" w:rsidR="00926D18" w:rsidRPr="0013358C" w:rsidRDefault="00934953">
      <w:pPr>
        <w:rPr>
          <w:lang w:val="es-ES"/>
        </w:rPr>
      </w:pPr>
      <w:r w:rsidRPr="0013358C">
        <w:rPr>
          <w:b/>
          <w:lang w:val="es-ES"/>
        </w:rPr>
        <w:t xml:space="preserve">Controles asociados: </w:t>
      </w:r>
      <w:r w:rsidRPr="0013358C">
        <w:rPr>
          <w:lang w:val="es-ES"/>
        </w:rPr>
        <w:t>Se debe disponer de un sistema o solución que permita levantar alertas de seguridad para identificar posibles incidentes de seguridad (</w:t>
      </w:r>
      <w:proofErr w:type="spellStart"/>
      <w:r w:rsidRPr="0013358C">
        <w:rPr>
          <w:lang w:val="es-ES"/>
        </w:rPr>
        <w:t>p.e</w:t>
      </w:r>
      <w:proofErr w:type="spellEnd"/>
      <w:r w:rsidRPr="0013358C">
        <w:rPr>
          <w:lang w:val="es-ES"/>
        </w:rPr>
        <w:t>. SIEM). Estas alertas deben poder ser puestas a disposición de EMPRESA para un posible análisis por parte del SOC.</w:t>
      </w:r>
    </w:p>
    <w:p w14:paraId="594DC832" w14:textId="77777777" w:rsidR="00926D18" w:rsidRPr="0013358C" w:rsidRDefault="00934953">
      <w:pPr>
        <w:rPr>
          <w:lang w:val="es-ES"/>
        </w:rPr>
      </w:pPr>
      <w:r w:rsidRPr="0013358C">
        <w:rPr>
          <w:b/>
          <w:lang w:val="es-ES"/>
        </w:rPr>
        <w:t xml:space="preserve">Amenazas: </w:t>
      </w:r>
      <w:r w:rsidRPr="0013358C">
        <w:rPr>
          <w:lang w:val="es-ES"/>
        </w:rPr>
        <w:t>Manipulación no autorizada de la API de servicios Recopilación de información</w:t>
      </w:r>
    </w:p>
    <w:p w14:paraId="18060DA5" w14:textId="77777777" w:rsidR="00926D18" w:rsidRPr="0013358C" w:rsidRDefault="00934953">
      <w:pPr>
        <w:rPr>
          <w:lang w:val="es-ES"/>
        </w:rPr>
      </w:pPr>
      <w:r w:rsidRPr="0013358C">
        <w:rPr>
          <w:b/>
          <w:lang w:val="es-ES"/>
        </w:rPr>
        <w:t xml:space="preserve">ID riesgo: </w:t>
      </w:r>
      <w:r w:rsidRPr="0013358C">
        <w:rPr>
          <w:lang w:val="es-ES"/>
        </w:rPr>
        <w:t>R_003</w:t>
      </w:r>
    </w:p>
    <w:p w14:paraId="3B462080" w14:textId="77777777" w:rsidR="00926D18" w:rsidRPr="0013358C" w:rsidRDefault="00934953">
      <w:pPr>
        <w:rPr>
          <w:lang w:val="es-ES"/>
        </w:rPr>
      </w:pPr>
      <w:r w:rsidRPr="0013358C">
        <w:rPr>
          <w:b/>
          <w:lang w:val="es-ES"/>
        </w:rPr>
        <w:t xml:space="preserve">Nombre del riesgo: </w:t>
      </w:r>
      <w:r w:rsidRPr="0013358C">
        <w:rPr>
          <w:lang w:val="es-ES"/>
        </w:rPr>
        <w:t>Demora en la detección de incidentes</w:t>
      </w:r>
    </w:p>
    <w:p w14:paraId="0C5992C3" w14:textId="77777777" w:rsidR="00926D18" w:rsidRPr="0013358C" w:rsidRDefault="00934953">
      <w:pPr>
        <w:rPr>
          <w:lang w:val="es-ES"/>
        </w:rPr>
      </w:pPr>
      <w:r w:rsidRPr="0013358C">
        <w:rPr>
          <w:b/>
          <w:lang w:val="es-ES"/>
        </w:rPr>
        <w:t xml:space="preserve">Descripción del riesgo: </w:t>
      </w:r>
      <w:r w:rsidRPr="0013358C">
        <w:rPr>
          <w:lang w:val="es-ES"/>
        </w:rPr>
        <w:t>No generar alertas mediante los logs puede derivar en una demora en la detección de una incidencia grave dentro del sistema al no haber un proceso que alerte de forma temprana estos incidentes.</w:t>
      </w:r>
    </w:p>
    <w:p w14:paraId="63600885" w14:textId="77777777" w:rsidR="00926D18" w:rsidRPr="0013358C" w:rsidRDefault="00934953">
      <w:pPr>
        <w:pStyle w:val="Ttulo3"/>
        <w:rPr>
          <w:lang w:val="es-ES"/>
        </w:rPr>
      </w:pPr>
      <w:r w:rsidRPr="0013358C">
        <w:rPr>
          <w:lang w:val="es-ES"/>
        </w:rPr>
        <w:t>Severidad y mitigación</w:t>
      </w:r>
    </w:p>
    <w:p w14:paraId="7633D3AB"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3D4C42E7" w14:textId="77777777" w:rsidR="00926D18" w:rsidRPr="0013358C" w:rsidRDefault="00934953">
      <w:pPr>
        <w:rPr>
          <w:lang w:val="es-ES"/>
        </w:rPr>
      </w:pPr>
      <w:r w:rsidRPr="0013358C">
        <w:rPr>
          <w:b/>
          <w:lang w:val="es-ES"/>
        </w:rPr>
        <w:t xml:space="preserve">Medidas de mitigación: </w:t>
      </w:r>
      <w:r w:rsidRPr="0013358C">
        <w:rPr>
          <w:lang w:val="es-ES"/>
        </w:rPr>
        <w:t>En caso de no poder enviar los logs al SIEM de EMPRESA, se debe tener la capacidad de provocar alertas generadas por el sistema de recogida de logs del proveedor.</w:t>
      </w:r>
    </w:p>
    <w:p w14:paraId="31AF7475" w14:textId="77777777" w:rsidR="00926D18" w:rsidRPr="0013358C" w:rsidRDefault="00934953">
      <w:pPr>
        <w:rPr>
          <w:lang w:val="es-ES"/>
        </w:rPr>
      </w:pPr>
      <w:r w:rsidRPr="0013358C">
        <w:rPr>
          <w:b/>
          <w:lang w:val="es-ES"/>
        </w:rPr>
        <w:t xml:space="preserve">Guía de mitigación: </w:t>
      </w:r>
      <w:r w:rsidRPr="0013358C">
        <w:rPr>
          <w:lang w:val="es-ES"/>
        </w:rPr>
        <w:t>Se debe tener la capacidad de provocar alertas generadas por el sistema de recogida de logs del proveedor.</w:t>
      </w:r>
    </w:p>
    <w:p w14:paraId="33136C7E"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Las cuestiones 37, 38, 39 y 40 deben evaluarse en conjunto. El requisito es que de alguna manera se gestionen las alertas de eventos. Ejemplo: Es posible que un proveedor no disponga de un </w:t>
      </w:r>
      <w:proofErr w:type="gramStart"/>
      <w:r w:rsidRPr="0013358C">
        <w:rPr>
          <w:lang w:val="es-ES"/>
        </w:rPr>
        <w:t>SIEM</w:t>
      </w:r>
      <w:proofErr w:type="gramEnd"/>
      <w:r w:rsidRPr="0013358C">
        <w:rPr>
          <w:lang w:val="es-ES"/>
        </w:rPr>
        <w:t xml:space="preserve"> pero facilite los logs para que EMPRESA los </w:t>
      </w:r>
      <w:proofErr w:type="spellStart"/>
      <w:r w:rsidRPr="0013358C">
        <w:rPr>
          <w:lang w:val="es-ES"/>
        </w:rPr>
        <w:t>correle</w:t>
      </w:r>
      <w:proofErr w:type="spellEnd"/>
      <w:r w:rsidRPr="0013358C">
        <w:rPr>
          <w:lang w:val="es-ES"/>
        </w:rPr>
        <w:t xml:space="preserve"> en el suyo. Eso no implicaría riesgo a pesar de que se incumple el segundo de los controles.</w:t>
      </w:r>
    </w:p>
    <w:p w14:paraId="0B35FC43" w14:textId="77777777" w:rsidR="00926D18" w:rsidRPr="0013358C" w:rsidRDefault="00934953">
      <w:pPr>
        <w:pStyle w:val="Ttulo3"/>
        <w:rPr>
          <w:lang w:val="es-ES"/>
        </w:rPr>
      </w:pPr>
      <w:r w:rsidRPr="0013358C">
        <w:rPr>
          <w:lang w:val="es-ES"/>
        </w:rPr>
        <w:t>Ejemplos para redacción de informe</w:t>
      </w:r>
    </w:p>
    <w:p w14:paraId="311B4BB1" w14:textId="77777777" w:rsidR="00926D18" w:rsidRPr="0013358C" w:rsidRDefault="00934953">
      <w:pPr>
        <w:rPr>
          <w:lang w:val="es-ES"/>
        </w:rPr>
      </w:pPr>
      <w:r w:rsidRPr="0013358C">
        <w:rPr>
          <w:b/>
          <w:lang w:val="es-ES"/>
        </w:rPr>
        <w:t xml:space="preserve">Contexto ejemplo: </w:t>
      </w:r>
      <w:r w:rsidRPr="0013358C">
        <w:rPr>
          <w:lang w:val="es-ES"/>
        </w:rPr>
        <w:t>No definido</w:t>
      </w:r>
    </w:p>
    <w:p w14:paraId="7F33855C" w14:textId="77777777" w:rsidR="00926D18" w:rsidRPr="0013358C" w:rsidRDefault="00934953">
      <w:pPr>
        <w:rPr>
          <w:lang w:val="es-ES"/>
        </w:rPr>
      </w:pPr>
      <w:r w:rsidRPr="0013358C">
        <w:rPr>
          <w:b/>
          <w:lang w:val="es-ES"/>
        </w:rPr>
        <w:lastRenderedPageBreak/>
        <w:t xml:space="preserve">Detalle incumplimiento ejemplo: </w:t>
      </w:r>
      <w:r w:rsidRPr="0013358C">
        <w:rPr>
          <w:lang w:val="es-ES"/>
        </w:rPr>
        <w:t>La ausencia de generación de alertas de seguridad en el SIEM del proveedor representa un riesgo de seguridad significativo para la capacidad de detección temprana de incidentes. Si no se levantan de forma automática alertas ante eventos relevantes, se pierde visibilidad sobre cualquier actividad anómala o maliciosa dentro de la infraestructura, hecho que impide realizar un seguimiento adecuado de posibles incidentes de seguridad. Esta falta de visibilidad puede derivar en una detección tardía de amenazas, c</w:t>
      </w:r>
      <w:r w:rsidRPr="0013358C">
        <w:rPr>
          <w:lang w:val="es-ES"/>
        </w:rPr>
        <w:t>omprometiendo la capacidad de respuesta oportuna y efectiva por parte del equipo de respuesta ante incidentes, así como provocar un aumento potencial del impacto, alcance y duración de una brecha de seguridad.</w:t>
      </w:r>
    </w:p>
    <w:p w14:paraId="7690263C" w14:textId="77777777" w:rsidR="00926D18" w:rsidRPr="0013358C" w:rsidRDefault="00934953">
      <w:pPr>
        <w:rPr>
          <w:lang w:val="es-ES"/>
        </w:rPr>
      </w:pPr>
      <w:r w:rsidRPr="0013358C">
        <w:rPr>
          <w:b/>
          <w:lang w:val="es-ES"/>
        </w:rPr>
        <w:t xml:space="preserve">Trazabilidad origen: </w:t>
      </w:r>
      <w:r w:rsidRPr="0013358C">
        <w:rPr>
          <w:lang w:val="es-ES"/>
        </w:rPr>
        <w:t>Hoja Análisis SaaS, fila 41</w:t>
      </w:r>
    </w:p>
    <w:p w14:paraId="1317C9E7" w14:textId="77777777" w:rsidR="00926D18" w:rsidRPr="0013358C" w:rsidRDefault="00934953">
      <w:pPr>
        <w:jc w:val="center"/>
        <w:rPr>
          <w:lang w:val="es-ES"/>
        </w:rPr>
      </w:pPr>
      <w:r w:rsidRPr="0013358C">
        <w:rPr>
          <w:lang w:val="es-ES"/>
        </w:rPr>
        <w:t>---</w:t>
      </w:r>
    </w:p>
    <w:p w14:paraId="12A9715F" w14:textId="77777777" w:rsidR="00926D18" w:rsidRPr="0013358C" w:rsidRDefault="00934953">
      <w:pPr>
        <w:pStyle w:val="Ttulo2"/>
        <w:rPr>
          <w:lang w:val="es-ES"/>
        </w:rPr>
      </w:pPr>
      <w:r w:rsidRPr="0013358C">
        <w:rPr>
          <w:lang w:val="es-ES"/>
        </w:rPr>
        <w:t>RAG-Q_041 — Arquitectura básica</w:t>
      </w:r>
    </w:p>
    <w:p w14:paraId="096F03CF" w14:textId="77777777" w:rsidR="00926D18" w:rsidRPr="0013358C" w:rsidRDefault="00934953">
      <w:pPr>
        <w:pStyle w:val="Cita"/>
        <w:rPr>
          <w:lang w:val="es-ES"/>
        </w:rPr>
      </w:pPr>
      <w:r w:rsidRPr="0013358C">
        <w:rPr>
          <w:b/>
          <w:lang w:val="es-ES"/>
        </w:rPr>
        <w:t xml:space="preserve">Resumen recuperable: </w:t>
      </w:r>
      <w:r w:rsidRPr="0013358C">
        <w:rPr>
          <w:lang w:val="es-ES"/>
        </w:rPr>
        <w:t>Q_041. Bloque ARQUITECTURA; apartado ARQUITECTURA; dimensión Arquitectura; riesgo asociado #N/A.</w:t>
      </w:r>
    </w:p>
    <w:p w14:paraId="02F1DBD1"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RAG-Q_041</w:t>
      </w:r>
    </w:p>
    <w:p w14:paraId="138A9C92" w14:textId="77777777" w:rsidR="00926D18" w:rsidRPr="0013358C" w:rsidRDefault="00934953">
      <w:pPr>
        <w:rPr>
          <w:lang w:val="pt-PT"/>
        </w:rPr>
      </w:pPr>
      <w:r w:rsidRPr="0013358C">
        <w:rPr>
          <w:b/>
          <w:lang w:val="pt-PT"/>
        </w:rPr>
        <w:t xml:space="preserve">ID pregunta: </w:t>
      </w:r>
      <w:r w:rsidRPr="0013358C">
        <w:rPr>
          <w:lang w:val="pt-PT"/>
        </w:rPr>
        <w:t>Q_041</w:t>
      </w:r>
    </w:p>
    <w:p w14:paraId="47A556FF"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2D0749D5" w14:textId="77777777" w:rsidR="00926D18" w:rsidRPr="0013358C" w:rsidRDefault="00934953">
      <w:pPr>
        <w:rPr>
          <w:lang w:val="pt-PT"/>
        </w:rPr>
      </w:pPr>
      <w:r w:rsidRPr="0013358C">
        <w:rPr>
          <w:b/>
          <w:lang w:val="pt-PT"/>
        </w:rPr>
        <w:t xml:space="preserve">Bloque: </w:t>
      </w:r>
      <w:r w:rsidRPr="0013358C">
        <w:rPr>
          <w:lang w:val="pt-PT"/>
        </w:rPr>
        <w:t>ARQUITECTURA</w:t>
      </w:r>
    </w:p>
    <w:p w14:paraId="0BA83804" w14:textId="77777777" w:rsidR="00926D18" w:rsidRPr="0013358C" w:rsidRDefault="00934953">
      <w:pPr>
        <w:rPr>
          <w:lang w:val="pt-PT"/>
        </w:rPr>
      </w:pPr>
      <w:r w:rsidRPr="0013358C">
        <w:rPr>
          <w:b/>
          <w:lang w:val="pt-PT"/>
        </w:rPr>
        <w:t xml:space="preserve">Apartado: </w:t>
      </w:r>
      <w:r w:rsidRPr="0013358C">
        <w:rPr>
          <w:lang w:val="pt-PT"/>
        </w:rPr>
        <w:t>ARQUITECTURA</w:t>
      </w:r>
    </w:p>
    <w:p w14:paraId="4F799771" w14:textId="77777777" w:rsidR="00926D18" w:rsidRPr="0013358C" w:rsidRDefault="00934953">
      <w:pPr>
        <w:rPr>
          <w:lang w:val="es-ES"/>
        </w:rPr>
      </w:pPr>
      <w:r w:rsidRPr="0013358C">
        <w:rPr>
          <w:b/>
          <w:lang w:val="es-ES"/>
        </w:rPr>
        <w:t xml:space="preserve">Requisito: </w:t>
      </w:r>
      <w:r w:rsidRPr="0013358C">
        <w:rPr>
          <w:lang w:val="es-ES"/>
        </w:rPr>
        <w:t>Arquitectura básica</w:t>
      </w:r>
    </w:p>
    <w:p w14:paraId="06B3A76A" w14:textId="77777777" w:rsidR="00926D18" w:rsidRPr="0013358C" w:rsidRDefault="00934953">
      <w:pPr>
        <w:rPr>
          <w:lang w:val="es-ES"/>
        </w:rPr>
      </w:pPr>
      <w:r w:rsidRPr="0013358C">
        <w:rPr>
          <w:b/>
          <w:lang w:val="es-ES"/>
        </w:rPr>
        <w:t xml:space="preserve">Pregunta del cuestionario: </w:t>
      </w:r>
      <w:r w:rsidRPr="0013358C">
        <w:rPr>
          <w:lang w:val="es-ES"/>
        </w:rPr>
        <w:t xml:space="preserve">Especificar la arquitectura base que da soporte a la aplicación: servidores de aplicación, bases de datos, </w:t>
      </w:r>
      <w:proofErr w:type="gramStart"/>
      <w:r w:rsidRPr="0013358C">
        <w:rPr>
          <w:lang w:val="es-ES"/>
        </w:rPr>
        <w:t>sistema operativos</w:t>
      </w:r>
      <w:proofErr w:type="gramEnd"/>
      <w:r w:rsidRPr="0013358C">
        <w:rPr>
          <w:lang w:val="es-ES"/>
        </w:rPr>
        <w:t>, lenguaje de desarrollo, etc.</w:t>
      </w:r>
    </w:p>
    <w:p w14:paraId="352A4D6C" w14:textId="77777777" w:rsidR="00926D18" w:rsidRPr="0013358C" w:rsidRDefault="00934953">
      <w:pPr>
        <w:pStyle w:val="Ttulo3"/>
        <w:rPr>
          <w:lang w:val="es-ES"/>
        </w:rPr>
      </w:pPr>
      <w:r w:rsidRPr="0013358C">
        <w:rPr>
          <w:lang w:val="es-ES"/>
        </w:rPr>
        <w:t>Control asociado</w:t>
      </w:r>
    </w:p>
    <w:p w14:paraId="32E8FFC0" w14:textId="77777777" w:rsidR="00926D18" w:rsidRPr="0013358C" w:rsidRDefault="00934953">
      <w:pPr>
        <w:rPr>
          <w:lang w:val="es-ES"/>
        </w:rPr>
      </w:pPr>
      <w:r w:rsidRPr="0013358C">
        <w:rPr>
          <w:b/>
          <w:lang w:val="es-ES"/>
        </w:rPr>
        <w:t xml:space="preserve">ID control: </w:t>
      </w:r>
      <w:r w:rsidRPr="0013358C">
        <w:rPr>
          <w:lang w:val="es-ES"/>
        </w:rPr>
        <w:t>No definido</w:t>
      </w:r>
    </w:p>
    <w:p w14:paraId="2FA84896" w14:textId="77777777" w:rsidR="00926D18" w:rsidRPr="0013358C" w:rsidRDefault="00934953">
      <w:pPr>
        <w:rPr>
          <w:lang w:val="es-ES"/>
        </w:rPr>
      </w:pPr>
      <w:r w:rsidRPr="0013358C">
        <w:rPr>
          <w:b/>
          <w:lang w:val="es-ES"/>
        </w:rPr>
        <w:t xml:space="preserve">Texto del control: </w:t>
      </w:r>
      <w:r w:rsidRPr="0013358C">
        <w:rPr>
          <w:lang w:val="es-ES"/>
        </w:rPr>
        <w:t>La arquitectura debe ser evaluada ad-hoc para detectar si existiera algún problema en concreto.</w:t>
      </w:r>
    </w:p>
    <w:p w14:paraId="65F5622E" w14:textId="77777777" w:rsidR="00926D18" w:rsidRPr="0013358C" w:rsidRDefault="00934953">
      <w:pPr>
        <w:pStyle w:val="Ttulo3"/>
        <w:rPr>
          <w:lang w:val="es-ES"/>
        </w:rPr>
      </w:pPr>
      <w:r w:rsidRPr="0013358C">
        <w:rPr>
          <w:lang w:val="es-ES"/>
        </w:rPr>
        <w:t>Incumplimiento, amenazas y riesgo</w:t>
      </w:r>
    </w:p>
    <w:p w14:paraId="11C467B0"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36CA90C6"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1420BA7F" w14:textId="77777777" w:rsidR="00926D18" w:rsidRPr="0013358C" w:rsidRDefault="00934953">
      <w:pPr>
        <w:rPr>
          <w:lang w:val="es-ES"/>
        </w:rPr>
      </w:pPr>
      <w:r w:rsidRPr="0013358C">
        <w:rPr>
          <w:b/>
          <w:lang w:val="es-ES"/>
        </w:rPr>
        <w:t xml:space="preserve">Amenazas: </w:t>
      </w:r>
      <w:r w:rsidRPr="0013358C">
        <w:rPr>
          <w:lang w:val="es-ES"/>
        </w:rPr>
        <w:t>No definido</w:t>
      </w:r>
    </w:p>
    <w:p w14:paraId="469F6750" w14:textId="77777777" w:rsidR="00926D18" w:rsidRPr="0013358C" w:rsidRDefault="00934953">
      <w:pPr>
        <w:rPr>
          <w:lang w:val="es-ES"/>
        </w:rPr>
      </w:pPr>
      <w:r w:rsidRPr="0013358C">
        <w:rPr>
          <w:b/>
          <w:lang w:val="es-ES"/>
        </w:rPr>
        <w:t xml:space="preserve">ID riesgo: </w:t>
      </w:r>
      <w:r w:rsidRPr="0013358C">
        <w:rPr>
          <w:lang w:val="es-ES"/>
        </w:rPr>
        <w:t>N/A</w:t>
      </w:r>
    </w:p>
    <w:p w14:paraId="6C4B4559" w14:textId="77777777" w:rsidR="00926D18" w:rsidRPr="0013358C" w:rsidRDefault="00934953">
      <w:pPr>
        <w:rPr>
          <w:lang w:val="es-ES"/>
        </w:rPr>
      </w:pPr>
      <w:r w:rsidRPr="0013358C">
        <w:rPr>
          <w:b/>
          <w:lang w:val="es-ES"/>
        </w:rPr>
        <w:t xml:space="preserve">Nombre del riesgo: </w:t>
      </w:r>
      <w:r w:rsidRPr="0013358C">
        <w:rPr>
          <w:lang w:val="es-ES"/>
        </w:rPr>
        <w:t>#N/A</w:t>
      </w:r>
    </w:p>
    <w:p w14:paraId="1EB046A5"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6B92DD37" w14:textId="77777777" w:rsidR="00926D18" w:rsidRPr="0013358C" w:rsidRDefault="00934953">
      <w:pPr>
        <w:pStyle w:val="Ttulo3"/>
        <w:rPr>
          <w:lang w:val="es-ES"/>
        </w:rPr>
      </w:pPr>
      <w:r w:rsidRPr="0013358C">
        <w:rPr>
          <w:lang w:val="es-ES"/>
        </w:rPr>
        <w:t>Severidad y mitigación</w:t>
      </w:r>
    </w:p>
    <w:p w14:paraId="7C3D6670"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5A8FC069"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57D5615F"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30056290" w14:textId="77777777" w:rsidR="00926D18" w:rsidRPr="0013358C" w:rsidRDefault="00934953">
      <w:pPr>
        <w:rPr>
          <w:lang w:val="es-ES"/>
        </w:rPr>
      </w:pPr>
      <w:r w:rsidRPr="0013358C">
        <w:rPr>
          <w:b/>
          <w:lang w:val="es-ES"/>
        </w:rPr>
        <w:t xml:space="preserve">Observaciones / reglas condicionales: </w:t>
      </w:r>
      <w:r w:rsidRPr="0013358C">
        <w:rPr>
          <w:lang w:val="es-ES"/>
        </w:rPr>
        <w:t>Riesgos bajo criterio del que evalúa la arquitectura teniendo en cuenta las necesidades del proyecto.</w:t>
      </w:r>
    </w:p>
    <w:p w14:paraId="59A2FB1D" w14:textId="77777777" w:rsidR="00926D18" w:rsidRPr="0013358C" w:rsidRDefault="00934953">
      <w:pPr>
        <w:pStyle w:val="Ttulo3"/>
        <w:rPr>
          <w:lang w:val="es-ES"/>
        </w:rPr>
      </w:pPr>
      <w:r w:rsidRPr="0013358C">
        <w:rPr>
          <w:lang w:val="es-ES"/>
        </w:rPr>
        <w:lastRenderedPageBreak/>
        <w:t>Ejemplos para redacción de informe</w:t>
      </w:r>
    </w:p>
    <w:p w14:paraId="5C886857" w14:textId="77777777" w:rsidR="00926D18" w:rsidRPr="0013358C" w:rsidRDefault="00934953">
      <w:pPr>
        <w:rPr>
          <w:lang w:val="es-ES"/>
        </w:rPr>
      </w:pPr>
      <w:r w:rsidRPr="0013358C">
        <w:rPr>
          <w:b/>
          <w:lang w:val="es-ES"/>
        </w:rPr>
        <w:t xml:space="preserve">Contexto ejemplo: </w:t>
      </w:r>
      <w:r w:rsidRPr="0013358C">
        <w:rPr>
          <w:lang w:val="es-ES"/>
        </w:rPr>
        <w:t>No definido</w:t>
      </w:r>
    </w:p>
    <w:p w14:paraId="7817C584"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3015915" w14:textId="77777777" w:rsidR="00926D18" w:rsidRPr="0013358C" w:rsidRDefault="00934953">
      <w:pPr>
        <w:rPr>
          <w:lang w:val="es-ES"/>
        </w:rPr>
      </w:pPr>
      <w:r w:rsidRPr="0013358C">
        <w:rPr>
          <w:b/>
          <w:lang w:val="es-ES"/>
        </w:rPr>
        <w:t xml:space="preserve">Trazabilidad origen: </w:t>
      </w:r>
      <w:r w:rsidRPr="0013358C">
        <w:rPr>
          <w:lang w:val="es-ES"/>
        </w:rPr>
        <w:t>Hoja Análisis SaaS, fila 42</w:t>
      </w:r>
    </w:p>
    <w:p w14:paraId="25C3457C" w14:textId="77777777" w:rsidR="00926D18" w:rsidRPr="0013358C" w:rsidRDefault="00934953">
      <w:pPr>
        <w:jc w:val="center"/>
        <w:rPr>
          <w:lang w:val="es-ES"/>
        </w:rPr>
      </w:pPr>
      <w:r w:rsidRPr="0013358C">
        <w:rPr>
          <w:lang w:val="es-ES"/>
        </w:rPr>
        <w:t>---</w:t>
      </w:r>
    </w:p>
    <w:p w14:paraId="4F4D6B21" w14:textId="77777777" w:rsidR="00926D18" w:rsidRPr="0013358C" w:rsidRDefault="00934953">
      <w:pPr>
        <w:pStyle w:val="Ttulo2"/>
        <w:rPr>
          <w:lang w:val="es-ES"/>
        </w:rPr>
      </w:pPr>
      <w:r w:rsidRPr="0013358C">
        <w:rPr>
          <w:lang w:val="es-ES"/>
        </w:rPr>
        <w:t>RAG-Q_042 — Arquitectura básica</w:t>
      </w:r>
    </w:p>
    <w:p w14:paraId="6813BCF5" w14:textId="77777777" w:rsidR="00926D18" w:rsidRPr="0013358C" w:rsidRDefault="00934953">
      <w:pPr>
        <w:pStyle w:val="Cita"/>
        <w:rPr>
          <w:lang w:val="es-ES"/>
        </w:rPr>
      </w:pPr>
      <w:r w:rsidRPr="0013358C">
        <w:rPr>
          <w:b/>
          <w:lang w:val="es-ES"/>
        </w:rPr>
        <w:t xml:space="preserve">Resumen recuperable: </w:t>
      </w:r>
      <w:r w:rsidRPr="0013358C">
        <w:rPr>
          <w:lang w:val="es-ES"/>
        </w:rPr>
        <w:t>Q_042. Bloque ARQUITECTURA; apartado ARQUITECTURA; dimensión Arquitectura; riesgo asociado #N/A.</w:t>
      </w:r>
    </w:p>
    <w:p w14:paraId="5844F964"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RAG-Q_042</w:t>
      </w:r>
    </w:p>
    <w:p w14:paraId="69204ADE" w14:textId="77777777" w:rsidR="00926D18" w:rsidRPr="0013358C" w:rsidRDefault="00934953">
      <w:pPr>
        <w:rPr>
          <w:lang w:val="pt-PT"/>
        </w:rPr>
      </w:pPr>
      <w:r w:rsidRPr="0013358C">
        <w:rPr>
          <w:b/>
          <w:lang w:val="pt-PT"/>
        </w:rPr>
        <w:t xml:space="preserve">ID pregunta: </w:t>
      </w:r>
      <w:r w:rsidRPr="0013358C">
        <w:rPr>
          <w:lang w:val="pt-PT"/>
        </w:rPr>
        <w:t>Q_042</w:t>
      </w:r>
    </w:p>
    <w:p w14:paraId="16E502D0"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6AA9A912" w14:textId="77777777" w:rsidR="00926D18" w:rsidRPr="0013358C" w:rsidRDefault="00934953">
      <w:pPr>
        <w:rPr>
          <w:lang w:val="pt-PT"/>
        </w:rPr>
      </w:pPr>
      <w:r w:rsidRPr="0013358C">
        <w:rPr>
          <w:b/>
          <w:lang w:val="pt-PT"/>
        </w:rPr>
        <w:t xml:space="preserve">Bloque: </w:t>
      </w:r>
      <w:r w:rsidRPr="0013358C">
        <w:rPr>
          <w:lang w:val="pt-PT"/>
        </w:rPr>
        <w:t>ARQUITECTURA</w:t>
      </w:r>
    </w:p>
    <w:p w14:paraId="09C80AA2" w14:textId="77777777" w:rsidR="00926D18" w:rsidRPr="0013358C" w:rsidRDefault="00934953">
      <w:pPr>
        <w:rPr>
          <w:lang w:val="pt-PT"/>
        </w:rPr>
      </w:pPr>
      <w:r w:rsidRPr="0013358C">
        <w:rPr>
          <w:b/>
          <w:lang w:val="pt-PT"/>
        </w:rPr>
        <w:t xml:space="preserve">Apartado: </w:t>
      </w:r>
      <w:r w:rsidRPr="0013358C">
        <w:rPr>
          <w:lang w:val="pt-PT"/>
        </w:rPr>
        <w:t>ARQUITECTURA</w:t>
      </w:r>
    </w:p>
    <w:p w14:paraId="5A4C9C53" w14:textId="77777777" w:rsidR="00926D18" w:rsidRPr="0013358C" w:rsidRDefault="00934953">
      <w:pPr>
        <w:rPr>
          <w:lang w:val="es-ES"/>
        </w:rPr>
      </w:pPr>
      <w:r w:rsidRPr="0013358C">
        <w:rPr>
          <w:b/>
          <w:lang w:val="es-ES"/>
        </w:rPr>
        <w:t xml:space="preserve">Requisito: </w:t>
      </w:r>
      <w:r w:rsidRPr="0013358C">
        <w:rPr>
          <w:lang w:val="es-ES"/>
        </w:rPr>
        <w:t>Arquitectura básica</w:t>
      </w:r>
    </w:p>
    <w:p w14:paraId="48161430" w14:textId="77777777" w:rsidR="00926D18" w:rsidRPr="0013358C" w:rsidRDefault="00934953">
      <w:pPr>
        <w:rPr>
          <w:lang w:val="es-ES"/>
        </w:rPr>
      </w:pPr>
      <w:r w:rsidRPr="0013358C">
        <w:rPr>
          <w:b/>
          <w:lang w:val="es-ES"/>
        </w:rPr>
        <w:t xml:space="preserve">Pregunta del cuestionario: </w:t>
      </w:r>
      <w:r w:rsidRPr="0013358C">
        <w:rPr>
          <w:lang w:val="es-ES"/>
        </w:rPr>
        <w:t>Indicar si existe aplicación móvil</w:t>
      </w:r>
    </w:p>
    <w:p w14:paraId="12114ED5" w14:textId="77777777" w:rsidR="00926D18" w:rsidRPr="0013358C" w:rsidRDefault="00934953">
      <w:pPr>
        <w:pStyle w:val="Ttulo3"/>
        <w:rPr>
          <w:lang w:val="es-ES"/>
        </w:rPr>
      </w:pPr>
      <w:r w:rsidRPr="0013358C">
        <w:rPr>
          <w:lang w:val="es-ES"/>
        </w:rPr>
        <w:t>Control asociado</w:t>
      </w:r>
    </w:p>
    <w:p w14:paraId="3D09E93E" w14:textId="77777777" w:rsidR="00926D18" w:rsidRPr="0013358C" w:rsidRDefault="00934953">
      <w:pPr>
        <w:rPr>
          <w:lang w:val="es-ES"/>
        </w:rPr>
      </w:pPr>
      <w:r w:rsidRPr="0013358C">
        <w:rPr>
          <w:b/>
          <w:lang w:val="es-ES"/>
        </w:rPr>
        <w:t xml:space="preserve">ID control: </w:t>
      </w:r>
      <w:r w:rsidRPr="0013358C">
        <w:rPr>
          <w:lang w:val="es-ES"/>
        </w:rPr>
        <w:t>No definido</w:t>
      </w:r>
    </w:p>
    <w:p w14:paraId="4045BB47" w14:textId="77777777" w:rsidR="00926D18" w:rsidRPr="0013358C" w:rsidRDefault="00934953">
      <w:pPr>
        <w:rPr>
          <w:lang w:val="es-ES"/>
        </w:rPr>
      </w:pPr>
      <w:r w:rsidRPr="0013358C">
        <w:rPr>
          <w:b/>
          <w:lang w:val="es-ES"/>
        </w:rPr>
        <w:t xml:space="preserve">Texto del control: </w:t>
      </w:r>
      <w:r w:rsidRPr="0013358C">
        <w:rPr>
          <w:lang w:val="es-ES"/>
        </w:rPr>
        <w:t>La arquitectura debe ser evaluada ad-hoc para detectar si existiera algún problema en concreto.</w:t>
      </w:r>
    </w:p>
    <w:p w14:paraId="4E2E5EC5" w14:textId="77777777" w:rsidR="00926D18" w:rsidRPr="0013358C" w:rsidRDefault="00934953">
      <w:pPr>
        <w:pStyle w:val="Ttulo3"/>
        <w:rPr>
          <w:lang w:val="es-ES"/>
        </w:rPr>
      </w:pPr>
      <w:r w:rsidRPr="0013358C">
        <w:rPr>
          <w:lang w:val="es-ES"/>
        </w:rPr>
        <w:t>Incumplimiento, amenazas y riesgo</w:t>
      </w:r>
    </w:p>
    <w:p w14:paraId="63F68C72"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0476EC4D"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6153F540" w14:textId="77777777" w:rsidR="00926D18" w:rsidRPr="0013358C" w:rsidRDefault="00934953">
      <w:pPr>
        <w:rPr>
          <w:lang w:val="es-ES"/>
        </w:rPr>
      </w:pPr>
      <w:r w:rsidRPr="0013358C">
        <w:rPr>
          <w:b/>
          <w:lang w:val="es-ES"/>
        </w:rPr>
        <w:t xml:space="preserve">Amenazas: </w:t>
      </w:r>
      <w:r w:rsidRPr="0013358C">
        <w:rPr>
          <w:lang w:val="es-ES"/>
        </w:rPr>
        <w:t>No definido</w:t>
      </w:r>
    </w:p>
    <w:p w14:paraId="6CF489B0" w14:textId="77777777" w:rsidR="00926D18" w:rsidRPr="0013358C" w:rsidRDefault="00934953">
      <w:pPr>
        <w:rPr>
          <w:lang w:val="es-ES"/>
        </w:rPr>
      </w:pPr>
      <w:r w:rsidRPr="0013358C">
        <w:rPr>
          <w:b/>
          <w:lang w:val="es-ES"/>
        </w:rPr>
        <w:t xml:space="preserve">ID riesgo: </w:t>
      </w:r>
      <w:r w:rsidRPr="0013358C">
        <w:rPr>
          <w:lang w:val="es-ES"/>
        </w:rPr>
        <w:t>N/A</w:t>
      </w:r>
    </w:p>
    <w:p w14:paraId="7C532549" w14:textId="77777777" w:rsidR="00926D18" w:rsidRPr="0013358C" w:rsidRDefault="00934953">
      <w:pPr>
        <w:rPr>
          <w:lang w:val="es-ES"/>
        </w:rPr>
      </w:pPr>
      <w:r w:rsidRPr="0013358C">
        <w:rPr>
          <w:b/>
          <w:lang w:val="es-ES"/>
        </w:rPr>
        <w:t xml:space="preserve">Nombre del riesgo: </w:t>
      </w:r>
      <w:r w:rsidRPr="0013358C">
        <w:rPr>
          <w:lang w:val="es-ES"/>
        </w:rPr>
        <w:t>#N/A</w:t>
      </w:r>
    </w:p>
    <w:p w14:paraId="1CCA6792"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1BF3FDDE" w14:textId="77777777" w:rsidR="00926D18" w:rsidRPr="0013358C" w:rsidRDefault="00934953">
      <w:pPr>
        <w:pStyle w:val="Ttulo3"/>
        <w:rPr>
          <w:lang w:val="es-ES"/>
        </w:rPr>
      </w:pPr>
      <w:r w:rsidRPr="0013358C">
        <w:rPr>
          <w:lang w:val="es-ES"/>
        </w:rPr>
        <w:t>Severidad y mitigación</w:t>
      </w:r>
    </w:p>
    <w:p w14:paraId="7A5EFF78"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297B85EC"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02CD74CC"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1F066338"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53191C29" w14:textId="77777777" w:rsidR="00926D18" w:rsidRPr="0013358C" w:rsidRDefault="00934953">
      <w:pPr>
        <w:pStyle w:val="Ttulo3"/>
        <w:rPr>
          <w:lang w:val="es-ES"/>
        </w:rPr>
      </w:pPr>
      <w:r w:rsidRPr="0013358C">
        <w:rPr>
          <w:lang w:val="es-ES"/>
        </w:rPr>
        <w:t>Ejemplos para redacción de informe</w:t>
      </w:r>
    </w:p>
    <w:p w14:paraId="055A1FF3" w14:textId="77777777" w:rsidR="00926D18" w:rsidRPr="0013358C" w:rsidRDefault="00934953">
      <w:pPr>
        <w:rPr>
          <w:lang w:val="es-ES"/>
        </w:rPr>
      </w:pPr>
      <w:r w:rsidRPr="0013358C">
        <w:rPr>
          <w:b/>
          <w:lang w:val="es-ES"/>
        </w:rPr>
        <w:t xml:space="preserve">Contexto ejemplo: </w:t>
      </w:r>
      <w:r w:rsidRPr="0013358C">
        <w:rPr>
          <w:lang w:val="es-ES"/>
        </w:rPr>
        <w:t>No definido</w:t>
      </w:r>
    </w:p>
    <w:p w14:paraId="6D885297"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21D5563B" w14:textId="77777777" w:rsidR="00926D18" w:rsidRPr="0013358C" w:rsidRDefault="00934953">
      <w:pPr>
        <w:rPr>
          <w:lang w:val="es-ES"/>
        </w:rPr>
      </w:pPr>
      <w:r w:rsidRPr="0013358C">
        <w:rPr>
          <w:b/>
          <w:lang w:val="es-ES"/>
        </w:rPr>
        <w:lastRenderedPageBreak/>
        <w:t xml:space="preserve">Trazabilidad origen: </w:t>
      </w:r>
      <w:r w:rsidRPr="0013358C">
        <w:rPr>
          <w:lang w:val="es-ES"/>
        </w:rPr>
        <w:t>Hoja Análisis SaaS, fila 43</w:t>
      </w:r>
    </w:p>
    <w:p w14:paraId="1059D427" w14:textId="77777777" w:rsidR="00926D18" w:rsidRPr="0013358C" w:rsidRDefault="00934953">
      <w:pPr>
        <w:jc w:val="center"/>
        <w:rPr>
          <w:lang w:val="es-ES"/>
        </w:rPr>
      </w:pPr>
      <w:r w:rsidRPr="0013358C">
        <w:rPr>
          <w:lang w:val="es-ES"/>
        </w:rPr>
        <w:t>---</w:t>
      </w:r>
    </w:p>
    <w:p w14:paraId="612C90EA" w14:textId="77777777" w:rsidR="00926D18" w:rsidRPr="0013358C" w:rsidRDefault="00934953">
      <w:pPr>
        <w:pStyle w:val="Ttulo2"/>
        <w:rPr>
          <w:lang w:val="es-ES"/>
        </w:rPr>
      </w:pPr>
      <w:r w:rsidRPr="0013358C">
        <w:rPr>
          <w:lang w:val="es-ES"/>
        </w:rPr>
        <w:t>RAG-Q_043 — Arquitectura básica</w:t>
      </w:r>
    </w:p>
    <w:p w14:paraId="05C05C6B" w14:textId="77777777" w:rsidR="00926D18" w:rsidRPr="0013358C" w:rsidRDefault="00934953">
      <w:pPr>
        <w:pStyle w:val="Cita"/>
        <w:rPr>
          <w:lang w:val="es-ES"/>
        </w:rPr>
      </w:pPr>
      <w:r w:rsidRPr="0013358C">
        <w:rPr>
          <w:b/>
          <w:lang w:val="es-ES"/>
        </w:rPr>
        <w:t xml:space="preserve">Resumen recuperable: </w:t>
      </w:r>
      <w:r w:rsidRPr="0013358C">
        <w:rPr>
          <w:lang w:val="es-ES"/>
        </w:rPr>
        <w:t>Q_043. Bloque ARQUITECTURA; apartado ARQUITECTURA; dimensión Arquitectura; riesgo asociado #N/A.</w:t>
      </w:r>
    </w:p>
    <w:p w14:paraId="3FA62E91"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RAG-Q_043</w:t>
      </w:r>
    </w:p>
    <w:p w14:paraId="65554545" w14:textId="77777777" w:rsidR="00926D18" w:rsidRPr="0013358C" w:rsidRDefault="00934953">
      <w:pPr>
        <w:rPr>
          <w:lang w:val="pt-PT"/>
        </w:rPr>
      </w:pPr>
      <w:r w:rsidRPr="0013358C">
        <w:rPr>
          <w:b/>
          <w:lang w:val="pt-PT"/>
        </w:rPr>
        <w:t xml:space="preserve">ID pregunta: </w:t>
      </w:r>
      <w:r w:rsidRPr="0013358C">
        <w:rPr>
          <w:lang w:val="pt-PT"/>
        </w:rPr>
        <w:t>Q_043</w:t>
      </w:r>
    </w:p>
    <w:p w14:paraId="134F44AE"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630A8E2B" w14:textId="77777777" w:rsidR="00926D18" w:rsidRPr="0013358C" w:rsidRDefault="00934953">
      <w:pPr>
        <w:rPr>
          <w:lang w:val="pt-PT"/>
        </w:rPr>
      </w:pPr>
      <w:r w:rsidRPr="0013358C">
        <w:rPr>
          <w:b/>
          <w:lang w:val="pt-PT"/>
        </w:rPr>
        <w:t xml:space="preserve">Bloque: </w:t>
      </w:r>
      <w:r w:rsidRPr="0013358C">
        <w:rPr>
          <w:lang w:val="pt-PT"/>
        </w:rPr>
        <w:t>ARQUITECTURA</w:t>
      </w:r>
    </w:p>
    <w:p w14:paraId="26FCE1FD" w14:textId="77777777" w:rsidR="00926D18" w:rsidRPr="0013358C" w:rsidRDefault="00934953">
      <w:pPr>
        <w:rPr>
          <w:lang w:val="pt-PT"/>
        </w:rPr>
      </w:pPr>
      <w:r w:rsidRPr="0013358C">
        <w:rPr>
          <w:b/>
          <w:lang w:val="pt-PT"/>
        </w:rPr>
        <w:t xml:space="preserve">Apartado: </w:t>
      </w:r>
      <w:r w:rsidRPr="0013358C">
        <w:rPr>
          <w:lang w:val="pt-PT"/>
        </w:rPr>
        <w:t>ARQUITECTURA</w:t>
      </w:r>
    </w:p>
    <w:p w14:paraId="4E765CA2" w14:textId="77777777" w:rsidR="00926D18" w:rsidRPr="0013358C" w:rsidRDefault="00934953">
      <w:pPr>
        <w:rPr>
          <w:lang w:val="es-ES"/>
        </w:rPr>
      </w:pPr>
      <w:r w:rsidRPr="0013358C">
        <w:rPr>
          <w:b/>
          <w:lang w:val="es-ES"/>
        </w:rPr>
        <w:t xml:space="preserve">Requisito: </w:t>
      </w:r>
      <w:r w:rsidRPr="0013358C">
        <w:rPr>
          <w:lang w:val="es-ES"/>
        </w:rPr>
        <w:t>Arquitectura básica</w:t>
      </w:r>
    </w:p>
    <w:p w14:paraId="2DCC95C2" w14:textId="77777777" w:rsidR="00926D18" w:rsidRPr="0013358C" w:rsidRDefault="00934953">
      <w:pPr>
        <w:rPr>
          <w:lang w:val="es-ES"/>
        </w:rPr>
      </w:pPr>
      <w:r w:rsidRPr="0013358C">
        <w:rPr>
          <w:b/>
          <w:lang w:val="es-ES"/>
        </w:rPr>
        <w:t xml:space="preserve">Pregunta del cuestionario: </w:t>
      </w:r>
      <w:r w:rsidRPr="0013358C">
        <w:rPr>
          <w:lang w:val="es-ES"/>
        </w:rPr>
        <w:t xml:space="preserve">Indicar si la arquitectura es </w:t>
      </w:r>
      <w:proofErr w:type="spellStart"/>
      <w:r w:rsidRPr="0013358C">
        <w:rPr>
          <w:lang w:val="es-ES"/>
        </w:rPr>
        <w:t>Multi-tenant</w:t>
      </w:r>
      <w:proofErr w:type="spellEnd"/>
    </w:p>
    <w:p w14:paraId="1C9A0454" w14:textId="77777777" w:rsidR="00926D18" w:rsidRPr="0013358C" w:rsidRDefault="00934953">
      <w:pPr>
        <w:pStyle w:val="Ttulo3"/>
        <w:rPr>
          <w:lang w:val="es-ES"/>
        </w:rPr>
      </w:pPr>
      <w:r w:rsidRPr="0013358C">
        <w:rPr>
          <w:lang w:val="es-ES"/>
        </w:rPr>
        <w:t>Control asociado</w:t>
      </w:r>
    </w:p>
    <w:p w14:paraId="5BA4BD9E" w14:textId="77777777" w:rsidR="00926D18" w:rsidRPr="0013358C" w:rsidRDefault="00934953">
      <w:pPr>
        <w:rPr>
          <w:lang w:val="es-ES"/>
        </w:rPr>
      </w:pPr>
      <w:r w:rsidRPr="0013358C">
        <w:rPr>
          <w:b/>
          <w:lang w:val="es-ES"/>
        </w:rPr>
        <w:t xml:space="preserve">ID control: </w:t>
      </w:r>
      <w:r w:rsidRPr="0013358C">
        <w:rPr>
          <w:lang w:val="es-ES"/>
        </w:rPr>
        <w:t>No definido</w:t>
      </w:r>
    </w:p>
    <w:p w14:paraId="5A0B2B97" w14:textId="77777777" w:rsidR="00926D18" w:rsidRPr="0013358C" w:rsidRDefault="00934953">
      <w:pPr>
        <w:rPr>
          <w:lang w:val="es-ES"/>
        </w:rPr>
      </w:pPr>
      <w:r w:rsidRPr="0013358C">
        <w:rPr>
          <w:b/>
          <w:lang w:val="es-ES"/>
        </w:rPr>
        <w:t xml:space="preserve">Texto del control: </w:t>
      </w:r>
      <w:r w:rsidRPr="0013358C">
        <w:rPr>
          <w:lang w:val="es-ES"/>
        </w:rPr>
        <w:t>La arquitectura debe ser evaluada ad-hoc para detectar si existiera algún problema en concreto.</w:t>
      </w:r>
    </w:p>
    <w:p w14:paraId="79942DD9" w14:textId="77777777" w:rsidR="00926D18" w:rsidRPr="0013358C" w:rsidRDefault="00934953">
      <w:pPr>
        <w:pStyle w:val="Ttulo3"/>
        <w:rPr>
          <w:lang w:val="es-ES"/>
        </w:rPr>
      </w:pPr>
      <w:r w:rsidRPr="0013358C">
        <w:rPr>
          <w:lang w:val="es-ES"/>
        </w:rPr>
        <w:t>Incumplimiento, amenazas y riesgo</w:t>
      </w:r>
    </w:p>
    <w:p w14:paraId="44AFD08C"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27E0684C"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670DF27D" w14:textId="77777777" w:rsidR="00926D18" w:rsidRPr="0013358C" w:rsidRDefault="00934953">
      <w:pPr>
        <w:rPr>
          <w:lang w:val="es-ES"/>
        </w:rPr>
      </w:pPr>
      <w:r w:rsidRPr="0013358C">
        <w:rPr>
          <w:b/>
          <w:lang w:val="es-ES"/>
        </w:rPr>
        <w:t xml:space="preserve">Amenazas: </w:t>
      </w:r>
      <w:r w:rsidRPr="0013358C">
        <w:rPr>
          <w:lang w:val="es-ES"/>
        </w:rPr>
        <w:t>No definido</w:t>
      </w:r>
    </w:p>
    <w:p w14:paraId="1D1C9F2C" w14:textId="77777777" w:rsidR="00926D18" w:rsidRPr="0013358C" w:rsidRDefault="00934953">
      <w:pPr>
        <w:rPr>
          <w:lang w:val="es-ES"/>
        </w:rPr>
      </w:pPr>
      <w:r w:rsidRPr="0013358C">
        <w:rPr>
          <w:b/>
          <w:lang w:val="es-ES"/>
        </w:rPr>
        <w:t xml:space="preserve">ID riesgo: </w:t>
      </w:r>
      <w:r w:rsidRPr="0013358C">
        <w:rPr>
          <w:lang w:val="es-ES"/>
        </w:rPr>
        <w:t>N/A</w:t>
      </w:r>
    </w:p>
    <w:p w14:paraId="6E1314D4" w14:textId="77777777" w:rsidR="00926D18" w:rsidRPr="0013358C" w:rsidRDefault="00934953">
      <w:pPr>
        <w:rPr>
          <w:lang w:val="es-ES"/>
        </w:rPr>
      </w:pPr>
      <w:r w:rsidRPr="0013358C">
        <w:rPr>
          <w:b/>
          <w:lang w:val="es-ES"/>
        </w:rPr>
        <w:t xml:space="preserve">Nombre del riesgo: </w:t>
      </w:r>
      <w:r w:rsidRPr="0013358C">
        <w:rPr>
          <w:lang w:val="es-ES"/>
        </w:rPr>
        <w:t>#N/A</w:t>
      </w:r>
    </w:p>
    <w:p w14:paraId="6D12EB8B"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09E32E4F" w14:textId="77777777" w:rsidR="00926D18" w:rsidRPr="0013358C" w:rsidRDefault="00934953">
      <w:pPr>
        <w:pStyle w:val="Ttulo3"/>
        <w:rPr>
          <w:lang w:val="es-ES"/>
        </w:rPr>
      </w:pPr>
      <w:r w:rsidRPr="0013358C">
        <w:rPr>
          <w:lang w:val="es-ES"/>
        </w:rPr>
        <w:t>Severidad y mitigación</w:t>
      </w:r>
    </w:p>
    <w:p w14:paraId="6B743515"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64256328"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0959F18B"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5A94063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7BBF1F9A" w14:textId="77777777" w:rsidR="00926D18" w:rsidRPr="0013358C" w:rsidRDefault="00934953">
      <w:pPr>
        <w:pStyle w:val="Ttulo3"/>
        <w:rPr>
          <w:lang w:val="es-ES"/>
        </w:rPr>
      </w:pPr>
      <w:r w:rsidRPr="0013358C">
        <w:rPr>
          <w:lang w:val="es-ES"/>
        </w:rPr>
        <w:t>Ejemplos para redacción de informe</w:t>
      </w:r>
    </w:p>
    <w:p w14:paraId="6E2C5CEA" w14:textId="77777777" w:rsidR="00926D18" w:rsidRPr="0013358C" w:rsidRDefault="00934953">
      <w:pPr>
        <w:rPr>
          <w:lang w:val="es-ES"/>
        </w:rPr>
      </w:pPr>
      <w:r w:rsidRPr="0013358C">
        <w:rPr>
          <w:b/>
          <w:lang w:val="es-ES"/>
        </w:rPr>
        <w:t xml:space="preserve">Contexto ejemplo: </w:t>
      </w:r>
      <w:r w:rsidRPr="0013358C">
        <w:rPr>
          <w:lang w:val="es-ES"/>
        </w:rPr>
        <w:t>No definido</w:t>
      </w:r>
    </w:p>
    <w:p w14:paraId="36F57485"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0183E15F" w14:textId="77777777" w:rsidR="00926D18" w:rsidRPr="0013358C" w:rsidRDefault="00934953">
      <w:pPr>
        <w:rPr>
          <w:lang w:val="es-ES"/>
        </w:rPr>
      </w:pPr>
      <w:r w:rsidRPr="0013358C">
        <w:rPr>
          <w:b/>
          <w:lang w:val="es-ES"/>
        </w:rPr>
        <w:t xml:space="preserve">Trazabilidad origen: </w:t>
      </w:r>
      <w:r w:rsidRPr="0013358C">
        <w:rPr>
          <w:lang w:val="es-ES"/>
        </w:rPr>
        <w:t>Hoja Análisis SaaS, fila 44</w:t>
      </w:r>
    </w:p>
    <w:p w14:paraId="3B699ED4" w14:textId="77777777" w:rsidR="00926D18" w:rsidRPr="0013358C" w:rsidRDefault="00934953">
      <w:pPr>
        <w:jc w:val="center"/>
        <w:rPr>
          <w:lang w:val="es-ES"/>
        </w:rPr>
      </w:pPr>
      <w:r w:rsidRPr="0013358C">
        <w:rPr>
          <w:lang w:val="es-ES"/>
        </w:rPr>
        <w:t>---</w:t>
      </w:r>
    </w:p>
    <w:p w14:paraId="5DFEF006" w14:textId="77777777" w:rsidR="00926D18" w:rsidRPr="0013358C" w:rsidRDefault="00934953">
      <w:pPr>
        <w:pStyle w:val="Ttulo2"/>
        <w:rPr>
          <w:lang w:val="es-ES"/>
        </w:rPr>
      </w:pPr>
      <w:r w:rsidRPr="0013358C">
        <w:rPr>
          <w:lang w:val="es-ES"/>
        </w:rPr>
        <w:lastRenderedPageBreak/>
        <w:t>RAG-Q_044 — Arquitectura básica</w:t>
      </w:r>
    </w:p>
    <w:p w14:paraId="184B06A6" w14:textId="77777777" w:rsidR="00926D18" w:rsidRPr="0013358C" w:rsidRDefault="00934953">
      <w:pPr>
        <w:pStyle w:val="Cita"/>
        <w:rPr>
          <w:lang w:val="es-ES"/>
        </w:rPr>
      </w:pPr>
      <w:r w:rsidRPr="0013358C">
        <w:rPr>
          <w:b/>
          <w:lang w:val="es-ES"/>
        </w:rPr>
        <w:t xml:space="preserve">Resumen recuperable: </w:t>
      </w:r>
      <w:r w:rsidRPr="0013358C">
        <w:rPr>
          <w:lang w:val="es-ES"/>
        </w:rPr>
        <w:t>Q_044. Bloque ARQUITECTURA; apartado ARQUITECTURA; dimensión Arquitectura; riesgo asociado Pérdida de disponibilidad.</w:t>
      </w:r>
    </w:p>
    <w:p w14:paraId="114ADA6F"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RAG-Q_044</w:t>
      </w:r>
    </w:p>
    <w:p w14:paraId="7FAA9CC7" w14:textId="77777777" w:rsidR="00926D18" w:rsidRPr="0013358C" w:rsidRDefault="00934953">
      <w:pPr>
        <w:rPr>
          <w:lang w:val="pt-PT"/>
        </w:rPr>
      </w:pPr>
      <w:r w:rsidRPr="0013358C">
        <w:rPr>
          <w:b/>
          <w:lang w:val="pt-PT"/>
        </w:rPr>
        <w:t xml:space="preserve">ID pregunta: </w:t>
      </w:r>
      <w:r w:rsidRPr="0013358C">
        <w:rPr>
          <w:lang w:val="pt-PT"/>
        </w:rPr>
        <w:t>Q_044</w:t>
      </w:r>
    </w:p>
    <w:p w14:paraId="4F4D70EF"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68F2575D" w14:textId="77777777" w:rsidR="00926D18" w:rsidRPr="0013358C" w:rsidRDefault="00934953">
      <w:pPr>
        <w:rPr>
          <w:lang w:val="pt-PT"/>
        </w:rPr>
      </w:pPr>
      <w:r w:rsidRPr="0013358C">
        <w:rPr>
          <w:b/>
          <w:lang w:val="pt-PT"/>
        </w:rPr>
        <w:t xml:space="preserve">Bloque: </w:t>
      </w:r>
      <w:r w:rsidRPr="0013358C">
        <w:rPr>
          <w:lang w:val="pt-PT"/>
        </w:rPr>
        <w:t>ARQUITECTURA</w:t>
      </w:r>
    </w:p>
    <w:p w14:paraId="340E831F" w14:textId="77777777" w:rsidR="00926D18" w:rsidRPr="0013358C" w:rsidRDefault="00934953">
      <w:pPr>
        <w:rPr>
          <w:lang w:val="pt-PT"/>
        </w:rPr>
      </w:pPr>
      <w:r w:rsidRPr="0013358C">
        <w:rPr>
          <w:b/>
          <w:lang w:val="pt-PT"/>
        </w:rPr>
        <w:t xml:space="preserve">Apartado: </w:t>
      </w:r>
      <w:r w:rsidRPr="0013358C">
        <w:rPr>
          <w:lang w:val="pt-PT"/>
        </w:rPr>
        <w:t>ARQUITECTURA</w:t>
      </w:r>
    </w:p>
    <w:p w14:paraId="2BC90B2A" w14:textId="77777777" w:rsidR="00926D18" w:rsidRPr="0013358C" w:rsidRDefault="00934953">
      <w:pPr>
        <w:rPr>
          <w:lang w:val="es-ES"/>
        </w:rPr>
      </w:pPr>
      <w:r w:rsidRPr="0013358C">
        <w:rPr>
          <w:b/>
          <w:lang w:val="es-ES"/>
        </w:rPr>
        <w:t xml:space="preserve">Requisito: </w:t>
      </w:r>
      <w:r w:rsidRPr="0013358C">
        <w:rPr>
          <w:lang w:val="es-ES"/>
        </w:rPr>
        <w:t>Arquitectura básica</w:t>
      </w:r>
    </w:p>
    <w:p w14:paraId="5ABE07FF" w14:textId="77777777" w:rsidR="00926D18" w:rsidRPr="0013358C" w:rsidRDefault="00934953">
      <w:pPr>
        <w:rPr>
          <w:lang w:val="es-ES"/>
        </w:rPr>
      </w:pPr>
      <w:r w:rsidRPr="0013358C">
        <w:rPr>
          <w:b/>
          <w:lang w:val="es-ES"/>
        </w:rPr>
        <w:t xml:space="preserve">Pregunta del cuestionario: </w:t>
      </w:r>
      <w:r w:rsidRPr="0013358C">
        <w:rPr>
          <w:lang w:val="es-ES"/>
        </w:rPr>
        <w:t>¿Las bases de datos o sistemas donde se almacena información de EMPRESA son compartidas por otros clientes?</w:t>
      </w:r>
    </w:p>
    <w:p w14:paraId="4745B540" w14:textId="77777777" w:rsidR="00926D18" w:rsidRPr="0013358C" w:rsidRDefault="00934953">
      <w:pPr>
        <w:pStyle w:val="Ttulo3"/>
        <w:rPr>
          <w:lang w:val="es-ES"/>
        </w:rPr>
      </w:pPr>
      <w:r w:rsidRPr="0013358C">
        <w:rPr>
          <w:lang w:val="es-ES"/>
        </w:rPr>
        <w:t>Control asociado</w:t>
      </w:r>
    </w:p>
    <w:p w14:paraId="58473C81" w14:textId="77777777" w:rsidR="00926D18" w:rsidRPr="0013358C" w:rsidRDefault="00934953">
      <w:pPr>
        <w:rPr>
          <w:lang w:val="es-ES"/>
        </w:rPr>
      </w:pPr>
      <w:r w:rsidRPr="0013358C">
        <w:rPr>
          <w:b/>
          <w:lang w:val="es-ES"/>
        </w:rPr>
        <w:t xml:space="preserve">ID control: </w:t>
      </w:r>
      <w:r w:rsidRPr="0013358C">
        <w:rPr>
          <w:lang w:val="es-ES"/>
        </w:rPr>
        <w:t>No definido</w:t>
      </w:r>
    </w:p>
    <w:p w14:paraId="3FE8FC0D" w14:textId="77777777" w:rsidR="00926D18" w:rsidRPr="0013358C" w:rsidRDefault="00934953">
      <w:pPr>
        <w:rPr>
          <w:lang w:val="es-ES"/>
        </w:rPr>
      </w:pPr>
      <w:r w:rsidRPr="0013358C">
        <w:rPr>
          <w:b/>
          <w:lang w:val="es-ES"/>
        </w:rPr>
        <w:t xml:space="preserve">Texto del control: </w:t>
      </w:r>
      <w:r w:rsidRPr="0013358C">
        <w:rPr>
          <w:lang w:val="es-ES"/>
        </w:rPr>
        <w:t>Se debe asegurar que no se almacena la información almacenada con otros clientes, con el objetivo de evitar fugas de información.</w:t>
      </w:r>
    </w:p>
    <w:p w14:paraId="681A5ABC" w14:textId="77777777" w:rsidR="00926D18" w:rsidRPr="0013358C" w:rsidRDefault="00934953">
      <w:pPr>
        <w:pStyle w:val="Ttulo3"/>
        <w:rPr>
          <w:lang w:val="es-ES"/>
        </w:rPr>
      </w:pPr>
      <w:r w:rsidRPr="0013358C">
        <w:rPr>
          <w:lang w:val="es-ES"/>
        </w:rPr>
        <w:t>Incumplimiento, amenazas y riesgo</w:t>
      </w:r>
    </w:p>
    <w:p w14:paraId="5617BA3C"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675064C3" w14:textId="77777777" w:rsidR="00926D18" w:rsidRPr="0013358C" w:rsidRDefault="00934953">
      <w:pPr>
        <w:rPr>
          <w:lang w:val="es-ES"/>
        </w:rPr>
      </w:pPr>
      <w:r w:rsidRPr="0013358C">
        <w:rPr>
          <w:b/>
          <w:lang w:val="es-ES"/>
        </w:rPr>
        <w:t xml:space="preserve">Controles asociados: </w:t>
      </w:r>
      <w:r w:rsidRPr="0013358C">
        <w:rPr>
          <w:lang w:val="es-ES"/>
        </w:rPr>
        <w:t>Se debe implementar y documentar mecanismos de aislamiento lógico y segmentación de entornos dentro de la infraestructura compartida</w:t>
      </w:r>
    </w:p>
    <w:p w14:paraId="12368C4C" w14:textId="77777777" w:rsidR="00926D18" w:rsidRPr="0013358C" w:rsidRDefault="00934953">
      <w:pPr>
        <w:rPr>
          <w:lang w:val="es-ES"/>
        </w:rPr>
      </w:pPr>
      <w:r w:rsidRPr="0013358C">
        <w:rPr>
          <w:b/>
          <w:lang w:val="es-ES"/>
        </w:rPr>
        <w:t xml:space="preserve">Amenazas: </w:t>
      </w:r>
      <w:r w:rsidRPr="0013358C">
        <w:rPr>
          <w:lang w:val="es-ES"/>
        </w:rPr>
        <w:t>No definido</w:t>
      </w:r>
    </w:p>
    <w:p w14:paraId="51B0F1F6" w14:textId="77777777" w:rsidR="00926D18" w:rsidRPr="0013358C" w:rsidRDefault="00934953">
      <w:pPr>
        <w:rPr>
          <w:lang w:val="es-ES"/>
        </w:rPr>
      </w:pPr>
      <w:r w:rsidRPr="0013358C">
        <w:rPr>
          <w:b/>
          <w:lang w:val="es-ES"/>
        </w:rPr>
        <w:t xml:space="preserve">ID riesgo: </w:t>
      </w:r>
      <w:r w:rsidRPr="0013358C">
        <w:rPr>
          <w:lang w:val="es-ES"/>
        </w:rPr>
        <w:t>R_001</w:t>
      </w:r>
    </w:p>
    <w:p w14:paraId="0C3F469B"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728472C9" w14:textId="77777777" w:rsidR="00926D18" w:rsidRPr="0013358C" w:rsidRDefault="00934953">
      <w:pPr>
        <w:rPr>
          <w:lang w:val="es-ES"/>
        </w:rPr>
      </w:pPr>
      <w:r w:rsidRPr="0013358C">
        <w:rPr>
          <w:b/>
          <w:lang w:val="es-ES"/>
        </w:rPr>
        <w:t xml:space="preserve">Descripción del riesgo: </w:t>
      </w:r>
      <w:r w:rsidRPr="0013358C">
        <w:rPr>
          <w:lang w:val="es-ES"/>
        </w:rPr>
        <w:t xml:space="preserve">Compartir </w:t>
      </w:r>
      <w:proofErr w:type="spellStart"/>
      <w:r w:rsidRPr="0013358C">
        <w:rPr>
          <w:lang w:val="es-ES"/>
        </w:rPr>
        <w:t>BBDDs</w:t>
      </w:r>
      <w:proofErr w:type="spellEnd"/>
      <w:r w:rsidRPr="0013358C">
        <w:rPr>
          <w:lang w:val="es-ES"/>
        </w:rPr>
        <w:t xml:space="preserve"> o sistemas de almacenamiento de datos con otros clientes del proveedor, puede conllevar a un riesgo de pérdida de disponibilidad, debido principalmente a que un tercero podría acceder a datos de EMPRESA</w:t>
      </w:r>
    </w:p>
    <w:p w14:paraId="5E3477FD" w14:textId="77777777" w:rsidR="00926D18" w:rsidRPr="0013358C" w:rsidRDefault="00934953">
      <w:pPr>
        <w:pStyle w:val="Ttulo3"/>
        <w:rPr>
          <w:lang w:val="es-ES"/>
        </w:rPr>
      </w:pPr>
      <w:r w:rsidRPr="0013358C">
        <w:rPr>
          <w:lang w:val="es-ES"/>
        </w:rPr>
        <w:t>Severidad y mitigación</w:t>
      </w:r>
    </w:p>
    <w:p w14:paraId="1DEBFF33"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01AA1CA6" w14:textId="77777777" w:rsidR="00926D18" w:rsidRPr="0013358C" w:rsidRDefault="00934953">
      <w:pPr>
        <w:rPr>
          <w:lang w:val="es-ES"/>
        </w:rPr>
      </w:pPr>
      <w:r w:rsidRPr="0013358C">
        <w:rPr>
          <w:b/>
          <w:lang w:val="es-ES"/>
        </w:rPr>
        <w:t xml:space="preserve">Medidas de mitigación: </w:t>
      </w:r>
      <w:r w:rsidRPr="0013358C">
        <w:rPr>
          <w:lang w:val="es-ES"/>
        </w:rPr>
        <w:t xml:space="preserve">Se debe tener bien segregado las BBDD o </w:t>
      </w:r>
      <w:proofErr w:type="spellStart"/>
      <w:r w:rsidRPr="0013358C">
        <w:rPr>
          <w:lang w:val="es-ES"/>
        </w:rPr>
        <w:t>sistemes</w:t>
      </w:r>
      <w:proofErr w:type="spellEnd"/>
      <w:r w:rsidRPr="0013358C">
        <w:rPr>
          <w:lang w:val="es-ES"/>
        </w:rPr>
        <w:t xml:space="preserve"> de almacenamiento que darán el servicio a EMPRESA y los que lo dan a terceros.</w:t>
      </w:r>
    </w:p>
    <w:p w14:paraId="7619CCF7" w14:textId="77777777" w:rsidR="00926D18" w:rsidRPr="0013358C" w:rsidRDefault="00934953">
      <w:pPr>
        <w:rPr>
          <w:lang w:val="es-ES"/>
        </w:rPr>
      </w:pPr>
      <w:r w:rsidRPr="0013358C">
        <w:rPr>
          <w:b/>
          <w:lang w:val="es-ES"/>
        </w:rPr>
        <w:t xml:space="preserve">Guía de mitigación: </w:t>
      </w:r>
      <w:r w:rsidRPr="0013358C">
        <w:rPr>
          <w:lang w:val="es-ES"/>
        </w:rPr>
        <w:t>Se debe implementar y documentar mecanismos de aislamiento lógico y segmentación de entornos dentro de la infraestructura compartida</w:t>
      </w:r>
    </w:p>
    <w:p w14:paraId="56D91691" w14:textId="77777777" w:rsidR="00926D18" w:rsidRPr="0013358C" w:rsidRDefault="00934953">
      <w:pPr>
        <w:rPr>
          <w:lang w:val="es-ES"/>
        </w:rPr>
      </w:pPr>
      <w:r w:rsidRPr="0013358C">
        <w:rPr>
          <w:b/>
          <w:lang w:val="es-ES"/>
        </w:rPr>
        <w:t xml:space="preserve">Observaciones / reglas condicionales: </w:t>
      </w:r>
      <w:r w:rsidRPr="0013358C">
        <w:rPr>
          <w:lang w:val="es-ES"/>
        </w:rPr>
        <w:t xml:space="preserve">* Si hay separación lógica: SIN RIESGO * Si NO hay separación lógica y la </w:t>
      </w:r>
      <w:proofErr w:type="spellStart"/>
      <w:r w:rsidRPr="0013358C">
        <w:rPr>
          <w:lang w:val="es-ES"/>
        </w:rPr>
        <w:t>info</w:t>
      </w:r>
      <w:proofErr w:type="spellEnd"/>
      <w:r w:rsidRPr="0013358C">
        <w:rPr>
          <w:lang w:val="es-ES"/>
        </w:rPr>
        <w:t xml:space="preserve"> es de uso público: SIN RIESGO * Si NO hay separación lógica y la </w:t>
      </w:r>
      <w:proofErr w:type="spellStart"/>
      <w:r w:rsidRPr="0013358C">
        <w:rPr>
          <w:lang w:val="es-ES"/>
        </w:rPr>
        <w:t>info</w:t>
      </w:r>
      <w:proofErr w:type="spellEnd"/>
      <w:r w:rsidRPr="0013358C">
        <w:rPr>
          <w:lang w:val="es-ES"/>
        </w:rPr>
        <w:t xml:space="preserve"> es de uso interno: MEDIO * Si NO hay separación lógica y la </w:t>
      </w:r>
      <w:proofErr w:type="spellStart"/>
      <w:r w:rsidRPr="0013358C">
        <w:rPr>
          <w:lang w:val="es-ES"/>
        </w:rPr>
        <w:t>info</w:t>
      </w:r>
      <w:proofErr w:type="spellEnd"/>
      <w:r w:rsidRPr="0013358C">
        <w:rPr>
          <w:lang w:val="es-ES"/>
        </w:rPr>
        <w:t xml:space="preserve"> es Confidencial o superior: ALTO</w:t>
      </w:r>
    </w:p>
    <w:p w14:paraId="6143A133" w14:textId="77777777" w:rsidR="00926D18" w:rsidRPr="0013358C" w:rsidRDefault="00934953">
      <w:pPr>
        <w:pStyle w:val="Ttulo3"/>
        <w:rPr>
          <w:lang w:val="es-ES"/>
        </w:rPr>
      </w:pPr>
      <w:r w:rsidRPr="0013358C">
        <w:rPr>
          <w:lang w:val="es-ES"/>
        </w:rPr>
        <w:t>Ejemplos para redacción de informe</w:t>
      </w:r>
    </w:p>
    <w:p w14:paraId="7A8C0A46" w14:textId="77777777" w:rsidR="00926D18" w:rsidRPr="0013358C" w:rsidRDefault="00934953">
      <w:pPr>
        <w:rPr>
          <w:lang w:val="es-ES"/>
        </w:rPr>
      </w:pPr>
      <w:r w:rsidRPr="0013358C">
        <w:rPr>
          <w:b/>
          <w:lang w:val="es-ES"/>
        </w:rPr>
        <w:t xml:space="preserve">Contexto ejemplo: </w:t>
      </w:r>
      <w:r w:rsidRPr="0013358C">
        <w:rPr>
          <w:lang w:val="es-ES"/>
        </w:rPr>
        <w:t>El proveedor indica que todas sus implantaciones comparten el código y la infraestructura.</w:t>
      </w:r>
    </w:p>
    <w:p w14:paraId="69731D15" w14:textId="77777777" w:rsidR="00926D18" w:rsidRPr="0013358C" w:rsidRDefault="00934953">
      <w:pPr>
        <w:rPr>
          <w:lang w:val="es-ES"/>
        </w:rPr>
      </w:pPr>
      <w:r w:rsidRPr="0013358C">
        <w:rPr>
          <w:b/>
          <w:lang w:val="es-ES"/>
        </w:rPr>
        <w:lastRenderedPageBreak/>
        <w:t xml:space="preserve">Detalle incumplimiento ejemplo: </w:t>
      </w:r>
      <w:r w:rsidRPr="0013358C">
        <w:rPr>
          <w:lang w:val="es-ES"/>
        </w:rPr>
        <w:t>La compartición del código y la infraestructura entre implantaciones sin evidencia de aislamiento suficiente expone al servicio a riesgos de fuga de información, acceso cruzado entre clientes y afectaciones globales por fallos comunes, comprometiendo la confidencialidad, integridad y disponibilidad de los datos, así como el cumplimiento normativo aplicable.</w:t>
      </w:r>
    </w:p>
    <w:p w14:paraId="002FA000" w14:textId="77777777" w:rsidR="00926D18" w:rsidRPr="0013358C" w:rsidRDefault="00934953">
      <w:pPr>
        <w:rPr>
          <w:lang w:val="es-ES"/>
        </w:rPr>
      </w:pPr>
      <w:r w:rsidRPr="0013358C">
        <w:rPr>
          <w:b/>
          <w:lang w:val="es-ES"/>
        </w:rPr>
        <w:t xml:space="preserve">Trazabilidad origen: </w:t>
      </w:r>
      <w:r w:rsidRPr="0013358C">
        <w:rPr>
          <w:lang w:val="es-ES"/>
        </w:rPr>
        <w:t>Hoja Análisis SaaS, fila 45</w:t>
      </w:r>
    </w:p>
    <w:p w14:paraId="3E19CCA8" w14:textId="77777777" w:rsidR="00926D18" w:rsidRPr="0013358C" w:rsidRDefault="00934953">
      <w:pPr>
        <w:jc w:val="center"/>
        <w:rPr>
          <w:lang w:val="es-ES"/>
        </w:rPr>
      </w:pPr>
      <w:r w:rsidRPr="0013358C">
        <w:rPr>
          <w:lang w:val="es-ES"/>
        </w:rPr>
        <w:t>---</w:t>
      </w:r>
    </w:p>
    <w:p w14:paraId="7ECD2CC2" w14:textId="77777777" w:rsidR="00926D18" w:rsidRPr="0013358C" w:rsidRDefault="00934953">
      <w:pPr>
        <w:pStyle w:val="Ttulo2"/>
        <w:rPr>
          <w:lang w:val="es-ES"/>
        </w:rPr>
      </w:pPr>
      <w:r w:rsidRPr="0013358C">
        <w:rPr>
          <w:lang w:val="es-ES"/>
        </w:rPr>
        <w:t>RAG-Q_045 — Entornos de trabajo</w:t>
      </w:r>
    </w:p>
    <w:p w14:paraId="203B1400" w14:textId="77777777" w:rsidR="00926D18" w:rsidRPr="0013358C" w:rsidRDefault="00934953">
      <w:pPr>
        <w:pStyle w:val="Cita"/>
        <w:rPr>
          <w:lang w:val="es-ES"/>
        </w:rPr>
      </w:pPr>
      <w:r w:rsidRPr="0013358C">
        <w:rPr>
          <w:b/>
          <w:lang w:val="es-ES"/>
        </w:rPr>
        <w:t xml:space="preserve">Resumen recuperable: </w:t>
      </w:r>
      <w:r w:rsidRPr="0013358C">
        <w:rPr>
          <w:lang w:val="es-ES"/>
        </w:rPr>
        <w:t>Q_045. Bloque ARQUITECTURA; apartado ENTORNO; dimensión Arquitectura; riesgo asociado Pérdida de disponibilidad.</w:t>
      </w:r>
    </w:p>
    <w:p w14:paraId="157B11DA"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RAG-Q_045</w:t>
      </w:r>
    </w:p>
    <w:p w14:paraId="2D68A779" w14:textId="77777777" w:rsidR="00926D18" w:rsidRPr="0013358C" w:rsidRDefault="00934953">
      <w:pPr>
        <w:rPr>
          <w:lang w:val="es-ES"/>
        </w:rPr>
      </w:pPr>
      <w:r w:rsidRPr="0013358C">
        <w:rPr>
          <w:b/>
          <w:lang w:val="es-ES"/>
        </w:rPr>
        <w:t xml:space="preserve">ID pregunta: </w:t>
      </w:r>
      <w:r w:rsidRPr="0013358C">
        <w:rPr>
          <w:lang w:val="es-ES"/>
        </w:rPr>
        <w:t>Q_045</w:t>
      </w:r>
    </w:p>
    <w:p w14:paraId="22ED872E"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0D67A85C" w14:textId="77777777" w:rsidR="00926D18" w:rsidRPr="0013358C" w:rsidRDefault="00934953">
      <w:pPr>
        <w:rPr>
          <w:lang w:val="es-ES"/>
        </w:rPr>
      </w:pPr>
      <w:r w:rsidRPr="0013358C">
        <w:rPr>
          <w:b/>
          <w:lang w:val="es-ES"/>
        </w:rPr>
        <w:t xml:space="preserve">Bloque: </w:t>
      </w:r>
      <w:r w:rsidRPr="0013358C">
        <w:rPr>
          <w:lang w:val="es-ES"/>
        </w:rPr>
        <w:t>ARQUITECTURA</w:t>
      </w:r>
    </w:p>
    <w:p w14:paraId="5CB2912F" w14:textId="77777777" w:rsidR="00926D18" w:rsidRPr="0013358C" w:rsidRDefault="00934953">
      <w:pPr>
        <w:rPr>
          <w:lang w:val="es-ES"/>
        </w:rPr>
      </w:pPr>
      <w:r w:rsidRPr="0013358C">
        <w:rPr>
          <w:b/>
          <w:lang w:val="es-ES"/>
        </w:rPr>
        <w:t xml:space="preserve">Apartado: </w:t>
      </w:r>
      <w:r w:rsidRPr="0013358C">
        <w:rPr>
          <w:lang w:val="es-ES"/>
        </w:rPr>
        <w:t>ENTORNO</w:t>
      </w:r>
    </w:p>
    <w:p w14:paraId="4978A804" w14:textId="77777777" w:rsidR="00926D18" w:rsidRPr="0013358C" w:rsidRDefault="00934953">
      <w:pPr>
        <w:rPr>
          <w:lang w:val="es-ES"/>
        </w:rPr>
      </w:pPr>
      <w:r w:rsidRPr="0013358C">
        <w:rPr>
          <w:b/>
          <w:lang w:val="es-ES"/>
        </w:rPr>
        <w:t xml:space="preserve">Requisito: </w:t>
      </w:r>
      <w:r w:rsidRPr="0013358C">
        <w:rPr>
          <w:lang w:val="es-ES"/>
        </w:rPr>
        <w:t>Entornos de trabajo</w:t>
      </w:r>
    </w:p>
    <w:p w14:paraId="34D28988" w14:textId="77777777" w:rsidR="00926D18" w:rsidRPr="0013358C" w:rsidRDefault="00934953">
      <w:pPr>
        <w:rPr>
          <w:lang w:val="es-ES"/>
        </w:rPr>
      </w:pPr>
      <w:r w:rsidRPr="0013358C">
        <w:rPr>
          <w:b/>
          <w:lang w:val="es-ES"/>
        </w:rPr>
        <w:t xml:space="preserve">Pregunta del cuestionario: </w:t>
      </w:r>
      <w:r w:rsidRPr="0013358C">
        <w:rPr>
          <w:lang w:val="es-ES"/>
        </w:rPr>
        <w:t>¿El servicio dispone de un entorno específico para el desarrollo de nuevas funcionalidades y un entorno de pruebas para verificar su funcionamiento?</w:t>
      </w:r>
    </w:p>
    <w:p w14:paraId="0BF2E559" w14:textId="77777777" w:rsidR="00926D18" w:rsidRPr="0013358C" w:rsidRDefault="00934953">
      <w:pPr>
        <w:pStyle w:val="Ttulo3"/>
        <w:rPr>
          <w:lang w:val="es-ES"/>
        </w:rPr>
      </w:pPr>
      <w:r w:rsidRPr="0013358C">
        <w:rPr>
          <w:lang w:val="es-ES"/>
        </w:rPr>
        <w:t>Control asociado</w:t>
      </w:r>
    </w:p>
    <w:p w14:paraId="005550FE" w14:textId="77777777" w:rsidR="00926D18" w:rsidRPr="0013358C" w:rsidRDefault="00934953">
      <w:pPr>
        <w:rPr>
          <w:lang w:val="es-ES"/>
        </w:rPr>
      </w:pPr>
      <w:r w:rsidRPr="0013358C">
        <w:rPr>
          <w:b/>
          <w:lang w:val="es-ES"/>
        </w:rPr>
        <w:t xml:space="preserve">ID control: </w:t>
      </w:r>
      <w:r w:rsidRPr="0013358C">
        <w:rPr>
          <w:lang w:val="es-ES"/>
        </w:rPr>
        <w:t>No definido</w:t>
      </w:r>
    </w:p>
    <w:p w14:paraId="6410C297" w14:textId="77777777" w:rsidR="00926D18" w:rsidRPr="0013358C" w:rsidRDefault="00934953">
      <w:pPr>
        <w:rPr>
          <w:lang w:val="es-ES"/>
        </w:rPr>
      </w:pPr>
      <w:r w:rsidRPr="0013358C">
        <w:rPr>
          <w:b/>
          <w:lang w:val="es-ES"/>
        </w:rPr>
        <w:t xml:space="preserve">Texto del control: </w:t>
      </w:r>
      <w:r w:rsidRPr="0013358C">
        <w:rPr>
          <w:lang w:val="es-ES"/>
        </w:rPr>
        <w:t>Se debe implementar un entorno específico en el servicio para el desarrollo de nuevas funcionalidades y un entorno de pruebas para verificar su correcto funcionamiento.</w:t>
      </w:r>
    </w:p>
    <w:p w14:paraId="7205FC09" w14:textId="77777777" w:rsidR="00926D18" w:rsidRPr="0013358C" w:rsidRDefault="00934953">
      <w:pPr>
        <w:pStyle w:val="Ttulo3"/>
        <w:rPr>
          <w:lang w:val="es-ES"/>
        </w:rPr>
      </w:pPr>
      <w:r w:rsidRPr="0013358C">
        <w:rPr>
          <w:lang w:val="es-ES"/>
        </w:rPr>
        <w:t>Incumplimiento, amenazas y riesgo</w:t>
      </w:r>
    </w:p>
    <w:p w14:paraId="6AA2E40C"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06138717"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363231F5" w14:textId="77777777" w:rsidR="00926D18" w:rsidRPr="0013358C" w:rsidRDefault="00934953">
      <w:pPr>
        <w:rPr>
          <w:lang w:val="es-ES"/>
        </w:rPr>
      </w:pPr>
      <w:r w:rsidRPr="0013358C">
        <w:rPr>
          <w:b/>
          <w:lang w:val="es-ES"/>
        </w:rPr>
        <w:t xml:space="preserve">Amenazas: </w:t>
      </w:r>
      <w:r w:rsidRPr="0013358C">
        <w:rPr>
          <w:lang w:val="es-ES"/>
        </w:rPr>
        <w:t>No definido</w:t>
      </w:r>
    </w:p>
    <w:p w14:paraId="3EB34B1C" w14:textId="77777777" w:rsidR="00926D18" w:rsidRPr="0013358C" w:rsidRDefault="00934953">
      <w:pPr>
        <w:rPr>
          <w:lang w:val="es-ES"/>
        </w:rPr>
      </w:pPr>
      <w:r w:rsidRPr="0013358C">
        <w:rPr>
          <w:b/>
          <w:lang w:val="es-ES"/>
        </w:rPr>
        <w:t xml:space="preserve">ID riesgo: </w:t>
      </w:r>
      <w:r w:rsidRPr="0013358C">
        <w:rPr>
          <w:lang w:val="es-ES"/>
        </w:rPr>
        <w:t>R_006</w:t>
      </w:r>
    </w:p>
    <w:p w14:paraId="7F555978"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08564ACE" w14:textId="77777777" w:rsidR="00926D18" w:rsidRPr="0013358C" w:rsidRDefault="00934953">
      <w:pPr>
        <w:rPr>
          <w:lang w:val="es-ES"/>
        </w:rPr>
      </w:pPr>
      <w:r w:rsidRPr="0013358C">
        <w:rPr>
          <w:b/>
          <w:lang w:val="es-ES"/>
        </w:rPr>
        <w:t xml:space="preserve">Descripción del riesgo: </w:t>
      </w:r>
      <w:r w:rsidRPr="0013358C">
        <w:rPr>
          <w:lang w:val="es-ES"/>
        </w:rPr>
        <w:t>No disponer de un entorno específico para el desarrollo de nuevas funcionalidades y/o un entorno de pruebas para verificar su funcionamiento, puede suponer un riesgo de pérdida de disponibilidad, debido principalmente a que las pruebas o revisiones pueden afectar a la disponibilidad del servicio.</w:t>
      </w:r>
    </w:p>
    <w:p w14:paraId="71807E33" w14:textId="77777777" w:rsidR="00926D18" w:rsidRPr="0013358C" w:rsidRDefault="00934953">
      <w:pPr>
        <w:pStyle w:val="Ttulo3"/>
        <w:rPr>
          <w:lang w:val="es-ES"/>
        </w:rPr>
      </w:pPr>
      <w:r w:rsidRPr="0013358C">
        <w:rPr>
          <w:lang w:val="es-ES"/>
        </w:rPr>
        <w:t>Severidad y mitigación</w:t>
      </w:r>
    </w:p>
    <w:p w14:paraId="697661A9"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7D8D8966" w14:textId="77777777" w:rsidR="00926D18" w:rsidRPr="0013358C" w:rsidRDefault="00934953">
      <w:pPr>
        <w:rPr>
          <w:lang w:val="es-ES"/>
        </w:rPr>
      </w:pPr>
      <w:r w:rsidRPr="0013358C">
        <w:rPr>
          <w:b/>
          <w:lang w:val="es-ES"/>
        </w:rPr>
        <w:t xml:space="preserve">Medidas de mitigación: </w:t>
      </w:r>
      <w:r w:rsidRPr="0013358C">
        <w:rPr>
          <w:lang w:val="es-ES"/>
        </w:rPr>
        <w:t>Se debe disponer de entornos específicos para el desarrollo de nuevas funcionalidades o entornos de pruebas para verificar el funcionamiento.</w:t>
      </w:r>
    </w:p>
    <w:p w14:paraId="39DD1BAB"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727B54A5" w14:textId="77777777" w:rsidR="00926D18" w:rsidRPr="0013358C" w:rsidRDefault="00934953">
      <w:pPr>
        <w:rPr>
          <w:lang w:val="es-ES"/>
        </w:rPr>
      </w:pPr>
      <w:r w:rsidRPr="0013358C">
        <w:rPr>
          <w:b/>
          <w:lang w:val="es-ES"/>
        </w:rPr>
        <w:lastRenderedPageBreak/>
        <w:t xml:space="preserve">Observaciones / reglas condicionales: </w:t>
      </w:r>
      <w:r w:rsidRPr="0013358C">
        <w:rPr>
          <w:lang w:val="es-ES"/>
        </w:rPr>
        <w:t>Depende exclusivamente del impacto que suponga pérdida de disponibilidad para el negocio: * Impacto pérdida disponibilidad bajo: Riesgo BAJO * Impacto pérdida disponibilidad medio: Riesgo MEDIO * Impacto pérdida disponibilidad alto: Riesgo ALTO</w:t>
      </w:r>
    </w:p>
    <w:p w14:paraId="006B42DE" w14:textId="77777777" w:rsidR="00926D18" w:rsidRPr="0013358C" w:rsidRDefault="00934953">
      <w:pPr>
        <w:pStyle w:val="Ttulo3"/>
        <w:rPr>
          <w:lang w:val="es-ES"/>
        </w:rPr>
      </w:pPr>
      <w:r w:rsidRPr="0013358C">
        <w:rPr>
          <w:lang w:val="es-ES"/>
        </w:rPr>
        <w:t>Ejemplos para redacción de informe</w:t>
      </w:r>
    </w:p>
    <w:p w14:paraId="2DF0FB1E" w14:textId="77777777" w:rsidR="00926D18" w:rsidRPr="0013358C" w:rsidRDefault="00934953">
      <w:pPr>
        <w:rPr>
          <w:lang w:val="es-ES"/>
        </w:rPr>
      </w:pPr>
      <w:r w:rsidRPr="0013358C">
        <w:rPr>
          <w:b/>
          <w:lang w:val="es-ES"/>
        </w:rPr>
        <w:t xml:space="preserve">Contexto ejemplo: </w:t>
      </w:r>
      <w:r w:rsidRPr="0013358C">
        <w:rPr>
          <w:lang w:val="es-ES"/>
        </w:rPr>
        <w:t>No definido</w:t>
      </w:r>
    </w:p>
    <w:p w14:paraId="10DE77C8"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1A5F661" w14:textId="77777777" w:rsidR="00926D18" w:rsidRPr="0013358C" w:rsidRDefault="00934953">
      <w:pPr>
        <w:rPr>
          <w:lang w:val="es-ES"/>
        </w:rPr>
      </w:pPr>
      <w:r w:rsidRPr="0013358C">
        <w:rPr>
          <w:b/>
          <w:lang w:val="es-ES"/>
        </w:rPr>
        <w:t xml:space="preserve">Trazabilidad origen: </w:t>
      </w:r>
      <w:r w:rsidRPr="0013358C">
        <w:rPr>
          <w:lang w:val="es-ES"/>
        </w:rPr>
        <w:t>Hoja Análisis SaaS, fila 46</w:t>
      </w:r>
    </w:p>
    <w:p w14:paraId="16E9CAB5" w14:textId="77777777" w:rsidR="00926D18" w:rsidRPr="0013358C" w:rsidRDefault="00934953">
      <w:pPr>
        <w:jc w:val="center"/>
        <w:rPr>
          <w:lang w:val="es-ES"/>
        </w:rPr>
      </w:pPr>
      <w:r w:rsidRPr="0013358C">
        <w:rPr>
          <w:lang w:val="es-ES"/>
        </w:rPr>
        <w:t>---</w:t>
      </w:r>
    </w:p>
    <w:p w14:paraId="22124D49" w14:textId="77777777" w:rsidR="00926D18" w:rsidRPr="0013358C" w:rsidRDefault="00934953">
      <w:pPr>
        <w:pStyle w:val="Ttulo2"/>
        <w:rPr>
          <w:lang w:val="es-ES"/>
        </w:rPr>
      </w:pPr>
      <w:r w:rsidRPr="0013358C">
        <w:rPr>
          <w:lang w:val="es-ES"/>
        </w:rPr>
        <w:t>RAG-Q_046 — Entornos de trabajo</w:t>
      </w:r>
    </w:p>
    <w:p w14:paraId="332BA098" w14:textId="77777777" w:rsidR="00926D18" w:rsidRPr="0013358C" w:rsidRDefault="00934953">
      <w:pPr>
        <w:pStyle w:val="Cita"/>
        <w:rPr>
          <w:lang w:val="es-ES"/>
        </w:rPr>
      </w:pPr>
      <w:r w:rsidRPr="0013358C">
        <w:rPr>
          <w:b/>
          <w:lang w:val="es-ES"/>
        </w:rPr>
        <w:t xml:space="preserve">Resumen recuperable: </w:t>
      </w:r>
      <w:r w:rsidRPr="0013358C">
        <w:rPr>
          <w:lang w:val="es-ES"/>
        </w:rPr>
        <w:t>Q_046. Bloque ARQUITECTURA; apartado ENTORNO; dimensión Arquitectura; riesgo asociado #N/A.</w:t>
      </w:r>
    </w:p>
    <w:p w14:paraId="2BBCAE1A"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RAG-Q_046</w:t>
      </w:r>
    </w:p>
    <w:p w14:paraId="006FEED8" w14:textId="77777777" w:rsidR="00926D18" w:rsidRPr="0013358C" w:rsidRDefault="00934953">
      <w:pPr>
        <w:rPr>
          <w:lang w:val="es-ES"/>
        </w:rPr>
      </w:pPr>
      <w:r w:rsidRPr="0013358C">
        <w:rPr>
          <w:b/>
          <w:lang w:val="es-ES"/>
        </w:rPr>
        <w:t xml:space="preserve">ID pregunta: </w:t>
      </w:r>
      <w:r w:rsidRPr="0013358C">
        <w:rPr>
          <w:lang w:val="es-ES"/>
        </w:rPr>
        <w:t>Q_046</w:t>
      </w:r>
    </w:p>
    <w:p w14:paraId="612A8E50"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38A27598" w14:textId="77777777" w:rsidR="00926D18" w:rsidRPr="0013358C" w:rsidRDefault="00934953">
      <w:pPr>
        <w:rPr>
          <w:lang w:val="es-ES"/>
        </w:rPr>
      </w:pPr>
      <w:r w:rsidRPr="0013358C">
        <w:rPr>
          <w:b/>
          <w:lang w:val="es-ES"/>
        </w:rPr>
        <w:t xml:space="preserve">Bloque: </w:t>
      </w:r>
      <w:r w:rsidRPr="0013358C">
        <w:rPr>
          <w:lang w:val="es-ES"/>
        </w:rPr>
        <w:t>ARQUITECTURA</w:t>
      </w:r>
    </w:p>
    <w:p w14:paraId="4B86280D" w14:textId="77777777" w:rsidR="00926D18" w:rsidRPr="0013358C" w:rsidRDefault="00934953">
      <w:pPr>
        <w:rPr>
          <w:lang w:val="es-ES"/>
        </w:rPr>
      </w:pPr>
      <w:r w:rsidRPr="0013358C">
        <w:rPr>
          <w:b/>
          <w:lang w:val="es-ES"/>
        </w:rPr>
        <w:t xml:space="preserve">Apartado: </w:t>
      </w:r>
      <w:r w:rsidRPr="0013358C">
        <w:rPr>
          <w:lang w:val="es-ES"/>
        </w:rPr>
        <w:t>ENTORNO</w:t>
      </w:r>
    </w:p>
    <w:p w14:paraId="74BB60C6" w14:textId="77777777" w:rsidR="00926D18" w:rsidRPr="0013358C" w:rsidRDefault="00934953">
      <w:pPr>
        <w:rPr>
          <w:lang w:val="es-ES"/>
        </w:rPr>
      </w:pPr>
      <w:r w:rsidRPr="0013358C">
        <w:rPr>
          <w:b/>
          <w:lang w:val="es-ES"/>
        </w:rPr>
        <w:t xml:space="preserve">Requisito: </w:t>
      </w:r>
      <w:r w:rsidRPr="0013358C">
        <w:rPr>
          <w:lang w:val="es-ES"/>
        </w:rPr>
        <w:t>Entornos de trabajo</w:t>
      </w:r>
    </w:p>
    <w:p w14:paraId="537C74E7" w14:textId="77777777" w:rsidR="00926D18" w:rsidRPr="0013358C" w:rsidRDefault="00934953">
      <w:pPr>
        <w:rPr>
          <w:lang w:val="es-ES"/>
        </w:rPr>
      </w:pPr>
      <w:r w:rsidRPr="0013358C">
        <w:rPr>
          <w:b/>
          <w:lang w:val="es-ES"/>
        </w:rPr>
        <w:t xml:space="preserve">Pregunta del cuestionario: </w:t>
      </w:r>
      <w:r w:rsidRPr="0013358C">
        <w:rPr>
          <w:lang w:val="es-ES"/>
        </w:rPr>
        <w:t>Indicar el grado de aislamiento entre los diferentes entornos</w:t>
      </w:r>
    </w:p>
    <w:p w14:paraId="689DAE30" w14:textId="77777777" w:rsidR="00926D18" w:rsidRPr="0013358C" w:rsidRDefault="00934953">
      <w:pPr>
        <w:pStyle w:val="Ttulo3"/>
        <w:rPr>
          <w:lang w:val="es-ES"/>
        </w:rPr>
      </w:pPr>
      <w:r w:rsidRPr="0013358C">
        <w:rPr>
          <w:lang w:val="es-ES"/>
        </w:rPr>
        <w:t>Control asociado</w:t>
      </w:r>
    </w:p>
    <w:p w14:paraId="04305357" w14:textId="77777777" w:rsidR="00926D18" w:rsidRPr="0013358C" w:rsidRDefault="00934953">
      <w:pPr>
        <w:rPr>
          <w:lang w:val="es-ES"/>
        </w:rPr>
      </w:pPr>
      <w:r w:rsidRPr="0013358C">
        <w:rPr>
          <w:b/>
          <w:lang w:val="es-ES"/>
        </w:rPr>
        <w:t xml:space="preserve">ID control: </w:t>
      </w:r>
      <w:r w:rsidRPr="0013358C">
        <w:rPr>
          <w:lang w:val="es-ES"/>
        </w:rPr>
        <w:t>C_064</w:t>
      </w:r>
    </w:p>
    <w:p w14:paraId="4CF9D34C" w14:textId="77777777" w:rsidR="00926D18" w:rsidRPr="0013358C" w:rsidRDefault="00934953">
      <w:pPr>
        <w:rPr>
          <w:lang w:val="es-ES"/>
        </w:rPr>
      </w:pPr>
      <w:r w:rsidRPr="0013358C">
        <w:rPr>
          <w:b/>
          <w:lang w:val="es-ES"/>
        </w:rPr>
        <w:t xml:space="preserve">Texto del control: </w:t>
      </w:r>
      <w:r w:rsidRPr="0013358C">
        <w:rPr>
          <w:lang w:val="es-ES"/>
        </w:rPr>
        <w:t>No definido</w:t>
      </w:r>
    </w:p>
    <w:p w14:paraId="272BE846" w14:textId="77777777" w:rsidR="00926D18" w:rsidRPr="0013358C" w:rsidRDefault="00934953">
      <w:pPr>
        <w:pStyle w:val="Ttulo3"/>
        <w:rPr>
          <w:lang w:val="es-ES"/>
        </w:rPr>
      </w:pPr>
      <w:r w:rsidRPr="0013358C">
        <w:rPr>
          <w:lang w:val="es-ES"/>
        </w:rPr>
        <w:t>Incumplimiento, amenazas y riesgo</w:t>
      </w:r>
    </w:p>
    <w:p w14:paraId="5A7A7ADA"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27C7EA98" w14:textId="77777777" w:rsidR="00926D18" w:rsidRPr="0013358C" w:rsidRDefault="00934953">
      <w:pPr>
        <w:rPr>
          <w:lang w:val="es-ES"/>
        </w:rPr>
      </w:pPr>
      <w:r w:rsidRPr="0013358C">
        <w:rPr>
          <w:b/>
          <w:lang w:val="es-ES"/>
        </w:rPr>
        <w:t xml:space="preserve">Controles asociados: </w:t>
      </w:r>
      <w:r w:rsidRPr="0013358C">
        <w:rPr>
          <w:lang w:val="es-ES"/>
        </w:rPr>
        <w:t xml:space="preserve">Se debe asegurar el aislamiento entre los diferentes entornos en función del nivel de seguridad de </w:t>
      </w:r>
      <w:proofErr w:type="gramStart"/>
      <w:r w:rsidRPr="0013358C">
        <w:rPr>
          <w:lang w:val="es-ES"/>
        </w:rPr>
        <w:t>los mismos</w:t>
      </w:r>
      <w:proofErr w:type="gramEnd"/>
      <w:r w:rsidRPr="0013358C">
        <w:rPr>
          <w:lang w:val="es-ES"/>
        </w:rPr>
        <w:t>.</w:t>
      </w:r>
    </w:p>
    <w:p w14:paraId="3B7F8430" w14:textId="77777777" w:rsidR="00926D18" w:rsidRPr="0013358C" w:rsidRDefault="00934953">
      <w:pPr>
        <w:rPr>
          <w:lang w:val="es-ES"/>
        </w:rPr>
      </w:pPr>
      <w:r w:rsidRPr="0013358C">
        <w:rPr>
          <w:b/>
          <w:lang w:val="es-ES"/>
        </w:rPr>
        <w:t xml:space="preserve">Amenazas: </w:t>
      </w:r>
      <w:r w:rsidRPr="0013358C">
        <w:rPr>
          <w:lang w:val="es-ES"/>
        </w:rPr>
        <w:t>No definido</w:t>
      </w:r>
    </w:p>
    <w:p w14:paraId="25FEFD68" w14:textId="77777777" w:rsidR="00926D18" w:rsidRPr="0013358C" w:rsidRDefault="00934953">
      <w:pPr>
        <w:rPr>
          <w:lang w:val="es-ES"/>
        </w:rPr>
      </w:pPr>
      <w:r w:rsidRPr="0013358C">
        <w:rPr>
          <w:b/>
          <w:lang w:val="es-ES"/>
        </w:rPr>
        <w:t xml:space="preserve">ID riesgo: </w:t>
      </w:r>
      <w:r w:rsidRPr="0013358C">
        <w:rPr>
          <w:lang w:val="es-ES"/>
        </w:rPr>
        <w:t>No definido</w:t>
      </w:r>
    </w:p>
    <w:p w14:paraId="424C3BB3" w14:textId="77777777" w:rsidR="00926D18" w:rsidRPr="0013358C" w:rsidRDefault="00934953">
      <w:pPr>
        <w:rPr>
          <w:lang w:val="es-ES"/>
        </w:rPr>
      </w:pPr>
      <w:r w:rsidRPr="0013358C">
        <w:rPr>
          <w:b/>
          <w:lang w:val="es-ES"/>
        </w:rPr>
        <w:t xml:space="preserve">Nombre del riesgo: </w:t>
      </w:r>
      <w:r w:rsidRPr="0013358C">
        <w:rPr>
          <w:lang w:val="es-ES"/>
        </w:rPr>
        <w:t>#N/A</w:t>
      </w:r>
    </w:p>
    <w:p w14:paraId="019B0F5C"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34A8DAEB" w14:textId="77777777" w:rsidR="00926D18" w:rsidRPr="0013358C" w:rsidRDefault="00934953">
      <w:pPr>
        <w:pStyle w:val="Ttulo3"/>
        <w:rPr>
          <w:lang w:val="es-ES"/>
        </w:rPr>
      </w:pPr>
      <w:r w:rsidRPr="0013358C">
        <w:rPr>
          <w:lang w:val="es-ES"/>
        </w:rPr>
        <w:t>Severidad y mitigación</w:t>
      </w:r>
    </w:p>
    <w:p w14:paraId="4CE34070"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452BF093"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41B91E81"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75D4124D"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63CF1333" w14:textId="77777777" w:rsidR="00926D18" w:rsidRPr="0013358C" w:rsidRDefault="00934953">
      <w:pPr>
        <w:pStyle w:val="Ttulo3"/>
        <w:rPr>
          <w:lang w:val="es-ES"/>
        </w:rPr>
      </w:pPr>
      <w:r w:rsidRPr="0013358C">
        <w:rPr>
          <w:lang w:val="es-ES"/>
        </w:rPr>
        <w:lastRenderedPageBreak/>
        <w:t>Ejemplos para redacción de informe</w:t>
      </w:r>
    </w:p>
    <w:p w14:paraId="1A2075DA" w14:textId="77777777" w:rsidR="00926D18" w:rsidRPr="0013358C" w:rsidRDefault="00934953">
      <w:pPr>
        <w:rPr>
          <w:lang w:val="es-ES"/>
        </w:rPr>
      </w:pPr>
      <w:r w:rsidRPr="0013358C">
        <w:rPr>
          <w:b/>
          <w:lang w:val="es-ES"/>
        </w:rPr>
        <w:t xml:space="preserve">Contexto ejemplo: </w:t>
      </w:r>
      <w:r w:rsidRPr="0013358C">
        <w:rPr>
          <w:lang w:val="es-ES"/>
        </w:rPr>
        <w:t>No definido</w:t>
      </w:r>
    </w:p>
    <w:p w14:paraId="6A55FC5E"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7FBF899F" w14:textId="77777777" w:rsidR="00926D18" w:rsidRPr="0013358C" w:rsidRDefault="00934953">
      <w:pPr>
        <w:rPr>
          <w:lang w:val="es-ES"/>
        </w:rPr>
      </w:pPr>
      <w:r w:rsidRPr="0013358C">
        <w:rPr>
          <w:b/>
          <w:lang w:val="es-ES"/>
        </w:rPr>
        <w:t xml:space="preserve">Trazabilidad origen: </w:t>
      </w:r>
      <w:r w:rsidRPr="0013358C">
        <w:rPr>
          <w:lang w:val="es-ES"/>
        </w:rPr>
        <w:t>Hoja Análisis SaaS, fila 47</w:t>
      </w:r>
    </w:p>
    <w:p w14:paraId="720F930B" w14:textId="77777777" w:rsidR="00926D18" w:rsidRPr="0013358C" w:rsidRDefault="00934953">
      <w:pPr>
        <w:jc w:val="center"/>
        <w:rPr>
          <w:lang w:val="es-ES"/>
        </w:rPr>
      </w:pPr>
      <w:r w:rsidRPr="0013358C">
        <w:rPr>
          <w:lang w:val="es-ES"/>
        </w:rPr>
        <w:t>---</w:t>
      </w:r>
    </w:p>
    <w:p w14:paraId="5A88F79E" w14:textId="77777777" w:rsidR="00926D18" w:rsidRPr="0013358C" w:rsidRDefault="00934953">
      <w:pPr>
        <w:pStyle w:val="Ttulo2"/>
        <w:rPr>
          <w:lang w:val="es-ES"/>
        </w:rPr>
      </w:pPr>
      <w:r w:rsidRPr="0013358C">
        <w:rPr>
          <w:lang w:val="es-ES"/>
        </w:rPr>
        <w:t>RAG-Q_047 — Seguridad perimetral</w:t>
      </w:r>
    </w:p>
    <w:p w14:paraId="53905485" w14:textId="77777777" w:rsidR="00926D18" w:rsidRPr="0013358C" w:rsidRDefault="00934953">
      <w:pPr>
        <w:pStyle w:val="Cita"/>
        <w:rPr>
          <w:lang w:val="es-ES"/>
        </w:rPr>
      </w:pPr>
      <w:r w:rsidRPr="0013358C">
        <w:rPr>
          <w:b/>
          <w:lang w:val="es-ES"/>
        </w:rPr>
        <w:t xml:space="preserve">Resumen recuperable: </w:t>
      </w:r>
      <w:r w:rsidRPr="0013358C">
        <w:rPr>
          <w:lang w:val="es-ES"/>
        </w:rPr>
        <w:t>Q_047. Bloque ARQUITECTURA; apartado PROTECCIÓN; dimensión Seguridad de los sistemas; riesgo asociado Incumplimiento arquitectura de referencia (modelo de 3 capas).</w:t>
      </w:r>
    </w:p>
    <w:p w14:paraId="6307504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RAG-Q_047</w:t>
      </w:r>
    </w:p>
    <w:p w14:paraId="2A9F8518" w14:textId="77777777" w:rsidR="00926D18" w:rsidRPr="0013358C" w:rsidRDefault="00934953">
      <w:pPr>
        <w:rPr>
          <w:lang w:val="es-ES"/>
        </w:rPr>
      </w:pPr>
      <w:r w:rsidRPr="0013358C">
        <w:rPr>
          <w:b/>
          <w:lang w:val="es-ES"/>
        </w:rPr>
        <w:t xml:space="preserve">ID pregunta: </w:t>
      </w:r>
      <w:r w:rsidRPr="0013358C">
        <w:rPr>
          <w:lang w:val="es-ES"/>
        </w:rPr>
        <w:t>Q_047</w:t>
      </w:r>
    </w:p>
    <w:p w14:paraId="44C1A044"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532E3388" w14:textId="77777777" w:rsidR="00926D18" w:rsidRPr="0013358C" w:rsidRDefault="00934953">
      <w:pPr>
        <w:rPr>
          <w:lang w:val="es-ES"/>
        </w:rPr>
      </w:pPr>
      <w:r w:rsidRPr="0013358C">
        <w:rPr>
          <w:b/>
          <w:lang w:val="es-ES"/>
        </w:rPr>
        <w:t xml:space="preserve">Bloque: </w:t>
      </w:r>
      <w:r w:rsidRPr="0013358C">
        <w:rPr>
          <w:lang w:val="es-ES"/>
        </w:rPr>
        <w:t>ARQUITECTURA</w:t>
      </w:r>
    </w:p>
    <w:p w14:paraId="2E7BD8A6" w14:textId="77777777" w:rsidR="00926D18" w:rsidRPr="0013358C" w:rsidRDefault="00934953">
      <w:pPr>
        <w:rPr>
          <w:lang w:val="es-ES"/>
        </w:rPr>
      </w:pPr>
      <w:r w:rsidRPr="0013358C">
        <w:rPr>
          <w:b/>
          <w:lang w:val="es-ES"/>
        </w:rPr>
        <w:t xml:space="preserve">Apartado: </w:t>
      </w:r>
      <w:r w:rsidRPr="0013358C">
        <w:rPr>
          <w:lang w:val="es-ES"/>
        </w:rPr>
        <w:t>PROTECCIÓN</w:t>
      </w:r>
    </w:p>
    <w:p w14:paraId="603335E3" w14:textId="77777777" w:rsidR="00926D18" w:rsidRPr="0013358C" w:rsidRDefault="00934953">
      <w:pPr>
        <w:rPr>
          <w:lang w:val="es-ES"/>
        </w:rPr>
      </w:pPr>
      <w:r w:rsidRPr="0013358C">
        <w:rPr>
          <w:b/>
          <w:lang w:val="es-ES"/>
        </w:rPr>
        <w:t xml:space="preserve">Requisito: </w:t>
      </w:r>
      <w:r w:rsidRPr="0013358C">
        <w:rPr>
          <w:lang w:val="es-ES"/>
        </w:rPr>
        <w:t>Seguridad perimetral</w:t>
      </w:r>
    </w:p>
    <w:p w14:paraId="27A740A6" w14:textId="77777777" w:rsidR="00926D18" w:rsidRPr="0013358C" w:rsidRDefault="00934953">
      <w:pPr>
        <w:rPr>
          <w:lang w:val="es-ES"/>
        </w:rPr>
      </w:pPr>
      <w:r w:rsidRPr="0013358C">
        <w:rPr>
          <w:b/>
          <w:lang w:val="es-ES"/>
        </w:rPr>
        <w:t xml:space="preserve">Pregunta del cuestionario: </w:t>
      </w:r>
      <w:r w:rsidRPr="0013358C">
        <w:rPr>
          <w:lang w:val="es-ES"/>
        </w:rPr>
        <w:t>¿El servicio ofertado se encuentra desplegado siguiendo una arquitectura por capas (publicación, DMZ, red interna…)?</w:t>
      </w:r>
    </w:p>
    <w:p w14:paraId="5667EB75" w14:textId="77777777" w:rsidR="00926D18" w:rsidRPr="0013358C" w:rsidRDefault="00934953">
      <w:pPr>
        <w:pStyle w:val="Ttulo3"/>
        <w:rPr>
          <w:lang w:val="es-ES"/>
        </w:rPr>
      </w:pPr>
      <w:r w:rsidRPr="0013358C">
        <w:rPr>
          <w:lang w:val="es-ES"/>
        </w:rPr>
        <w:t>Control asociado</w:t>
      </w:r>
    </w:p>
    <w:p w14:paraId="6BC0C875" w14:textId="77777777" w:rsidR="00926D18" w:rsidRPr="0013358C" w:rsidRDefault="00934953">
      <w:pPr>
        <w:rPr>
          <w:lang w:val="es-ES"/>
        </w:rPr>
      </w:pPr>
      <w:r w:rsidRPr="0013358C">
        <w:rPr>
          <w:b/>
          <w:lang w:val="es-ES"/>
        </w:rPr>
        <w:t xml:space="preserve">ID control: </w:t>
      </w:r>
      <w:r w:rsidRPr="0013358C">
        <w:rPr>
          <w:lang w:val="es-ES"/>
        </w:rPr>
        <w:t>No definido</w:t>
      </w:r>
    </w:p>
    <w:p w14:paraId="5DD7325A" w14:textId="77777777" w:rsidR="00926D18" w:rsidRPr="0013358C" w:rsidRDefault="00934953">
      <w:pPr>
        <w:rPr>
          <w:lang w:val="es-ES"/>
        </w:rPr>
      </w:pPr>
      <w:r w:rsidRPr="0013358C">
        <w:rPr>
          <w:b/>
          <w:lang w:val="es-ES"/>
        </w:rPr>
        <w:t xml:space="preserve">Texto del control: </w:t>
      </w:r>
      <w:r w:rsidRPr="0013358C">
        <w:rPr>
          <w:lang w:val="es-ES"/>
        </w:rPr>
        <w:t xml:space="preserve">Los despliegues de nuevas </w:t>
      </w:r>
      <w:proofErr w:type="spellStart"/>
      <w:r w:rsidRPr="0013358C">
        <w:rPr>
          <w:lang w:val="es-ES"/>
        </w:rPr>
        <w:t>infraestructuas</w:t>
      </w:r>
      <w:proofErr w:type="spellEnd"/>
      <w:r w:rsidRPr="0013358C">
        <w:rPr>
          <w:lang w:val="es-ES"/>
        </w:rPr>
        <w:t xml:space="preserve"> deben cumplir con las arquitecturas de referencia de EMPRESA</w:t>
      </w:r>
    </w:p>
    <w:p w14:paraId="23B39EA8" w14:textId="77777777" w:rsidR="00926D18" w:rsidRPr="0013358C" w:rsidRDefault="00934953">
      <w:pPr>
        <w:pStyle w:val="Ttulo3"/>
        <w:rPr>
          <w:lang w:val="es-ES"/>
        </w:rPr>
      </w:pPr>
      <w:r w:rsidRPr="0013358C">
        <w:rPr>
          <w:lang w:val="es-ES"/>
        </w:rPr>
        <w:t>Incumplimiento, amenazas y riesgo</w:t>
      </w:r>
    </w:p>
    <w:p w14:paraId="3CDA6574" w14:textId="77777777" w:rsidR="00926D18" w:rsidRPr="0013358C" w:rsidRDefault="00934953">
      <w:pPr>
        <w:rPr>
          <w:lang w:val="es-ES"/>
        </w:rPr>
      </w:pPr>
      <w:r w:rsidRPr="0013358C">
        <w:rPr>
          <w:b/>
          <w:lang w:val="es-ES"/>
        </w:rPr>
        <w:t xml:space="preserve">Incumplimiento identificado: </w:t>
      </w:r>
      <w:r w:rsidRPr="0013358C">
        <w:rPr>
          <w:lang w:val="es-ES"/>
        </w:rPr>
        <w:t>No se ha desplegado el servicio siguiendo una arquitectura de red por capas</w:t>
      </w:r>
    </w:p>
    <w:p w14:paraId="2172E57D" w14:textId="77777777" w:rsidR="00926D18" w:rsidRPr="0013358C" w:rsidRDefault="00934953">
      <w:pPr>
        <w:rPr>
          <w:lang w:val="es-ES"/>
        </w:rPr>
      </w:pPr>
      <w:r w:rsidRPr="0013358C">
        <w:rPr>
          <w:b/>
          <w:lang w:val="es-ES"/>
        </w:rPr>
        <w:t xml:space="preserve">Controles asociados: </w:t>
      </w:r>
      <w:r w:rsidRPr="0013358C">
        <w:rPr>
          <w:lang w:val="es-ES"/>
        </w:rPr>
        <w:t>Se debe implementar una arquitectura por capas, donde entre la red interna y la externa estén separadas por una zona desmilitarizada (DMZ).</w:t>
      </w:r>
    </w:p>
    <w:p w14:paraId="4FDAB7CA" w14:textId="77777777" w:rsidR="00926D18" w:rsidRPr="0013358C" w:rsidRDefault="00934953">
      <w:pPr>
        <w:rPr>
          <w:lang w:val="es-ES"/>
        </w:rPr>
      </w:pPr>
      <w:r w:rsidRPr="0013358C">
        <w:rPr>
          <w:b/>
          <w:lang w:val="es-ES"/>
        </w:rPr>
        <w:t xml:space="preserve">Amenazas: </w:t>
      </w:r>
      <w:r w:rsidRPr="0013358C">
        <w:rPr>
          <w:lang w:val="es-ES"/>
        </w:rPr>
        <w:t xml:space="preserve">Recopilación de información Acceso no autorizado debido a una mala configuración Acceso no autorizado a través de la explotación de una vulnerabilidad Compromiso de credenciales Inyección de código Infección/propagación de </w:t>
      </w:r>
      <w:proofErr w:type="gramStart"/>
      <w:r w:rsidRPr="0013358C">
        <w:rPr>
          <w:lang w:val="es-ES"/>
        </w:rPr>
        <w:t>malware</w:t>
      </w:r>
      <w:proofErr w:type="gramEnd"/>
      <w:r w:rsidRPr="0013358C">
        <w:rPr>
          <w:lang w:val="es-ES"/>
        </w:rPr>
        <w:t xml:space="preserve"> Pérdida de disponibilidad Robo de información Incumplimiento normativo</w:t>
      </w:r>
    </w:p>
    <w:p w14:paraId="14C98FE2" w14:textId="77777777" w:rsidR="00926D18" w:rsidRPr="0013358C" w:rsidRDefault="00934953">
      <w:pPr>
        <w:rPr>
          <w:lang w:val="es-ES"/>
        </w:rPr>
      </w:pPr>
      <w:r w:rsidRPr="0013358C">
        <w:rPr>
          <w:b/>
          <w:lang w:val="es-ES"/>
        </w:rPr>
        <w:t xml:space="preserve">ID riesgo: </w:t>
      </w:r>
      <w:r w:rsidRPr="0013358C">
        <w:rPr>
          <w:lang w:val="es-ES"/>
        </w:rPr>
        <w:t>R_008</w:t>
      </w:r>
    </w:p>
    <w:p w14:paraId="13A1A03B" w14:textId="77777777" w:rsidR="00926D18" w:rsidRPr="0013358C" w:rsidRDefault="00934953">
      <w:pPr>
        <w:rPr>
          <w:lang w:val="es-ES"/>
        </w:rPr>
      </w:pPr>
      <w:r w:rsidRPr="0013358C">
        <w:rPr>
          <w:b/>
          <w:lang w:val="es-ES"/>
        </w:rPr>
        <w:t xml:space="preserve">Nombre del riesgo: </w:t>
      </w:r>
      <w:r w:rsidRPr="0013358C">
        <w:rPr>
          <w:lang w:val="es-ES"/>
        </w:rPr>
        <w:t>Incumplimiento arquitectura de referencia (modelo de 3 capas)</w:t>
      </w:r>
    </w:p>
    <w:p w14:paraId="3A8CA3B8" w14:textId="77777777" w:rsidR="00926D18" w:rsidRPr="0013358C" w:rsidRDefault="00934953">
      <w:pPr>
        <w:rPr>
          <w:lang w:val="es-ES"/>
        </w:rPr>
      </w:pPr>
      <w:r w:rsidRPr="0013358C">
        <w:rPr>
          <w:b/>
          <w:lang w:val="es-ES"/>
        </w:rPr>
        <w:t xml:space="preserve">Descripción del riesgo: </w:t>
      </w:r>
      <w:r w:rsidRPr="0013358C">
        <w:rPr>
          <w:lang w:val="es-ES"/>
        </w:rPr>
        <w:t>La arquitectura debe ser evaluada ad-hoc para detectar si existiera algún problema en concreto.</w:t>
      </w:r>
    </w:p>
    <w:p w14:paraId="40718ABB" w14:textId="77777777" w:rsidR="00926D18" w:rsidRPr="0013358C" w:rsidRDefault="00934953">
      <w:pPr>
        <w:pStyle w:val="Ttulo3"/>
        <w:rPr>
          <w:lang w:val="es-ES"/>
        </w:rPr>
      </w:pPr>
      <w:r w:rsidRPr="0013358C">
        <w:rPr>
          <w:lang w:val="es-ES"/>
        </w:rPr>
        <w:t>Severidad y mitigación</w:t>
      </w:r>
    </w:p>
    <w:p w14:paraId="5EE40D4F"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6DDF86AF"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333ED27F" w14:textId="77777777" w:rsidR="00926D18" w:rsidRPr="0013358C" w:rsidRDefault="00934953">
      <w:pPr>
        <w:rPr>
          <w:lang w:val="es-ES"/>
        </w:rPr>
      </w:pPr>
      <w:r w:rsidRPr="0013358C">
        <w:rPr>
          <w:b/>
          <w:lang w:val="es-ES"/>
        </w:rPr>
        <w:t xml:space="preserve">Guía de mitigación: </w:t>
      </w:r>
      <w:r w:rsidRPr="0013358C">
        <w:rPr>
          <w:lang w:val="es-ES"/>
        </w:rPr>
        <w:t>Se debe implementar una arquitectura por capas, donde entre la red interna y la externa estén separadas por una zona desmilitarizada (DMZ).</w:t>
      </w:r>
    </w:p>
    <w:p w14:paraId="0C1E33C6" w14:textId="77777777" w:rsidR="00926D18" w:rsidRPr="0013358C" w:rsidRDefault="00934953">
      <w:pPr>
        <w:rPr>
          <w:lang w:val="es-ES"/>
        </w:rPr>
      </w:pPr>
      <w:r w:rsidRPr="0013358C">
        <w:rPr>
          <w:b/>
          <w:lang w:val="es-ES"/>
        </w:rPr>
        <w:lastRenderedPageBreak/>
        <w:t xml:space="preserve">Observaciones / reglas condicionales: </w:t>
      </w:r>
      <w:r w:rsidRPr="0013358C">
        <w:rPr>
          <w:lang w:val="es-ES"/>
        </w:rPr>
        <w:t>Riesgos bajo criterio del que evalúa la arquitectura teniendo en cuenta las necesidades del proyecto.</w:t>
      </w:r>
    </w:p>
    <w:p w14:paraId="7DB4DA0A" w14:textId="77777777" w:rsidR="00926D18" w:rsidRPr="0013358C" w:rsidRDefault="00934953">
      <w:pPr>
        <w:pStyle w:val="Ttulo3"/>
        <w:rPr>
          <w:lang w:val="es-ES"/>
        </w:rPr>
      </w:pPr>
      <w:r w:rsidRPr="0013358C">
        <w:rPr>
          <w:lang w:val="es-ES"/>
        </w:rPr>
        <w:t>Ejemplos para redacción de informe</w:t>
      </w:r>
    </w:p>
    <w:p w14:paraId="1E1DAACB" w14:textId="77777777" w:rsidR="00926D18" w:rsidRPr="0013358C" w:rsidRDefault="00934953">
      <w:pPr>
        <w:rPr>
          <w:lang w:val="es-ES"/>
        </w:rPr>
      </w:pPr>
      <w:r w:rsidRPr="0013358C">
        <w:rPr>
          <w:b/>
          <w:lang w:val="es-ES"/>
        </w:rPr>
        <w:t xml:space="preserve">Contexto ejemplo: </w:t>
      </w:r>
      <w:r w:rsidRPr="0013358C">
        <w:rPr>
          <w:lang w:val="es-ES"/>
        </w:rPr>
        <w:t>El proveedor indica que el servicio no está desplegado siguiendo una arquitectura por capas.</w:t>
      </w:r>
    </w:p>
    <w:p w14:paraId="732DFCA5" w14:textId="77777777" w:rsidR="00926D18" w:rsidRPr="0013358C" w:rsidRDefault="00934953">
      <w:pPr>
        <w:rPr>
          <w:lang w:val="es-ES"/>
        </w:rPr>
      </w:pPr>
      <w:r w:rsidRPr="0013358C">
        <w:rPr>
          <w:b/>
          <w:lang w:val="es-ES"/>
        </w:rPr>
        <w:t xml:space="preserve">Detalle incumplimiento ejemplo: </w:t>
      </w:r>
      <w:r w:rsidRPr="0013358C">
        <w:rPr>
          <w:lang w:val="es-ES"/>
        </w:rPr>
        <w:t>El proveedor no tiene definida una arquitectura por capas, lo que conlleva una falta de control de acceso centralizado, posibilidad de inyección de código y ataques directos al no disponer de DMZ. No tener una DMZ expone a la organización a varios riesgos de seguridad, como el acceso no autorizado a la red interna, mayor impacto de los ataques, dificultades para aplicar medidas de seguridad específicas, mayor superficie de ataque y mayor riesgo de fuga de datos y ataques de DoS. Implementar una DMZ correcta</w:t>
      </w:r>
      <w:r w:rsidRPr="0013358C">
        <w:rPr>
          <w:lang w:val="es-ES"/>
        </w:rPr>
        <w:t>mente configurada ayuda a proteger los servicios expuestos a Internet, a reducir la posibilidad de que un atacante comprometa la red interna y a facilitar la gestión de la seguridad en la infraestructura.</w:t>
      </w:r>
    </w:p>
    <w:p w14:paraId="46422A0C" w14:textId="77777777" w:rsidR="00926D18" w:rsidRPr="0013358C" w:rsidRDefault="00934953">
      <w:pPr>
        <w:rPr>
          <w:lang w:val="es-ES"/>
        </w:rPr>
      </w:pPr>
      <w:r w:rsidRPr="0013358C">
        <w:rPr>
          <w:b/>
          <w:lang w:val="es-ES"/>
        </w:rPr>
        <w:t xml:space="preserve">Trazabilidad origen: </w:t>
      </w:r>
      <w:r w:rsidRPr="0013358C">
        <w:rPr>
          <w:lang w:val="es-ES"/>
        </w:rPr>
        <w:t>Hoja Análisis SaaS, fila 48</w:t>
      </w:r>
    </w:p>
    <w:p w14:paraId="7353DB9C" w14:textId="77777777" w:rsidR="00926D18" w:rsidRPr="0013358C" w:rsidRDefault="00934953">
      <w:pPr>
        <w:jc w:val="center"/>
        <w:rPr>
          <w:lang w:val="es-ES"/>
        </w:rPr>
      </w:pPr>
      <w:r w:rsidRPr="0013358C">
        <w:rPr>
          <w:lang w:val="es-ES"/>
        </w:rPr>
        <w:t>---</w:t>
      </w:r>
    </w:p>
    <w:p w14:paraId="731CD3EC" w14:textId="77777777" w:rsidR="00926D18" w:rsidRPr="0013358C" w:rsidRDefault="00934953">
      <w:pPr>
        <w:pStyle w:val="Ttulo2"/>
        <w:rPr>
          <w:lang w:val="es-ES"/>
        </w:rPr>
      </w:pPr>
      <w:r w:rsidRPr="0013358C">
        <w:rPr>
          <w:lang w:val="es-ES"/>
        </w:rPr>
        <w:t>RAG-Q_048 — Seguridad perimetral</w:t>
      </w:r>
    </w:p>
    <w:p w14:paraId="33FB0670" w14:textId="77777777" w:rsidR="00926D18" w:rsidRPr="0013358C" w:rsidRDefault="00934953">
      <w:pPr>
        <w:pStyle w:val="Cita"/>
        <w:rPr>
          <w:lang w:val="es-ES"/>
        </w:rPr>
      </w:pPr>
      <w:r w:rsidRPr="0013358C">
        <w:rPr>
          <w:b/>
          <w:lang w:val="es-ES"/>
        </w:rPr>
        <w:t xml:space="preserve">Resumen recuperable: </w:t>
      </w:r>
      <w:r w:rsidRPr="0013358C">
        <w:rPr>
          <w:lang w:val="es-ES"/>
        </w:rPr>
        <w:t>Q_048. Bloque ARQUITECTURA; apartado PROTECCIÓN; dimensión Seguridad de los sistemas; riesgo asociado Demora en la detección de intrusiones.</w:t>
      </w:r>
    </w:p>
    <w:p w14:paraId="4032BA59"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RAG-Q_048</w:t>
      </w:r>
    </w:p>
    <w:p w14:paraId="7523C2FE" w14:textId="77777777" w:rsidR="00926D18" w:rsidRPr="0013358C" w:rsidRDefault="00934953">
      <w:pPr>
        <w:rPr>
          <w:lang w:val="es-ES"/>
        </w:rPr>
      </w:pPr>
      <w:r w:rsidRPr="0013358C">
        <w:rPr>
          <w:b/>
          <w:lang w:val="es-ES"/>
        </w:rPr>
        <w:t xml:space="preserve">ID pregunta: </w:t>
      </w:r>
      <w:r w:rsidRPr="0013358C">
        <w:rPr>
          <w:lang w:val="es-ES"/>
        </w:rPr>
        <w:t>Q_048</w:t>
      </w:r>
    </w:p>
    <w:p w14:paraId="77FC823B"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2D1D0A4B" w14:textId="77777777" w:rsidR="00926D18" w:rsidRPr="0013358C" w:rsidRDefault="00934953">
      <w:pPr>
        <w:rPr>
          <w:lang w:val="es-ES"/>
        </w:rPr>
      </w:pPr>
      <w:r w:rsidRPr="0013358C">
        <w:rPr>
          <w:b/>
          <w:lang w:val="es-ES"/>
        </w:rPr>
        <w:t xml:space="preserve">Bloque: </w:t>
      </w:r>
      <w:r w:rsidRPr="0013358C">
        <w:rPr>
          <w:lang w:val="es-ES"/>
        </w:rPr>
        <w:t>ARQUITECTURA</w:t>
      </w:r>
    </w:p>
    <w:p w14:paraId="4E20B8A3" w14:textId="77777777" w:rsidR="00926D18" w:rsidRPr="0013358C" w:rsidRDefault="00934953">
      <w:pPr>
        <w:rPr>
          <w:lang w:val="es-ES"/>
        </w:rPr>
      </w:pPr>
      <w:r w:rsidRPr="0013358C">
        <w:rPr>
          <w:b/>
          <w:lang w:val="es-ES"/>
        </w:rPr>
        <w:t xml:space="preserve">Apartado: </w:t>
      </w:r>
      <w:r w:rsidRPr="0013358C">
        <w:rPr>
          <w:lang w:val="es-ES"/>
        </w:rPr>
        <w:t>PROTECCIÓN</w:t>
      </w:r>
    </w:p>
    <w:p w14:paraId="58581370" w14:textId="77777777" w:rsidR="00926D18" w:rsidRPr="0013358C" w:rsidRDefault="00934953">
      <w:pPr>
        <w:rPr>
          <w:lang w:val="es-ES"/>
        </w:rPr>
      </w:pPr>
      <w:r w:rsidRPr="0013358C">
        <w:rPr>
          <w:b/>
          <w:lang w:val="es-ES"/>
        </w:rPr>
        <w:t xml:space="preserve">Requisito: </w:t>
      </w:r>
      <w:r w:rsidRPr="0013358C">
        <w:rPr>
          <w:lang w:val="es-ES"/>
        </w:rPr>
        <w:t>Seguridad perimetral</w:t>
      </w:r>
    </w:p>
    <w:p w14:paraId="45EEA1CE" w14:textId="77777777" w:rsidR="00926D18" w:rsidRPr="0013358C" w:rsidRDefault="00934953">
      <w:pPr>
        <w:rPr>
          <w:lang w:val="es-ES"/>
        </w:rPr>
      </w:pPr>
      <w:r w:rsidRPr="0013358C">
        <w:rPr>
          <w:b/>
          <w:lang w:val="es-ES"/>
        </w:rPr>
        <w:t xml:space="preserve">Pregunta del cuestionario: </w:t>
      </w:r>
      <w:r w:rsidRPr="0013358C">
        <w:rPr>
          <w:lang w:val="es-ES"/>
        </w:rPr>
        <w:t>¿Se filtra el tráfico entrante a la plataforma mediante un IPS/IDS y/o firewall de capa 7?</w:t>
      </w:r>
    </w:p>
    <w:p w14:paraId="6EC227D0" w14:textId="77777777" w:rsidR="00926D18" w:rsidRPr="0013358C" w:rsidRDefault="00934953">
      <w:pPr>
        <w:pStyle w:val="Ttulo3"/>
        <w:rPr>
          <w:lang w:val="es-ES"/>
        </w:rPr>
      </w:pPr>
      <w:r w:rsidRPr="0013358C">
        <w:rPr>
          <w:lang w:val="es-ES"/>
        </w:rPr>
        <w:t>Control asociado</w:t>
      </w:r>
    </w:p>
    <w:p w14:paraId="297E3772" w14:textId="77777777" w:rsidR="00926D18" w:rsidRPr="0013358C" w:rsidRDefault="00934953">
      <w:pPr>
        <w:rPr>
          <w:lang w:val="es-ES"/>
        </w:rPr>
      </w:pPr>
      <w:r w:rsidRPr="0013358C">
        <w:rPr>
          <w:b/>
          <w:lang w:val="es-ES"/>
        </w:rPr>
        <w:t xml:space="preserve">ID control: </w:t>
      </w:r>
      <w:r w:rsidRPr="0013358C">
        <w:rPr>
          <w:lang w:val="es-ES"/>
        </w:rPr>
        <w:t>C_061/C_062</w:t>
      </w:r>
    </w:p>
    <w:p w14:paraId="6A21E501" w14:textId="77777777" w:rsidR="00926D18" w:rsidRPr="0013358C" w:rsidRDefault="00934953">
      <w:pPr>
        <w:rPr>
          <w:lang w:val="es-ES"/>
        </w:rPr>
      </w:pPr>
      <w:r w:rsidRPr="0013358C">
        <w:rPr>
          <w:b/>
          <w:lang w:val="es-ES"/>
        </w:rPr>
        <w:t xml:space="preserve">Texto del control: </w:t>
      </w:r>
      <w:r w:rsidRPr="0013358C">
        <w:rPr>
          <w:lang w:val="es-ES"/>
        </w:rPr>
        <w:t xml:space="preserve">El </w:t>
      </w:r>
      <w:proofErr w:type="spellStart"/>
      <w:r w:rsidRPr="0013358C">
        <w:rPr>
          <w:lang w:val="es-ES"/>
        </w:rPr>
        <w:t>trafico</w:t>
      </w:r>
      <w:proofErr w:type="spellEnd"/>
      <w:r w:rsidRPr="0013358C">
        <w:rPr>
          <w:lang w:val="es-ES"/>
        </w:rPr>
        <w:t xml:space="preserve"> entrante y saliente debe estar gestionado mediante un IPS/IDS y/o un firewall de capa 7</w:t>
      </w:r>
    </w:p>
    <w:p w14:paraId="315B5A57" w14:textId="77777777" w:rsidR="00926D18" w:rsidRPr="0013358C" w:rsidRDefault="00934953">
      <w:pPr>
        <w:pStyle w:val="Ttulo3"/>
        <w:rPr>
          <w:lang w:val="es-ES"/>
        </w:rPr>
      </w:pPr>
      <w:r w:rsidRPr="0013358C">
        <w:rPr>
          <w:lang w:val="es-ES"/>
        </w:rPr>
        <w:t>Incumplimiento, amenazas y riesgo</w:t>
      </w:r>
    </w:p>
    <w:p w14:paraId="18A58291" w14:textId="77777777" w:rsidR="00926D18" w:rsidRPr="0013358C" w:rsidRDefault="00934953">
      <w:pPr>
        <w:rPr>
          <w:lang w:val="es-ES"/>
        </w:rPr>
      </w:pPr>
      <w:r w:rsidRPr="0013358C">
        <w:rPr>
          <w:b/>
          <w:lang w:val="es-ES"/>
        </w:rPr>
        <w:t xml:space="preserve">Incumplimiento identificado: </w:t>
      </w:r>
      <w:r w:rsidRPr="0013358C">
        <w:rPr>
          <w:lang w:val="es-ES"/>
        </w:rPr>
        <w:t>El proveedor no dispone de equipos de filtrado de tráfico IPS/IDS y/o firewall de capa 7</w:t>
      </w:r>
    </w:p>
    <w:p w14:paraId="208EA8AE" w14:textId="77777777" w:rsidR="00926D18" w:rsidRPr="0013358C" w:rsidRDefault="00934953">
      <w:pPr>
        <w:rPr>
          <w:lang w:val="es-ES"/>
        </w:rPr>
      </w:pPr>
      <w:r w:rsidRPr="0013358C">
        <w:rPr>
          <w:b/>
          <w:lang w:val="es-ES"/>
        </w:rPr>
        <w:t xml:space="preserve">Controles asociados: </w:t>
      </w:r>
      <w:r w:rsidRPr="0013358C">
        <w:rPr>
          <w:lang w:val="es-ES"/>
        </w:rPr>
        <w:t>Se debe disponer de IPS/IDS y/o un firewall de capa 7</w:t>
      </w:r>
    </w:p>
    <w:p w14:paraId="1BE9D0F0" w14:textId="77777777" w:rsidR="00926D18" w:rsidRPr="0013358C" w:rsidRDefault="00934953">
      <w:pPr>
        <w:rPr>
          <w:lang w:val="es-ES"/>
        </w:rPr>
      </w:pPr>
      <w:r w:rsidRPr="0013358C">
        <w:rPr>
          <w:b/>
          <w:lang w:val="es-ES"/>
        </w:rPr>
        <w:t xml:space="preserve">Amenazas: </w:t>
      </w:r>
      <w:r w:rsidRPr="0013358C">
        <w:rPr>
          <w:lang w:val="es-ES"/>
        </w:rPr>
        <w:t>Denegación de Servicio Manipulación no autorizada de la API de servicios Compromiso de credenciales Inyección de código</w:t>
      </w:r>
    </w:p>
    <w:p w14:paraId="740143BA" w14:textId="77777777" w:rsidR="00926D18" w:rsidRPr="0013358C" w:rsidRDefault="00934953">
      <w:pPr>
        <w:rPr>
          <w:lang w:val="es-ES"/>
        </w:rPr>
      </w:pPr>
      <w:r w:rsidRPr="0013358C">
        <w:rPr>
          <w:b/>
          <w:lang w:val="es-ES"/>
        </w:rPr>
        <w:t xml:space="preserve">ID riesgo: </w:t>
      </w:r>
      <w:r w:rsidRPr="0013358C">
        <w:rPr>
          <w:lang w:val="es-ES"/>
        </w:rPr>
        <w:t>R_010</w:t>
      </w:r>
    </w:p>
    <w:p w14:paraId="6F902DC7" w14:textId="77777777" w:rsidR="00926D18" w:rsidRPr="0013358C" w:rsidRDefault="00934953">
      <w:pPr>
        <w:rPr>
          <w:lang w:val="es-ES"/>
        </w:rPr>
      </w:pPr>
      <w:r w:rsidRPr="0013358C">
        <w:rPr>
          <w:b/>
          <w:lang w:val="es-ES"/>
        </w:rPr>
        <w:t xml:space="preserve">Nombre del riesgo: </w:t>
      </w:r>
      <w:r w:rsidRPr="0013358C">
        <w:rPr>
          <w:lang w:val="es-ES"/>
        </w:rPr>
        <w:t>Demora en la detección de intrusiones</w:t>
      </w:r>
    </w:p>
    <w:p w14:paraId="09392B33" w14:textId="77777777" w:rsidR="00926D18" w:rsidRPr="0013358C" w:rsidRDefault="00934953">
      <w:pPr>
        <w:rPr>
          <w:lang w:val="es-ES"/>
        </w:rPr>
      </w:pPr>
      <w:r w:rsidRPr="0013358C">
        <w:rPr>
          <w:b/>
          <w:lang w:val="es-ES"/>
        </w:rPr>
        <w:t xml:space="preserve">Descripción del riesgo: </w:t>
      </w:r>
      <w:r w:rsidRPr="0013358C">
        <w:rPr>
          <w:lang w:val="es-ES"/>
        </w:rPr>
        <w:t xml:space="preserve">Estos sistemas desempeñan un papel crucial al monitorear y analizar el tráfico de red en busca de actividades maliciosas o patrones anómalos. La falta de un IPS deja a la red vulnerable a ataques avanzados, como intrusiones y </w:t>
      </w:r>
      <w:proofErr w:type="spellStart"/>
      <w:r w:rsidRPr="0013358C">
        <w:rPr>
          <w:lang w:val="es-ES"/>
        </w:rPr>
        <w:t>exploits</w:t>
      </w:r>
      <w:proofErr w:type="spellEnd"/>
      <w:r w:rsidRPr="0013358C">
        <w:rPr>
          <w:lang w:val="es-ES"/>
        </w:rPr>
        <w:t>, que podrían pasar desapercibidos. Por otro lado, la carencia de un IDS significa que la organización no cuenta con una capa efectiva de detección temprana, lo que impide la identificación oportuna de posibles amenazas. Adicionalmente, un WAF añade seguridad a la capa de aplic</w:t>
      </w:r>
      <w:r w:rsidRPr="0013358C">
        <w:rPr>
          <w:lang w:val="es-ES"/>
        </w:rPr>
        <w:t xml:space="preserve">ación proporcionando protección ante vulnerabilidades web y </w:t>
      </w:r>
      <w:r w:rsidRPr="0013358C">
        <w:rPr>
          <w:lang w:val="es-ES"/>
        </w:rPr>
        <w:lastRenderedPageBreak/>
        <w:t>ataques de denegación de servicio. Por ello, aseguran la plataforma con estos sistemas, puede haber un riesgo de la pérdida de integridad y disponibilidad.</w:t>
      </w:r>
    </w:p>
    <w:p w14:paraId="713AF966" w14:textId="77777777" w:rsidR="00926D18" w:rsidRPr="0013358C" w:rsidRDefault="00934953">
      <w:pPr>
        <w:pStyle w:val="Ttulo3"/>
        <w:rPr>
          <w:lang w:val="es-ES"/>
        </w:rPr>
      </w:pPr>
      <w:r w:rsidRPr="0013358C">
        <w:rPr>
          <w:lang w:val="es-ES"/>
        </w:rPr>
        <w:t>Severidad y mitigación</w:t>
      </w:r>
    </w:p>
    <w:p w14:paraId="7E7EAEE5" w14:textId="77777777" w:rsidR="00926D18" w:rsidRPr="0013358C" w:rsidRDefault="00934953">
      <w:pPr>
        <w:rPr>
          <w:lang w:val="es-ES"/>
        </w:rPr>
      </w:pPr>
      <w:r w:rsidRPr="0013358C">
        <w:rPr>
          <w:b/>
          <w:lang w:val="es-ES"/>
        </w:rPr>
        <w:t xml:space="preserve">Impacto por TIER: </w:t>
      </w:r>
      <w:r w:rsidRPr="0013358C">
        <w:rPr>
          <w:lang w:val="es-ES"/>
        </w:rPr>
        <w:t>TIER 1: MEDIO; TIER 2: ALTO; TIER 3: ALTO</w:t>
      </w:r>
    </w:p>
    <w:p w14:paraId="5D08764F" w14:textId="77777777" w:rsidR="00926D18" w:rsidRPr="0013358C" w:rsidRDefault="00934953">
      <w:pPr>
        <w:rPr>
          <w:lang w:val="es-ES"/>
        </w:rPr>
      </w:pPr>
      <w:r w:rsidRPr="0013358C">
        <w:rPr>
          <w:b/>
          <w:lang w:val="es-ES"/>
        </w:rPr>
        <w:t xml:space="preserve">Medidas de mitigación: </w:t>
      </w:r>
      <w:r w:rsidRPr="0013358C">
        <w:rPr>
          <w:lang w:val="es-ES"/>
        </w:rPr>
        <w:t xml:space="preserve">Se debe contar con ciertos componentes (IPS/IDS y/o firewall de capa 7, </w:t>
      </w:r>
      <w:proofErr w:type="gramStart"/>
      <w:r w:rsidRPr="0013358C">
        <w:rPr>
          <w:lang w:val="es-ES"/>
        </w:rPr>
        <w:t>etc.)que</w:t>
      </w:r>
      <w:proofErr w:type="gramEnd"/>
      <w:r w:rsidRPr="0013358C">
        <w:rPr>
          <w:lang w:val="es-ES"/>
        </w:rPr>
        <w:t xml:space="preserve"> garanticen la seguridad perimetral que rodea a la arquitectura que dispone el proveedor para dar el servicio a EMPRESA.</w:t>
      </w:r>
    </w:p>
    <w:p w14:paraId="28AF9CED" w14:textId="77777777" w:rsidR="00926D18" w:rsidRPr="0013358C" w:rsidRDefault="00934953">
      <w:pPr>
        <w:rPr>
          <w:lang w:val="es-ES"/>
        </w:rPr>
      </w:pPr>
      <w:r w:rsidRPr="0013358C">
        <w:rPr>
          <w:b/>
          <w:lang w:val="es-ES"/>
        </w:rPr>
        <w:t xml:space="preserve">Guía de mitigación: </w:t>
      </w:r>
      <w:r w:rsidRPr="0013358C">
        <w:rPr>
          <w:lang w:val="es-ES"/>
        </w:rPr>
        <w:t>Se debe implementar de manera integral y efectiva sistemas avanzados de prevención y detección de intrusiones (IPS/IDS), o en su defecto un WAF.</w:t>
      </w:r>
    </w:p>
    <w:p w14:paraId="7423FCF9"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23ACC43C" w14:textId="77777777" w:rsidR="00926D18" w:rsidRPr="0013358C" w:rsidRDefault="00934953">
      <w:pPr>
        <w:pStyle w:val="Ttulo3"/>
        <w:rPr>
          <w:lang w:val="es-ES"/>
        </w:rPr>
      </w:pPr>
      <w:r w:rsidRPr="0013358C">
        <w:rPr>
          <w:lang w:val="es-ES"/>
        </w:rPr>
        <w:t>Ejemplos para redacción de informe</w:t>
      </w:r>
    </w:p>
    <w:p w14:paraId="35F0FB4D" w14:textId="77777777" w:rsidR="00926D18" w:rsidRPr="0013358C" w:rsidRDefault="00934953">
      <w:pPr>
        <w:rPr>
          <w:lang w:val="es-ES"/>
        </w:rPr>
      </w:pPr>
      <w:r w:rsidRPr="0013358C">
        <w:rPr>
          <w:b/>
          <w:lang w:val="es-ES"/>
        </w:rPr>
        <w:t xml:space="preserve">Contexto ejemplo: </w:t>
      </w:r>
      <w:r w:rsidRPr="0013358C">
        <w:rPr>
          <w:lang w:val="es-ES"/>
        </w:rPr>
        <w:t>El proveedor indica que actualmente no filtran el tráfico mediante IPS/IDS y/o firewall de capa 7.</w:t>
      </w:r>
    </w:p>
    <w:p w14:paraId="78E59A14" w14:textId="77777777" w:rsidR="00926D18" w:rsidRPr="0013358C" w:rsidRDefault="00934953">
      <w:pPr>
        <w:rPr>
          <w:lang w:val="es-ES"/>
        </w:rPr>
      </w:pPr>
      <w:r w:rsidRPr="0013358C">
        <w:rPr>
          <w:b/>
          <w:lang w:val="es-ES"/>
        </w:rPr>
        <w:t xml:space="preserve">Detalle incumplimiento ejemplo: </w:t>
      </w:r>
      <w:r w:rsidRPr="0013358C">
        <w:rPr>
          <w:lang w:val="es-ES"/>
        </w:rPr>
        <w:t>El proveedor indica que no dispone de IDS/IPS o WAF. La detección temprana y la prevención activa son críticas para salvaguardar la integridad, confidencialidad y disponibilidad de la información en el sistema, lo cual puede exponer a la infraestructura a un mayor riesgo en el compromiso de seguridad. Estos sistemas desempeñan un papel crucial al monitorear y analizar el tráfico de red en busca de actividades maliciosas o patrones anómalos. La falta de un IPS deja a la red vulnerable a ataques avanzados, co</w:t>
      </w:r>
      <w:r w:rsidRPr="0013358C">
        <w:rPr>
          <w:lang w:val="es-ES"/>
        </w:rPr>
        <w:t xml:space="preserve">mo intrusiones y </w:t>
      </w:r>
      <w:proofErr w:type="spellStart"/>
      <w:r w:rsidRPr="0013358C">
        <w:rPr>
          <w:lang w:val="es-ES"/>
        </w:rPr>
        <w:t>exploits</w:t>
      </w:r>
      <w:proofErr w:type="spellEnd"/>
      <w:r w:rsidRPr="0013358C">
        <w:rPr>
          <w:lang w:val="es-ES"/>
        </w:rPr>
        <w:t>, que podrían pasar desapercibidos. Por otro lado, la carencia de un IDS significa que la organización no cuenta con una capa efectiva de detección temprana, lo que impide la identificación oportuna de posibles amenazas. Adicionalmente, un WAF añade seguridad a la capa de aplicación proporcionando protección ante vulnerabilidades web y ataques de denegación de servicio. Por ello, aseguran la plataforma con estos sistemas, puede haber un riesgo de la pérdida de integridad y disponibi</w:t>
      </w:r>
      <w:r w:rsidRPr="0013358C">
        <w:rPr>
          <w:lang w:val="es-ES"/>
        </w:rPr>
        <w:t>lidad.</w:t>
      </w:r>
    </w:p>
    <w:p w14:paraId="1B54DAB1" w14:textId="77777777" w:rsidR="00926D18" w:rsidRPr="0013358C" w:rsidRDefault="00934953">
      <w:pPr>
        <w:rPr>
          <w:lang w:val="es-ES"/>
        </w:rPr>
      </w:pPr>
      <w:r w:rsidRPr="0013358C">
        <w:rPr>
          <w:b/>
          <w:lang w:val="es-ES"/>
        </w:rPr>
        <w:t xml:space="preserve">Trazabilidad origen: </w:t>
      </w:r>
      <w:r w:rsidRPr="0013358C">
        <w:rPr>
          <w:lang w:val="es-ES"/>
        </w:rPr>
        <w:t>Hoja Análisis SaaS, fila 49</w:t>
      </w:r>
    </w:p>
    <w:p w14:paraId="215681A8" w14:textId="77777777" w:rsidR="00926D18" w:rsidRPr="0013358C" w:rsidRDefault="00934953">
      <w:pPr>
        <w:jc w:val="center"/>
        <w:rPr>
          <w:lang w:val="es-ES"/>
        </w:rPr>
      </w:pPr>
      <w:r w:rsidRPr="0013358C">
        <w:rPr>
          <w:lang w:val="es-ES"/>
        </w:rPr>
        <w:t>---</w:t>
      </w:r>
    </w:p>
    <w:p w14:paraId="0EB8DD34" w14:textId="77777777" w:rsidR="00926D18" w:rsidRPr="0013358C" w:rsidRDefault="00934953">
      <w:pPr>
        <w:pStyle w:val="Ttulo2"/>
        <w:rPr>
          <w:lang w:val="es-ES"/>
        </w:rPr>
      </w:pPr>
      <w:r w:rsidRPr="0013358C">
        <w:rPr>
          <w:lang w:val="es-ES"/>
        </w:rPr>
        <w:t>RAG-Q_049 — Modelo de implementación</w:t>
      </w:r>
    </w:p>
    <w:p w14:paraId="650ADF31" w14:textId="77777777" w:rsidR="00926D18" w:rsidRPr="0013358C" w:rsidRDefault="00934953">
      <w:pPr>
        <w:pStyle w:val="Cita"/>
        <w:rPr>
          <w:lang w:val="es-ES"/>
        </w:rPr>
      </w:pPr>
      <w:r w:rsidRPr="0013358C">
        <w:rPr>
          <w:b/>
          <w:lang w:val="es-ES"/>
        </w:rPr>
        <w:t xml:space="preserve">Resumen recuperable: </w:t>
      </w:r>
      <w:r w:rsidRPr="0013358C">
        <w:rPr>
          <w:lang w:val="es-ES"/>
        </w:rPr>
        <w:t>Q_049. Bloque ARQUITECTURA; apartado MODELO DE IMPLEMENTACIÓN; dimensión Arquitectura; riesgo asociado Incumplimiento arquitectura de referencia (modelo de 3 capas).</w:t>
      </w:r>
    </w:p>
    <w:p w14:paraId="6D2149B1"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RAG-Q_049</w:t>
      </w:r>
    </w:p>
    <w:p w14:paraId="311504E9" w14:textId="77777777" w:rsidR="00926D18" w:rsidRPr="0013358C" w:rsidRDefault="00934953">
      <w:pPr>
        <w:rPr>
          <w:lang w:val="es-ES"/>
        </w:rPr>
      </w:pPr>
      <w:r w:rsidRPr="0013358C">
        <w:rPr>
          <w:b/>
          <w:lang w:val="es-ES"/>
        </w:rPr>
        <w:t xml:space="preserve">ID pregunta: </w:t>
      </w:r>
      <w:r w:rsidRPr="0013358C">
        <w:rPr>
          <w:lang w:val="es-ES"/>
        </w:rPr>
        <w:t>Q_049</w:t>
      </w:r>
    </w:p>
    <w:p w14:paraId="0E6A30FE"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1AE64BA7" w14:textId="77777777" w:rsidR="00926D18" w:rsidRPr="0013358C" w:rsidRDefault="00934953">
      <w:pPr>
        <w:rPr>
          <w:lang w:val="es-ES"/>
        </w:rPr>
      </w:pPr>
      <w:r w:rsidRPr="0013358C">
        <w:rPr>
          <w:b/>
          <w:lang w:val="es-ES"/>
        </w:rPr>
        <w:t xml:space="preserve">Bloque: </w:t>
      </w:r>
      <w:r w:rsidRPr="0013358C">
        <w:rPr>
          <w:lang w:val="es-ES"/>
        </w:rPr>
        <w:t>ARQUITECTURA</w:t>
      </w:r>
    </w:p>
    <w:p w14:paraId="0FF1152C" w14:textId="77777777" w:rsidR="00926D18" w:rsidRPr="0013358C" w:rsidRDefault="00934953">
      <w:pPr>
        <w:rPr>
          <w:lang w:val="es-ES"/>
        </w:rPr>
      </w:pPr>
      <w:r w:rsidRPr="0013358C">
        <w:rPr>
          <w:b/>
          <w:lang w:val="es-ES"/>
        </w:rPr>
        <w:t xml:space="preserve">Apartado: </w:t>
      </w:r>
      <w:r w:rsidRPr="0013358C">
        <w:rPr>
          <w:lang w:val="es-ES"/>
        </w:rPr>
        <w:t>MODELO DE IMPLEMENTACIÓN</w:t>
      </w:r>
    </w:p>
    <w:p w14:paraId="2EC5E1BF" w14:textId="77777777" w:rsidR="00926D18" w:rsidRPr="0013358C" w:rsidRDefault="00934953">
      <w:pPr>
        <w:rPr>
          <w:lang w:val="es-ES"/>
        </w:rPr>
      </w:pPr>
      <w:r w:rsidRPr="0013358C">
        <w:rPr>
          <w:b/>
          <w:lang w:val="es-ES"/>
        </w:rPr>
        <w:t xml:space="preserve">Requisito: </w:t>
      </w:r>
      <w:r w:rsidRPr="0013358C">
        <w:rPr>
          <w:lang w:val="es-ES"/>
        </w:rPr>
        <w:t>Modelo de implementación</w:t>
      </w:r>
    </w:p>
    <w:p w14:paraId="78722F08" w14:textId="77777777" w:rsidR="00926D18" w:rsidRPr="0013358C" w:rsidRDefault="00934953">
      <w:pPr>
        <w:rPr>
          <w:lang w:val="es-ES"/>
        </w:rPr>
      </w:pPr>
      <w:r w:rsidRPr="0013358C">
        <w:rPr>
          <w:b/>
          <w:lang w:val="es-ES"/>
        </w:rPr>
        <w:t xml:space="preserve">Pregunta del cuestionario: </w:t>
      </w:r>
      <w:r w:rsidRPr="0013358C">
        <w:rPr>
          <w:lang w:val="es-ES"/>
        </w:rPr>
        <w:t>Indicar los modelos de implementación en la nube</w:t>
      </w:r>
    </w:p>
    <w:p w14:paraId="4F832D28" w14:textId="77777777" w:rsidR="00926D18" w:rsidRPr="0013358C" w:rsidRDefault="00934953">
      <w:pPr>
        <w:pStyle w:val="Ttulo3"/>
        <w:rPr>
          <w:lang w:val="es-ES"/>
        </w:rPr>
      </w:pPr>
      <w:r w:rsidRPr="0013358C">
        <w:rPr>
          <w:lang w:val="es-ES"/>
        </w:rPr>
        <w:t>Control asociado</w:t>
      </w:r>
    </w:p>
    <w:p w14:paraId="76683D0E" w14:textId="77777777" w:rsidR="00926D18" w:rsidRPr="0013358C" w:rsidRDefault="00934953">
      <w:pPr>
        <w:rPr>
          <w:lang w:val="es-ES"/>
        </w:rPr>
      </w:pPr>
      <w:r w:rsidRPr="0013358C">
        <w:rPr>
          <w:b/>
          <w:lang w:val="es-ES"/>
        </w:rPr>
        <w:t xml:space="preserve">ID control: </w:t>
      </w:r>
      <w:r w:rsidRPr="0013358C">
        <w:rPr>
          <w:lang w:val="es-ES"/>
        </w:rPr>
        <w:t>No definido</w:t>
      </w:r>
    </w:p>
    <w:p w14:paraId="17FB4703" w14:textId="77777777" w:rsidR="00926D18" w:rsidRPr="0013358C" w:rsidRDefault="00934953">
      <w:pPr>
        <w:rPr>
          <w:lang w:val="es-ES"/>
        </w:rPr>
      </w:pPr>
      <w:r w:rsidRPr="0013358C">
        <w:rPr>
          <w:b/>
          <w:lang w:val="es-ES"/>
        </w:rPr>
        <w:t xml:space="preserve">Texto del control: </w:t>
      </w:r>
      <w:r w:rsidRPr="0013358C">
        <w:rPr>
          <w:lang w:val="es-ES"/>
        </w:rPr>
        <w:t>La arquitectura debe ser evaluada ad-hoc para detectar si existiera algún problema en concreto.</w:t>
      </w:r>
    </w:p>
    <w:p w14:paraId="1DDFFA8F" w14:textId="77777777" w:rsidR="00926D18" w:rsidRPr="0013358C" w:rsidRDefault="00934953">
      <w:pPr>
        <w:pStyle w:val="Ttulo3"/>
        <w:rPr>
          <w:lang w:val="es-ES"/>
        </w:rPr>
      </w:pPr>
      <w:r w:rsidRPr="0013358C">
        <w:rPr>
          <w:lang w:val="es-ES"/>
        </w:rPr>
        <w:t>Incumplimiento, amenazas y riesgo</w:t>
      </w:r>
    </w:p>
    <w:p w14:paraId="349C09D4"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6131E799" w14:textId="77777777" w:rsidR="00926D18" w:rsidRPr="0013358C" w:rsidRDefault="00934953">
      <w:pPr>
        <w:rPr>
          <w:lang w:val="es-ES"/>
        </w:rPr>
      </w:pPr>
      <w:r w:rsidRPr="0013358C">
        <w:rPr>
          <w:b/>
          <w:lang w:val="es-ES"/>
        </w:rPr>
        <w:lastRenderedPageBreak/>
        <w:t xml:space="preserve">Controles asociados: </w:t>
      </w:r>
      <w:r w:rsidRPr="0013358C">
        <w:rPr>
          <w:lang w:val="es-ES"/>
        </w:rPr>
        <w:t>No definido</w:t>
      </w:r>
    </w:p>
    <w:p w14:paraId="528ED3C3" w14:textId="77777777" w:rsidR="00926D18" w:rsidRPr="0013358C" w:rsidRDefault="00934953">
      <w:pPr>
        <w:rPr>
          <w:lang w:val="es-ES"/>
        </w:rPr>
      </w:pPr>
      <w:r w:rsidRPr="0013358C">
        <w:rPr>
          <w:b/>
          <w:lang w:val="es-ES"/>
        </w:rPr>
        <w:t xml:space="preserve">Amenazas: </w:t>
      </w:r>
      <w:r w:rsidRPr="0013358C">
        <w:rPr>
          <w:lang w:val="es-ES"/>
        </w:rPr>
        <w:t>No definido</w:t>
      </w:r>
    </w:p>
    <w:p w14:paraId="4C5ED15B" w14:textId="77777777" w:rsidR="00926D18" w:rsidRPr="0013358C" w:rsidRDefault="00934953">
      <w:pPr>
        <w:rPr>
          <w:lang w:val="es-ES"/>
        </w:rPr>
      </w:pPr>
      <w:r w:rsidRPr="0013358C">
        <w:rPr>
          <w:b/>
          <w:lang w:val="es-ES"/>
        </w:rPr>
        <w:t xml:space="preserve">ID riesgo: </w:t>
      </w:r>
      <w:r w:rsidRPr="0013358C">
        <w:rPr>
          <w:lang w:val="es-ES"/>
        </w:rPr>
        <w:t>R_008</w:t>
      </w:r>
    </w:p>
    <w:p w14:paraId="6C927103" w14:textId="77777777" w:rsidR="00926D18" w:rsidRPr="0013358C" w:rsidRDefault="00934953">
      <w:pPr>
        <w:rPr>
          <w:lang w:val="es-ES"/>
        </w:rPr>
      </w:pPr>
      <w:r w:rsidRPr="0013358C">
        <w:rPr>
          <w:b/>
          <w:lang w:val="es-ES"/>
        </w:rPr>
        <w:t xml:space="preserve">Nombre del riesgo: </w:t>
      </w:r>
      <w:r w:rsidRPr="0013358C">
        <w:rPr>
          <w:lang w:val="es-ES"/>
        </w:rPr>
        <w:t>Incumplimiento arquitectura de referencia (modelo de 3 capas)</w:t>
      </w:r>
    </w:p>
    <w:p w14:paraId="490681F1" w14:textId="77777777" w:rsidR="00926D18" w:rsidRPr="0013358C" w:rsidRDefault="00934953">
      <w:pPr>
        <w:rPr>
          <w:lang w:val="es-ES"/>
        </w:rPr>
      </w:pPr>
      <w:r w:rsidRPr="0013358C">
        <w:rPr>
          <w:b/>
          <w:lang w:val="es-ES"/>
        </w:rPr>
        <w:t xml:space="preserve">Descripción del riesgo: </w:t>
      </w:r>
      <w:r w:rsidRPr="0013358C">
        <w:rPr>
          <w:lang w:val="es-ES"/>
        </w:rPr>
        <w:t>La arquitectura debe ser evaluada ad-hoc para detectar si existiera algún problema en concreto.</w:t>
      </w:r>
    </w:p>
    <w:p w14:paraId="19B3CC26" w14:textId="77777777" w:rsidR="00926D18" w:rsidRPr="0013358C" w:rsidRDefault="00934953">
      <w:pPr>
        <w:pStyle w:val="Ttulo3"/>
        <w:rPr>
          <w:lang w:val="es-ES"/>
        </w:rPr>
      </w:pPr>
      <w:r w:rsidRPr="0013358C">
        <w:rPr>
          <w:lang w:val="es-ES"/>
        </w:rPr>
        <w:t>Severidad y mitigación</w:t>
      </w:r>
    </w:p>
    <w:p w14:paraId="21ABA03A"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502EA36A" w14:textId="77777777" w:rsidR="00926D18" w:rsidRPr="0013358C" w:rsidRDefault="00934953">
      <w:pPr>
        <w:rPr>
          <w:lang w:val="es-ES"/>
        </w:rPr>
      </w:pPr>
      <w:r w:rsidRPr="0013358C">
        <w:rPr>
          <w:b/>
          <w:lang w:val="es-ES"/>
        </w:rPr>
        <w:t xml:space="preserve">Medidas de mitigación: </w:t>
      </w:r>
      <w:r w:rsidRPr="0013358C">
        <w:rPr>
          <w:lang w:val="es-ES"/>
        </w:rPr>
        <w:t>NA</w:t>
      </w:r>
    </w:p>
    <w:p w14:paraId="28400B40"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3BFC65C0" w14:textId="77777777" w:rsidR="00926D18" w:rsidRPr="0013358C" w:rsidRDefault="00934953">
      <w:pPr>
        <w:rPr>
          <w:lang w:val="es-ES"/>
        </w:rPr>
      </w:pPr>
      <w:r w:rsidRPr="0013358C">
        <w:rPr>
          <w:b/>
          <w:lang w:val="es-ES"/>
        </w:rPr>
        <w:t xml:space="preserve">Observaciones / reglas condicionales: </w:t>
      </w:r>
      <w:r w:rsidRPr="0013358C">
        <w:rPr>
          <w:lang w:val="es-ES"/>
        </w:rPr>
        <w:t>Riesgos bajo criterio del que evalúa la arquitectura teniendo en cuenta las necesidades del proyecto.</w:t>
      </w:r>
    </w:p>
    <w:p w14:paraId="5CD845DF" w14:textId="77777777" w:rsidR="00926D18" w:rsidRPr="0013358C" w:rsidRDefault="00934953">
      <w:pPr>
        <w:pStyle w:val="Ttulo3"/>
        <w:rPr>
          <w:lang w:val="es-ES"/>
        </w:rPr>
      </w:pPr>
      <w:r w:rsidRPr="0013358C">
        <w:rPr>
          <w:lang w:val="es-ES"/>
        </w:rPr>
        <w:t>Ejemplos para redacción de informe</w:t>
      </w:r>
    </w:p>
    <w:p w14:paraId="6FFD7505" w14:textId="77777777" w:rsidR="00926D18" w:rsidRPr="0013358C" w:rsidRDefault="00934953">
      <w:pPr>
        <w:rPr>
          <w:lang w:val="es-ES"/>
        </w:rPr>
      </w:pPr>
      <w:r w:rsidRPr="0013358C">
        <w:rPr>
          <w:b/>
          <w:lang w:val="es-ES"/>
        </w:rPr>
        <w:t xml:space="preserve">Contexto ejemplo: </w:t>
      </w:r>
      <w:r w:rsidRPr="0013358C">
        <w:rPr>
          <w:lang w:val="es-ES"/>
        </w:rPr>
        <w:t>No definido</w:t>
      </w:r>
    </w:p>
    <w:p w14:paraId="697F2811"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E30F9B4" w14:textId="77777777" w:rsidR="00926D18" w:rsidRPr="0013358C" w:rsidRDefault="00934953">
      <w:pPr>
        <w:rPr>
          <w:lang w:val="es-ES"/>
        </w:rPr>
      </w:pPr>
      <w:r w:rsidRPr="0013358C">
        <w:rPr>
          <w:b/>
          <w:lang w:val="es-ES"/>
        </w:rPr>
        <w:t xml:space="preserve">Trazabilidad origen: </w:t>
      </w:r>
      <w:r w:rsidRPr="0013358C">
        <w:rPr>
          <w:lang w:val="es-ES"/>
        </w:rPr>
        <w:t>Hoja Análisis SaaS, fila 50</w:t>
      </w:r>
    </w:p>
    <w:p w14:paraId="47E84CF3" w14:textId="77777777" w:rsidR="00926D18" w:rsidRPr="0013358C" w:rsidRDefault="00934953">
      <w:pPr>
        <w:jc w:val="center"/>
        <w:rPr>
          <w:lang w:val="es-ES"/>
        </w:rPr>
      </w:pPr>
      <w:r w:rsidRPr="0013358C">
        <w:rPr>
          <w:lang w:val="es-ES"/>
        </w:rPr>
        <w:t>---</w:t>
      </w:r>
    </w:p>
    <w:p w14:paraId="35DCE8F5" w14:textId="77777777" w:rsidR="00926D18" w:rsidRPr="0013358C" w:rsidRDefault="00934953">
      <w:pPr>
        <w:pStyle w:val="Ttulo2"/>
        <w:rPr>
          <w:lang w:val="es-ES"/>
        </w:rPr>
      </w:pPr>
      <w:r w:rsidRPr="0013358C">
        <w:rPr>
          <w:lang w:val="es-ES"/>
        </w:rPr>
        <w:t>RAG-Q_050 — Métodos de integración soportados</w:t>
      </w:r>
    </w:p>
    <w:p w14:paraId="76E1E14F" w14:textId="77777777" w:rsidR="00926D18" w:rsidRPr="0013358C" w:rsidRDefault="00934953">
      <w:pPr>
        <w:pStyle w:val="Cita"/>
        <w:rPr>
          <w:lang w:val="es-ES"/>
        </w:rPr>
      </w:pPr>
      <w:r w:rsidRPr="0013358C">
        <w:rPr>
          <w:b/>
          <w:lang w:val="es-ES"/>
        </w:rPr>
        <w:t xml:space="preserve">Resumen recuperable: </w:t>
      </w:r>
      <w:r w:rsidRPr="0013358C">
        <w:rPr>
          <w:lang w:val="es-ES"/>
        </w:rPr>
        <w:t>Q_050. Bloque ARQUITECTURA; apartado INTEGRACIÓN; dimensión Arquitectura; riesgo asociado #N/A.</w:t>
      </w:r>
    </w:p>
    <w:p w14:paraId="528D7987"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RAG-Q_050</w:t>
      </w:r>
    </w:p>
    <w:p w14:paraId="187C0431" w14:textId="77777777" w:rsidR="00926D18" w:rsidRPr="0013358C" w:rsidRDefault="00934953">
      <w:pPr>
        <w:rPr>
          <w:lang w:val="es-ES"/>
        </w:rPr>
      </w:pPr>
      <w:r w:rsidRPr="0013358C">
        <w:rPr>
          <w:b/>
          <w:lang w:val="es-ES"/>
        </w:rPr>
        <w:t xml:space="preserve">ID pregunta: </w:t>
      </w:r>
      <w:r w:rsidRPr="0013358C">
        <w:rPr>
          <w:lang w:val="es-ES"/>
        </w:rPr>
        <w:t>Q_050</w:t>
      </w:r>
    </w:p>
    <w:p w14:paraId="68B97E9A"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2F3AB9A1" w14:textId="77777777" w:rsidR="00926D18" w:rsidRPr="0013358C" w:rsidRDefault="00934953">
      <w:pPr>
        <w:rPr>
          <w:lang w:val="pt-PT"/>
        </w:rPr>
      </w:pPr>
      <w:r w:rsidRPr="0013358C">
        <w:rPr>
          <w:b/>
          <w:lang w:val="pt-PT"/>
        </w:rPr>
        <w:t xml:space="preserve">Bloque: </w:t>
      </w:r>
      <w:r w:rsidRPr="0013358C">
        <w:rPr>
          <w:lang w:val="pt-PT"/>
        </w:rPr>
        <w:t>ARQUITECTURA</w:t>
      </w:r>
    </w:p>
    <w:p w14:paraId="7AF02D9A" w14:textId="77777777" w:rsidR="00926D18" w:rsidRPr="0013358C" w:rsidRDefault="00934953">
      <w:pPr>
        <w:rPr>
          <w:lang w:val="es-ES"/>
        </w:rPr>
      </w:pPr>
      <w:r w:rsidRPr="0013358C">
        <w:rPr>
          <w:b/>
          <w:lang w:val="es-ES"/>
        </w:rPr>
        <w:t xml:space="preserve">Apartado: </w:t>
      </w:r>
      <w:r w:rsidRPr="0013358C">
        <w:rPr>
          <w:lang w:val="es-ES"/>
        </w:rPr>
        <w:t>INTEGRACIÓN</w:t>
      </w:r>
    </w:p>
    <w:p w14:paraId="6B125E29" w14:textId="77777777" w:rsidR="00926D18" w:rsidRPr="0013358C" w:rsidRDefault="00934953">
      <w:pPr>
        <w:rPr>
          <w:lang w:val="es-ES"/>
        </w:rPr>
      </w:pPr>
      <w:r w:rsidRPr="0013358C">
        <w:rPr>
          <w:b/>
          <w:lang w:val="es-ES"/>
        </w:rPr>
        <w:t xml:space="preserve">Requisito: </w:t>
      </w:r>
      <w:r w:rsidRPr="0013358C">
        <w:rPr>
          <w:lang w:val="es-ES"/>
        </w:rPr>
        <w:t>Métodos de integración soportados</w:t>
      </w:r>
    </w:p>
    <w:p w14:paraId="3AB3366B" w14:textId="77777777" w:rsidR="00926D18" w:rsidRPr="0013358C" w:rsidRDefault="00934953">
      <w:pPr>
        <w:rPr>
          <w:lang w:val="es-ES"/>
        </w:rPr>
      </w:pPr>
      <w:r w:rsidRPr="0013358C">
        <w:rPr>
          <w:b/>
          <w:lang w:val="es-ES"/>
        </w:rPr>
        <w:t xml:space="preserve">Pregunta del cuestionario: </w:t>
      </w:r>
      <w:r w:rsidRPr="0013358C">
        <w:rPr>
          <w:lang w:val="es-ES"/>
        </w:rPr>
        <w:t>Integración Cloud-</w:t>
      </w:r>
      <w:proofErr w:type="spellStart"/>
      <w:r w:rsidRPr="0013358C">
        <w:rPr>
          <w:lang w:val="es-ES"/>
        </w:rPr>
        <w:t>to</w:t>
      </w:r>
      <w:proofErr w:type="spellEnd"/>
      <w:r w:rsidRPr="0013358C">
        <w:rPr>
          <w:lang w:val="es-ES"/>
        </w:rPr>
        <w:t>-Cloud</w:t>
      </w:r>
    </w:p>
    <w:p w14:paraId="083B7387" w14:textId="77777777" w:rsidR="00926D18" w:rsidRPr="0013358C" w:rsidRDefault="00934953">
      <w:pPr>
        <w:pStyle w:val="Ttulo3"/>
        <w:rPr>
          <w:lang w:val="es-ES"/>
        </w:rPr>
      </w:pPr>
      <w:r w:rsidRPr="0013358C">
        <w:rPr>
          <w:lang w:val="es-ES"/>
        </w:rPr>
        <w:t>Control asociado</w:t>
      </w:r>
    </w:p>
    <w:p w14:paraId="6BCBAE8C" w14:textId="77777777" w:rsidR="00926D18" w:rsidRPr="0013358C" w:rsidRDefault="00934953">
      <w:pPr>
        <w:rPr>
          <w:lang w:val="es-ES"/>
        </w:rPr>
      </w:pPr>
      <w:r w:rsidRPr="0013358C">
        <w:rPr>
          <w:b/>
          <w:lang w:val="es-ES"/>
        </w:rPr>
        <w:t xml:space="preserve">ID control: </w:t>
      </w:r>
      <w:r w:rsidRPr="0013358C">
        <w:rPr>
          <w:lang w:val="es-ES"/>
        </w:rPr>
        <w:t>No definido</w:t>
      </w:r>
    </w:p>
    <w:p w14:paraId="7FF42D03" w14:textId="77777777" w:rsidR="00926D18" w:rsidRPr="0013358C" w:rsidRDefault="00934953">
      <w:pPr>
        <w:rPr>
          <w:lang w:val="es-ES"/>
        </w:rPr>
      </w:pPr>
      <w:r w:rsidRPr="0013358C">
        <w:rPr>
          <w:b/>
          <w:lang w:val="es-ES"/>
        </w:rPr>
        <w:t xml:space="preserve">Texto del control: </w:t>
      </w:r>
      <w:r w:rsidRPr="0013358C">
        <w:rPr>
          <w:lang w:val="es-ES"/>
        </w:rPr>
        <w:t>No definido</w:t>
      </w:r>
    </w:p>
    <w:p w14:paraId="556FCB8B" w14:textId="77777777" w:rsidR="00926D18" w:rsidRPr="0013358C" w:rsidRDefault="00934953">
      <w:pPr>
        <w:pStyle w:val="Ttulo3"/>
        <w:rPr>
          <w:lang w:val="es-ES"/>
        </w:rPr>
      </w:pPr>
      <w:r w:rsidRPr="0013358C">
        <w:rPr>
          <w:lang w:val="es-ES"/>
        </w:rPr>
        <w:t>Incumplimiento, amenazas y riesgo</w:t>
      </w:r>
    </w:p>
    <w:p w14:paraId="3CE06C49"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08A70FBA"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0C1318EE" w14:textId="77777777" w:rsidR="00926D18" w:rsidRPr="0013358C" w:rsidRDefault="00934953">
      <w:pPr>
        <w:rPr>
          <w:lang w:val="es-ES"/>
        </w:rPr>
      </w:pPr>
      <w:r w:rsidRPr="0013358C">
        <w:rPr>
          <w:b/>
          <w:lang w:val="es-ES"/>
        </w:rPr>
        <w:t xml:space="preserve">Amenazas: </w:t>
      </w:r>
      <w:r w:rsidRPr="0013358C">
        <w:rPr>
          <w:lang w:val="es-ES"/>
        </w:rPr>
        <w:t>No definido</w:t>
      </w:r>
    </w:p>
    <w:p w14:paraId="53B02B71" w14:textId="77777777" w:rsidR="00926D18" w:rsidRPr="0013358C" w:rsidRDefault="00934953">
      <w:pPr>
        <w:rPr>
          <w:lang w:val="es-ES"/>
        </w:rPr>
      </w:pPr>
      <w:r w:rsidRPr="0013358C">
        <w:rPr>
          <w:b/>
          <w:lang w:val="es-ES"/>
        </w:rPr>
        <w:lastRenderedPageBreak/>
        <w:t xml:space="preserve">ID riesgo: </w:t>
      </w:r>
      <w:r w:rsidRPr="0013358C">
        <w:rPr>
          <w:lang w:val="es-ES"/>
        </w:rPr>
        <w:t>No definido</w:t>
      </w:r>
    </w:p>
    <w:p w14:paraId="287F64BF" w14:textId="77777777" w:rsidR="00926D18" w:rsidRPr="0013358C" w:rsidRDefault="00934953">
      <w:pPr>
        <w:rPr>
          <w:lang w:val="es-ES"/>
        </w:rPr>
      </w:pPr>
      <w:r w:rsidRPr="0013358C">
        <w:rPr>
          <w:b/>
          <w:lang w:val="es-ES"/>
        </w:rPr>
        <w:t xml:space="preserve">Nombre del riesgo: </w:t>
      </w:r>
      <w:r w:rsidRPr="0013358C">
        <w:rPr>
          <w:lang w:val="es-ES"/>
        </w:rPr>
        <w:t>#N/A</w:t>
      </w:r>
    </w:p>
    <w:p w14:paraId="3A48ACEF"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111F137C" w14:textId="77777777" w:rsidR="00926D18" w:rsidRPr="0013358C" w:rsidRDefault="00934953">
      <w:pPr>
        <w:pStyle w:val="Ttulo3"/>
        <w:rPr>
          <w:lang w:val="es-ES"/>
        </w:rPr>
      </w:pPr>
      <w:r w:rsidRPr="0013358C">
        <w:rPr>
          <w:lang w:val="es-ES"/>
        </w:rPr>
        <w:t>Severidad y mitigación</w:t>
      </w:r>
    </w:p>
    <w:p w14:paraId="703B3A89"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2B418658"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0BCB9917"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1CBCC6E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11271A3C" w14:textId="77777777" w:rsidR="00926D18" w:rsidRPr="0013358C" w:rsidRDefault="00934953">
      <w:pPr>
        <w:pStyle w:val="Ttulo3"/>
        <w:rPr>
          <w:lang w:val="es-ES"/>
        </w:rPr>
      </w:pPr>
      <w:r w:rsidRPr="0013358C">
        <w:rPr>
          <w:lang w:val="es-ES"/>
        </w:rPr>
        <w:t>Ejemplos para redacción de informe</w:t>
      </w:r>
    </w:p>
    <w:p w14:paraId="24261783" w14:textId="77777777" w:rsidR="00926D18" w:rsidRPr="0013358C" w:rsidRDefault="00934953">
      <w:pPr>
        <w:rPr>
          <w:lang w:val="es-ES"/>
        </w:rPr>
      </w:pPr>
      <w:r w:rsidRPr="0013358C">
        <w:rPr>
          <w:b/>
          <w:lang w:val="es-ES"/>
        </w:rPr>
        <w:t xml:space="preserve">Contexto ejemplo: </w:t>
      </w:r>
      <w:r w:rsidRPr="0013358C">
        <w:rPr>
          <w:lang w:val="es-ES"/>
        </w:rPr>
        <w:t>No definido</w:t>
      </w:r>
    </w:p>
    <w:p w14:paraId="6460BA67"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6DDBFC00" w14:textId="77777777" w:rsidR="00926D18" w:rsidRPr="0013358C" w:rsidRDefault="00934953">
      <w:pPr>
        <w:rPr>
          <w:lang w:val="es-ES"/>
        </w:rPr>
      </w:pPr>
      <w:r w:rsidRPr="0013358C">
        <w:rPr>
          <w:b/>
          <w:lang w:val="es-ES"/>
        </w:rPr>
        <w:t xml:space="preserve">Trazabilidad origen: </w:t>
      </w:r>
      <w:r w:rsidRPr="0013358C">
        <w:rPr>
          <w:lang w:val="es-ES"/>
        </w:rPr>
        <w:t>Hoja Análisis SaaS, fila 51</w:t>
      </w:r>
    </w:p>
    <w:p w14:paraId="2B5F6C22" w14:textId="77777777" w:rsidR="00926D18" w:rsidRPr="0013358C" w:rsidRDefault="00934953">
      <w:pPr>
        <w:jc w:val="center"/>
        <w:rPr>
          <w:lang w:val="es-ES"/>
        </w:rPr>
      </w:pPr>
      <w:r w:rsidRPr="0013358C">
        <w:rPr>
          <w:lang w:val="es-ES"/>
        </w:rPr>
        <w:t>---</w:t>
      </w:r>
    </w:p>
    <w:p w14:paraId="06C42FFE" w14:textId="77777777" w:rsidR="00926D18" w:rsidRPr="0013358C" w:rsidRDefault="00934953">
      <w:pPr>
        <w:pStyle w:val="Ttulo2"/>
        <w:rPr>
          <w:lang w:val="es-ES"/>
        </w:rPr>
      </w:pPr>
      <w:r w:rsidRPr="0013358C">
        <w:rPr>
          <w:lang w:val="es-ES"/>
        </w:rPr>
        <w:t>RAG-Q_051 — Métodos de integración soportados</w:t>
      </w:r>
    </w:p>
    <w:p w14:paraId="2F71DC5F" w14:textId="77777777" w:rsidR="00926D18" w:rsidRPr="0013358C" w:rsidRDefault="00934953">
      <w:pPr>
        <w:pStyle w:val="Cita"/>
        <w:rPr>
          <w:lang w:val="es-ES"/>
        </w:rPr>
      </w:pPr>
      <w:r w:rsidRPr="0013358C">
        <w:rPr>
          <w:b/>
          <w:lang w:val="es-ES"/>
        </w:rPr>
        <w:t xml:space="preserve">Resumen recuperable: </w:t>
      </w:r>
      <w:r w:rsidRPr="0013358C">
        <w:rPr>
          <w:lang w:val="es-ES"/>
        </w:rPr>
        <w:t>Q_051. Bloque ARQUITECTURA; apartado INTEGRACIÓN; dimensión Arquitectura; riesgo asociado #N/A.</w:t>
      </w:r>
    </w:p>
    <w:p w14:paraId="3E1FEBB9"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RAG-Q_051</w:t>
      </w:r>
    </w:p>
    <w:p w14:paraId="69A2EF6C" w14:textId="77777777" w:rsidR="00926D18" w:rsidRPr="0013358C" w:rsidRDefault="00934953">
      <w:pPr>
        <w:rPr>
          <w:lang w:val="es-ES"/>
        </w:rPr>
      </w:pPr>
      <w:r w:rsidRPr="0013358C">
        <w:rPr>
          <w:b/>
          <w:lang w:val="es-ES"/>
        </w:rPr>
        <w:t xml:space="preserve">ID pregunta: </w:t>
      </w:r>
      <w:r w:rsidRPr="0013358C">
        <w:rPr>
          <w:lang w:val="es-ES"/>
        </w:rPr>
        <w:t>Q_051</w:t>
      </w:r>
    </w:p>
    <w:p w14:paraId="2AC7EC8F" w14:textId="77777777" w:rsidR="00926D18" w:rsidRPr="0013358C" w:rsidRDefault="00934953">
      <w:pPr>
        <w:rPr>
          <w:lang w:val="pt-PT"/>
        </w:rPr>
      </w:pPr>
      <w:proofErr w:type="spellStart"/>
      <w:r w:rsidRPr="0013358C">
        <w:rPr>
          <w:b/>
          <w:lang w:val="pt-PT"/>
        </w:rPr>
        <w:t>Dimensión</w:t>
      </w:r>
      <w:proofErr w:type="spellEnd"/>
      <w:r w:rsidRPr="0013358C">
        <w:rPr>
          <w:b/>
          <w:lang w:val="pt-PT"/>
        </w:rPr>
        <w:t xml:space="preserve"> de plataforma: </w:t>
      </w:r>
      <w:proofErr w:type="spellStart"/>
      <w:r w:rsidRPr="0013358C">
        <w:rPr>
          <w:lang w:val="pt-PT"/>
        </w:rPr>
        <w:t>Arquitectura</w:t>
      </w:r>
      <w:proofErr w:type="spellEnd"/>
    </w:p>
    <w:p w14:paraId="52CAFA1F" w14:textId="77777777" w:rsidR="00926D18" w:rsidRPr="0013358C" w:rsidRDefault="00934953">
      <w:pPr>
        <w:rPr>
          <w:lang w:val="pt-PT"/>
        </w:rPr>
      </w:pPr>
      <w:r w:rsidRPr="0013358C">
        <w:rPr>
          <w:b/>
          <w:lang w:val="pt-PT"/>
        </w:rPr>
        <w:t xml:space="preserve">Bloque: </w:t>
      </w:r>
      <w:r w:rsidRPr="0013358C">
        <w:rPr>
          <w:lang w:val="pt-PT"/>
        </w:rPr>
        <w:t>ARQUITECTURA</w:t>
      </w:r>
    </w:p>
    <w:p w14:paraId="4FEA5EBD" w14:textId="77777777" w:rsidR="00926D18" w:rsidRPr="0013358C" w:rsidRDefault="00934953">
      <w:pPr>
        <w:rPr>
          <w:lang w:val="es-ES"/>
        </w:rPr>
      </w:pPr>
      <w:r w:rsidRPr="0013358C">
        <w:rPr>
          <w:b/>
          <w:lang w:val="es-ES"/>
        </w:rPr>
        <w:t xml:space="preserve">Apartado: </w:t>
      </w:r>
      <w:r w:rsidRPr="0013358C">
        <w:rPr>
          <w:lang w:val="es-ES"/>
        </w:rPr>
        <w:t>INTEGRACIÓN</w:t>
      </w:r>
    </w:p>
    <w:p w14:paraId="6D414C94" w14:textId="77777777" w:rsidR="00926D18" w:rsidRPr="0013358C" w:rsidRDefault="00934953">
      <w:pPr>
        <w:rPr>
          <w:lang w:val="es-ES"/>
        </w:rPr>
      </w:pPr>
      <w:r w:rsidRPr="0013358C">
        <w:rPr>
          <w:b/>
          <w:lang w:val="es-ES"/>
        </w:rPr>
        <w:t xml:space="preserve">Requisito: </w:t>
      </w:r>
      <w:r w:rsidRPr="0013358C">
        <w:rPr>
          <w:lang w:val="es-ES"/>
        </w:rPr>
        <w:t>Métodos de integración soportados</w:t>
      </w:r>
    </w:p>
    <w:p w14:paraId="7D23B463" w14:textId="77777777" w:rsidR="00926D18" w:rsidRPr="0013358C" w:rsidRDefault="00934953">
      <w:pPr>
        <w:rPr>
          <w:lang w:val="es-ES"/>
        </w:rPr>
      </w:pPr>
      <w:r w:rsidRPr="0013358C">
        <w:rPr>
          <w:b/>
          <w:lang w:val="es-ES"/>
        </w:rPr>
        <w:t xml:space="preserve">Pregunta del cuestionario: </w:t>
      </w:r>
      <w:r w:rsidRPr="0013358C">
        <w:rPr>
          <w:lang w:val="es-ES"/>
        </w:rPr>
        <w:t>Integración Cloud-</w:t>
      </w:r>
      <w:proofErr w:type="spellStart"/>
      <w:r w:rsidRPr="0013358C">
        <w:rPr>
          <w:lang w:val="es-ES"/>
        </w:rPr>
        <w:t>OnPremise</w:t>
      </w:r>
      <w:proofErr w:type="spellEnd"/>
    </w:p>
    <w:p w14:paraId="5DCC2616" w14:textId="77777777" w:rsidR="00926D18" w:rsidRPr="0013358C" w:rsidRDefault="00934953">
      <w:pPr>
        <w:pStyle w:val="Ttulo3"/>
        <w:rPr>
          <w:lang w:val="es-ES"/>
        </w:rPr>
      </w:pPr>
      <w:r w:rsidRPr="0013358C">
        <w:rPr>
          <w:lang w:val="es-ES"/>
        </w:rPr>
        <w:t>Control asociado</w:t>
      </w:r>
    </w:p>
    <w:p w14:paraId="7BDDF806" w14:textId="77777777" w:rsidR="00926D18" w:rsidRPr="0013358C" w:rsidRDefault="00934953">
      <w:pPr>
        <w:rPr>
          <w:lang w:val="es-ES"/>
        </w:rPr>
      </w:pPr>
      <w:r w:rsidRPr="0013358C">
        <w:rPr>
          <w:b/>
          <w:lang w:val="es-ES"/>
        </w:rPr>
        <w:t xml:space="preserve">ID control: </w:t>
      </w:r>
      <w:r w:rsidRPr="0013358C">
        <w:rPr>
          <w:lang w:val="es-ES"/>
        </w:rPr>
        <w:t>No definido</w:t>
      </w:r>
    </w:p>
    <w:p w14:paraId="0D80FCD0" w14:textId="77777777" w:rsidR="00926D18" w:rsidRPr="0013358C" w:rsidRDefault="00934953">
      <w:pPr>
        <w:rPr>
          <w:lang w:val="es-ES"/>
        </w:rPr>
      </w:pPr>
      <w:r w:rsidRPr="0013358C">
        <w:rPr>
          <w:b/>
          <w:lang w:val="es-ES"/>
        </w:rPr>
        <w:t xml:space="preserve">Texto del control: </w:t>
      </w:r>
      <w:r w:rsidRPr="0013358C">
        <w:rPr>
          <w:lang w:val="es-ES"/>
        </w:rPr>
        <w:t>No definido</w:t>
      </w:r>
    </w:p>
    <w:p w14:paraId="286F6A24" w14:textId="77777777" w:rsidR="00926D18" w:rsidRPr="0013358C" w:rsidRDefault="00934953">
      <w:pPr>
        <w:pStyle w:val="Ttulo3"/>
        <w:rPr>
          <w:lang w:val="es-ES"/>
        </w:rPr>
      </w:pPr>
      <w:r w:rsidRPr="0013358C">
        <w:rPr>
          <w:lang w:val="es-ES"/>
        </w:rPr>
        <w:t>Incumplimiento, amenazas y riesgo</w:t>
      </w:r>
    </w:p>
    <w:p w14:paraId="5547B1DB"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3A7F030A"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35A4605D" w14:textId="77777777" w:rsidR="00926D18" w:rsidRPr="0013358C" w:rsidRDefault="00934953">
      <w:pPr>
        <w:rPr>
          <w:lang w:val="es-ES"/>
        </w:rPr>
      </w:pPr>
      <w:r w:rsidRPr="0013358C">
        <w:rPr>
          <w:b/>
          <w:lang w:val="es-ES"/>
        </w:rPr>
        <w:t xml:space="preserve">Amenazas: </w:t>
      </w:r>
      <w:r w:rsidRPr="0013358C">
        <w:rPr>
          <w:lang w:val="es-ES"/>
        </w:rPr>
        <w:t>No definido</w:t>
      </w:r>
    </w:p>
    <w:p w14:paraId="7E119F6E" w14:textId="77777777" w:rsidR="00926D18" w:rsidRPr="0013358C" w:rsidRDefault="00934953">
      <w:pPr>
        <w:rPr>
          <w:lang w:val="es-ES"/>
        </w:rPr>
      </w:pPr>
      <w:r w:rsidRPr="0013358C">
        <w:rPr>
          <w:b/>
          <w:lang w:val="es-ES"/>
        </w:rPr>
        <w:t xml:space="preserve">ID riesgo: </w:t>
      </w:r>
      <w:r w:rsidRPr="0013358C">
        <w:rPr>
          <w:lang w:val="es-ES"/>
        </w:rPr>
        <w:t>No definido</w:t>
      </w:r>
    </w:p>
    <w:p w14:paraId="051E4264" w14:textId="77777777" w:rsidR="00926D18" w:rsidRPr="0013358C" w:rsidRDefault="00934953">
      <w:pPr>
        <w:rPr>
          <w:lang w:val="es-ES"/>
        </w:rPr>
      </w:pPr>
      <w:r w:rsidRPr="0013358C">
        <w:rPr>
          <w:b/>
          <w:lang w:val="es-ES"/>
        </w:rPr>
        <w:t xml:space="preserve">Nombre del riesgo: </w:t>
      </w:r>
      <w:r w:rsidRPr="0013358C">
        <w:rPr>
          <w:lang w:val="es-ES"/>
        </w:rPr>
        <w:t>#N/A</w:t>
      </w:r>
    </w:p>
    <w:p w14:paraId="74E59A84"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2765AFE4" w14:textId="77777777" w:rsidR="00926D18" w:rsidRPr="0013358C" w:rsidRDefault="00934953">
      <w:pPr>
        <w:pStyle w:val="Ttulo3"/>
        <w:rPr>
          <w:lang w:val="es-ES"/>
        </w:rPr>
      </w:pPr>
      <w:r w:rsidRPr="0013358C">
        <w:rPr>
          <w:lang w:val="es-ES"/>
        </w:rPr>
        <w:lastRenderedPageBreak/>
        <w:t>Severidad y mitigación</w:t>
      </w:r>
    </w:p>
    <w:p w14:paraId="03199413"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07525301"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7C470662"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4BCCD733"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C68A8F4" w14:textId="77777777" w:rsidR="00926D18" w:rsidRPr="0013358C" w:rsidRDefault="00934953">
      <w:pPr>
        <w:pStyle w:val="Ttulo3"/>
        <w:rPr>
          <w:lang w:val="es-ES"/>
        </w:rPr>
      </w:pPr>
      <w:r w:rsidRPr="0013358C">
        <w:rPr>
          <w:lang w:val="es-ES"/>
        </w:rPr>
        <w:t>Ejemplos para redacción de informe</w:t>
      </w:r>
    </w:p>
    <w:p w14:paraId="262661EC" w14:textId="77777777" w:rsidR="00926D18" w:rsidRPr="0013358C" w:rsidRDefault="00934953">
      <w:pPr>
        <w:rPr>
          <w:lang w:val="es-ES"/>
        </w:rPr>
      </w:pPr>
      <w:r w:rsidRPr="0013358C">
        <w:rPr>
          <w:b/>
          <w:lang w:val="es-ES"/>
        </w:rPr>
        <w:t xml:space="preserve">Contexto ejemplo: </w:t>
      </w:r>
      <w:r w:rsidRPr="0013358C">
        <w:rPr>
          <w:lang w:val="es-ES"/>
        </w:rPr>
        <w:t>No definido</w:t>
      </w:r>
    </w:p>
    <w:p w14:paraId="298766F0"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A84D49C" w14:textId="77777777" w:rsidR="00926D18" w:rsidRPr="0013358C" w:rsidRDefault="00934953">
      <w:pPr>
        <w:rPr>
          <w:lang w:val="es-ES"/>
        </w:rPr>
      </w:pPr>
      <w:r w:rsidRPr="0013358C">
        <w:rPr>
          <w:b/>
          <w:lang w:val="es-ES"/>
        </w:rPr>
        <w:t xml:space="preserve">Trazabilidad origen: </w:t>
      </w:r>
      <w:r w:rsidRPr="0013358C">
        <w:rPr>
          <w:lang w:val="es-ES"/>
        </w:rPr>
        <w:t>Hoja Análisis SaaS, fila 52</w:t>
      </w:r>
    </w:p>
    <w:p w14:paraId="64DD5330" w14:textId="77777777" w:rsidR="00926D18" w:rsidRPr="0013358C" w:rsidRDefault="00934953">
      <w:pPr>
        <w:jc w:val="center"/>
        <w:rPr>
          <w:lang w:val="es-ES"/>
        </w:rPr>
      </w:pPr>
      <w:r w:rsidRPr="0013358C">
        <w:rPr>
          <w:lang w:val="es-ES"/>
        </w:rPr>
        <w:t>---</w:t>
      </w:r>
    </w:p>
    <w:p w14:paraId="19CD5592" w14:textId="77777777" w:rsidR="00926D18" w:rsidRPr="0013358C" w:rsidRDefault="00934953">
      <w:pPr>
        <w:pStyle w:val="Ttulo2"/>
        <w:rPr>
          <w:lang w:val="es-ES"/>
        </w:rPr>
      </w:pPr>
      <w:r w:rsidRPr="0013358C">
        <w:rPr>
          <w:lang w:val="es-ES"/>
        </w:rPr>
        <w:t>RAG-Q_052 — Métodos de integración soportados</w:t>
      </w:r>
    </w:p>
    <w:p w14:paraId="7558828D" w14:textId="77777777" w:rsidR="00926D18" w:rsidRPr="0013358C" w:rsidRDefault="00934953">
      <w:pPr>
        <w:pStyle w:val="Cita"/>
        <w:rPr>
          <w:lang w:val="es-ES"/>
        </w:rPr>
      </w:pPr>
      <w:r w:rsidRPr="0013358C">
        <w:rPr>
          <w:b/>
          <w:lang w:val="es-ES"/>
        </w:rPr>
        <w:t xml:space="preserve">Resumen recuperable: </w:t>
      </w:r>
      <w:r w:rsidRPr="0013358C">
        <w:rPr>
          <w:lang w:val="es-ES"/>
        </w:rPr>
        <w:t>Q_052. Bloque ARQUITECTURA; apartado INTEGRACIÓN; dimensión Arquitectura; riesgo asociado Acceso no autorizado.</w:t>
      </w:r>
    </w:p>
    <w:p w14:paraId="5F95441F"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RAG-Q_052</w:t>
      </w:r>
    </w:p>
    <w:p w14:paraId="7C633E7D" w14:textId="77777777" w:rsidR="00926D18" w:rsidRPr="0013358C" w:rsidRDefault="00934953">
      <w:pPr>
        <w:rPr>
          <w:lang w:val="es-ES"/>
        </w:rPr>
      </w:pPr>
      <w:r w:rsidRPr="0013358C">
        <w:rPr>
          <w:b/>
          <w:lang w:val="es-ES"/>
        </w:rPr>
        <w:t xml:space="preserve">ID pregunta: </w:t>
      </w:r>
      <w:r w:rsidRPr="0013358C">
        <w:rPr>
          <w:lang w:val="es-ES"/>
        </w:rPr>
        <w:t>Q_052</w:t>
      </w:r>
    </w:p>
    <w:p w14:paraId="06612A77"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58A6BDD1" w14:textId="77777777" w:rsidR="00926D18" w:rsidRPr="0013358C" w:rsidRDefault="00934953">
      <w:pPr>
        <w:rPr>
          <w:lang w:val="es-ES"/>
        </w:rPr>
      </w:pPr>
      <w:r w:rsidRPr="0013358C">
        <w:rPr>
          <w:b/>
          <w:lang w:val="es-ES"/>
        </w:rPr>
        <w:t xml:space="preserve">Bloque: </w:t>
      </w:r>
      <w:r w:rsidRPr="0013358C">
        <w:rPr>
          <w:lang w:val="es-ES"/>
        </w:rPr>
        <w:t>ARQUITECTURA</w:t>
      </w:r>
    </w:p>
    <w:p w14:paraId="0FCCE9AC" w14:textId="77777777" w:rsidR="00926D18" w:rsidRPr="0013358C" w:rsidRDefault="00934953">
      <w:pPr>
        <w:rPr>
          <w:lang w:val="es-ES"/>
        </w:rPr>
      </w:pPr>
      <w:r w:rsidRPr="0013358C">
        <w:rPr>
          <w:b/>
          <w:lang w:val="es-ES"/>
        </w:rPr>
        <w:t xml:space="preserve">Apartado: </w:t>
      </w:r>
      <w:r w:rsidRPr="0013358C">
        <w:rPr>
          <w:lang w:val="es-ES"/>
        </w:rPr>
        <w:t>INTEGRACIÓN</w:t>
      </w:r>
    </w:p>
    <w:p w14:paraId="432D30CB" w14:textId="77777777" w:rsidR="00926D18" w:rsidRPr="0013358C" w:rsidRDefault="00934953">
      <w:pPr>
        <w:rPr>
          <w:lang w:val="es-ES"/>
        </w:rPr>
      </w:pPr>
      <w:r w:rsidRPr="0013358C">
        <w:rPr>
          <w:b/>
          <w:lang w:val="es-ES"/>
        </w:rPr>
        <w:t xml:space="preserve">Requisito: </w:t>
      </w:r>
      <w:r w:rsidRPr="0013358C">
        <w:rPr>
          <w:lang w:val="es-ES"/>
        </w:rPr>
        <w:t>Métodos de integración soportados</w:t>
      </w:r>
    </w:p>
    <w:p w14:paraId="37B5B643" w14:textId="77777777" w:rsidR="00926D18" w:rsidRPr="0013358C" w:rsidRDefault="00934953">
      <w:pPr>
        <w:rPr>
          <w:lang w:val="es-ES"/>
        </w:rPr>
      </w:pPr>
      <w:r w:rsidRPr="0013358C">
        <w:rPr>
          <w:b/>
          <w:lang w:val="es-ES"/>
        </w:rPr>
        <w:t xml:space="preserve">Pregunta del cuestionario: </w:t>
      </w:r>
      <w:r w:rsidRPr="0013358C">
        <w:rPr>
          <w:lang w:val="es-ES"/>
        </w:rPr>
        <w:t xml:space="preserve">¿Se permite integración con </w:t>
      </w:r>
      <w:proofErr w:type="spellStart"/>
      <w:r w:rsidRPr="0013358C">
        <w:rPr>
          <w:lang w:val="es-ES"/>
        </w:rPr>
        <w:t>CyberArk</w:t>
      </w:r>
      <w:proofErr w:type="spellEnd"/>
      <w:r w:rsidRPr="0013358C">
        <w:rPr>
          <w:lang w:val="es-ES"/>
        </w:rPr>
        <w:t xml:space="preserve"> de EMPRESA en caso de ser necesario el uso de cuentas de servicio?</w:t>
      </w:r>
    </w:p>
    <w:p w14:paraId="511DEC00" w14:textId="77777777" w:rsidR="00926D18" w:rsidRPr="0013358C" w:rsidRDefault="00934953">
      <w:pPr>
        <w:pStyle w:val="Ttulo3"/>
        <w:rPr>
          <w:lang w:val="es-ES"/>
        </w:rPr>
      </w:pPr>
      <w:r w:rsidRPr="0013358C">
        <w:rPr>
          <w:lang w:val="es-ES"/>
        </w:rPr>
        <w:t>Control asociado</w:t>
      </w:r>
    </w:p>
    <w:p w14:paraId="03F396AB" w14:textId="77777777" w:rsidR="00926D18" w:rsidRPr="0013358C" w:rsidRDefault="00934953">
      <w:pPr>
        <w:rPr>
          <w:lang w:val="es-ES"/>
        </w:rPr>
      </w:pPr>
      <w:r w:rsidRPr="0013358C">
        <w:rPr>
          <w:b/>
          <w:lang w:val="es-ES"/>
        </w:rPr>
        <w:t xml:space="preserve">ID control: </w:t>
      </w:r>
      <w:r w:rsidRPr="0013358C">
        <w:rPr>
          <w:lang w:val="es-ES"/>
        </w:rPr>
        <w:t>No definido</w:t>
      </w:r>
    </w:p>
    <w:p w14:paraId="32E7C95B" w14:textId="77777777" w:rsidR="00926D18" w:rsidRPr="0013358C" w:rsidRDefault="00934953">
      <w:pPr>
        <w:rPr>
          <w:lang w:val="es-ES"/>
        </w:rPr>
      </w:pPr>
      <w:r w:rsidRPr="0013358C">
        <w:rPr>
          <w:b/>
          <w:lang w:val="es-ES"/>
        </w:rPr>
        <w:t xml:space="preserve">Texto del control: </w:t>
      </w:r>
      <w:r w:rsidRPr="0013358C">
        <w:rPr>
          <w:lang w:val="es-ES"/>
        </w:rPr>
        <w:t xml:space="preserve">Las cuentas de servicio deben estar integradas en la medida de lo posible con </w:t>
      </w:r>
      <w:proofErr w:type="spellStart"/>
      <w:r w:rsidRPr="0013358C">
        <w:rPr>
          <w:lang w:val="es-ES"/>
        </w:rPr>
        <w:t>CyberArk</w:t>
      </w:r>
      <w:proofErr w:type="spellEnd"/>
    </w:p>
    <w:p w14:paraId="01247A7C" w14:textId="77777777" w:rsidR="00926D18" w:rsidRPr="0013358C" w:rsidRDefault="00934953">
      <w:pPr>
        <w:pStyle w:val="Ttulo3"/>
        <w:rPr>
          <w:lang w:val="es-ES"/>
        </w:rPr>
      </w:pPr>
      <w:r w:rsidRPr="0013358C">
        <w:rPr>
          <w:lang w:val="es-ES"/>
        </w:rPr>
        <w:t>Incumplimiento, amenazas y riesgo</w:t>
      </w:r>
    </w:p>
    <w:p w14:paraId="6F7B9307"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72C46548"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736E7C8E" w14:textId="77777777" w:rsidR="00926D18" w:rsidRPr="0013358C" w:rsidRDefault="00934953">
      <w:pPr>
        <w:rPr>
          <w:lang w:val="es-ES"/>
        </w:rPr>
      </w:pPr>
      <w:r w:rsidRPr="0013358C">
        <w:rPr>
          <w:b/>
          <w:lang w:val="es-ES"/>
        </w:rPr>
        <w:t xml:space="preserve">Amenazas: </w:t>
      </w:r>
      <w:r w:rsidRPr="0013358C">
        <w:rPr>
          <w:lang w:val="es-ES"/>
        </w:rPr>
        <w:t>No definido</w:t>
      </w:r>
    </w:p>
    <w:p w14:paraId="70AD4819" w14:textId="77777777" w:rsidR="00926D18" w:rsidRPr="0013358C" w:rsidRDefault="00934953">
      <w:pPr>
        <w:rPr>
          <w:lang w:val="es-ES"/>
        </w:rPr>
      </w:pPr>
      <w:r w:rsidRPr="0013358C">
        <w:rPr>
          <w:b/>
          <w:lang w:val="es-ES"/>
        </w:rPr>
        <w:t xml:space="preserve">ID riesgo: </w:t>
      </w:r>
      <w:r w:rsidRPr="0013358C">
        <w:rPr>
          <w:lang w:val="es-ES"/>
        </w:rPr>
        <w:t>R_002</w:t>
      </w:r>
    </w:p>
    <w:p w14:paraId="42B3D24E" w14:textId="77777777" w:rsidR="00926D18" w:rsidRPr="0013358C" w:rsidRDefault="00934953">
      <w:pPr>
        <w:rPr>
          <w:lang w:val="es-ES"/>
        </w:rPr>
      </w:pPr>
      <w:r w:rsidRPr="0013358C">
        <w:rPr>
          <w:b/>
          <w:lang w:val="es-ES"/>
        </w:rPr>
        <w:t xml:space="preserve">Nombre del riesgo: </w:t>
      </w:r>
      <w:r w:rsidRPr="0013358C">
        <w:rPr>
          <w:lang w:val="es-ES"/>
        </w:rPr>
        <w:t>Acceso no autorizado</w:t>
      </w:r>
    </w:p>
    <w:p w14:paraId="0797D17B" w14:textId="77777777" w:rsidR="00926D18" w:rsidRPr="0013358C" w:rsidRDefault="00934953">
      <w:pPr>
        <w:rPr>
          <w:lang w:val="es-ES"/>
        </w:rPr>
      </w:pPr>
      <w:r w:rsidRPr="0013358C">
        <w:rPr>
          <w:b/>
          <w:lang w:val="es-ES"/>
        </w:rPr>
        <w:t xml:space="preserve">Descripción del riesgo: </w:t>
      </w:r>
      <w:r w:rsidRPr="0013358C">
        <w:rPr>
          <w:lang w:val="es-ES"/>
        </w:rPr>
        <w:t xml:space="preserve">Una cuenta de servicio que no cuenta con sus credenciales integradas en </w:t>
      </w:r>
      <w:proofErr w:type="spellStart"/>
      <w:r w:rsidRPr="0013358C">
        <w:rPr>
          <w:lang w:val="es-ES"/>
        </w:rPr>
        <w:t>CyberArk</w:t>
      </w:r>
      <w:proofErr w:type="spellEnd"/>
      <w:r w:rsidRPr="0013358C">
        <w:rPr>
          <w:lang w:val="es-ES"/>
        </w:rPr>
        <w:t xml:space="preserve">, puede derivar en un riesgo de acceso no autorizado por parte de un tercero. Esto se debe a que en caso de que las credenciales del usuario sean obtenidas por el tercero, al no rotar el usuario tendrá acceso con ese usuario durante todo el tiempo en el que no se cambien las credenciales, mientras que con </w:t>
      </w:r>
      <w:proofErr w:type="spellStart"/>
      <w:r w:rsidRPr="0013358C">
        <w:rPr>
          <w:lang w:val="es-ES"/>
        </w:rPr>
        <w:t>CyberArk</w:t>
      </w:r>
      <w:proofErr w:type="spellEnd"/>
      <w:r w:rsidRPr="0013358C">
        <w:rPr>
          <w:lang w:val="es-ES"/>
        </w:rPr>
        <w:t xml:space="preserve"> estas credenciales cambiaran de forma periódica y el tiempo que podría el tercero utilizarlo se limita bastante</w:t>
      </w:r>
    </w:p>
    <w:p w14:paraId="664C18AC" w14:textId="77777777" w:rsidR="00926D18" w:rsidRPr="0013358C" w:rsidRDefault="00934953">
      <w:pPr>
        <w:pStyle w:val="Ttulo3"/>
        <w:rPr>
          <w:lang w:val="es-ES"/>
        </w:rPr>
      </w:pPr>
      <w:r w:rsidRPr="0013358C">
        <w:rPr>
          <w:lang w:val="es-ES"/>
        </w:rPr>
        <w:lastRenderedPageBreak/>
        <w:t>Severidad y mitigación</w:t>
      </w:r>
    </w:p>
    <w:p w14:paraId="105B7925" w14:textId="77777777" w:rsidR="00926D18" w:rsidRPr="0013358C" w:rsidRDefault="00934953">
      <w:pPr>
        <w:rPr>
          <w:lang w:val="es-ES"/>
        </w:rPr>
      </w:pPr>
      <w:r w:rsidRPr="0013358C">
        <w:rPr>
          <w:b/>
          <w:lang w:val="es-ES"/>
        </w:rPr>
        <w:t xml:space="preserve">Impacto por TIER: </w:t>
      </w:r>
      <w:r w:rsidRPr="0013358C">
        <w:rPr>
          <w:lang w:val="es-ES"/>
        </w:rPr>
        <w:t>TIER 1: BAJO; TIER 2: MEDIO; TIER 3: ALTO</w:t>
      </w:r>
    </w:p>
    <w:p w14:paraId="2043412F"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4F285927"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59F10608" w14:textId="77777777" w:rsidR="00926D18" w:rsidRPr="0013358C" w:rsidRDefault="00934953">
      <w:pPr>
        <w:rPr>
          <w:lang w:val="es-ES"/>
        </w:rPr>
      </w:pPr>
      <w:r w:rsidRPr="0013358C">
        <w:rPr>
          <w:b/>
          <w:lang w:val="es-ES"/>
        </w:rPr>
        <w:t xml:space="preserve">Observaciones / reglas condicionales: </w:t>
      </w:r>
      <w:r w:rsidRPr="0013358C">
        <w:rPr>
          <w:lang w:val="es-ES"/>
        </w:rPr>
        <w:t>Solo para soluciones internas. No aplica para SaaS.</w:t>
      </w:r>
    </w:p>
    <w:p w14:paraId="0E814B15" w14:textId="77777777" w:rsidR="00926D18" w:rsidRPr="0013358C" w:rsidRDefault="00934953">
      <w:pPr>
        <w:pStyle w:val="Ttulo3"/>
        <w:rPr>
          <w:lang w:val="es-ES"/>
        </w:rPr>
      </w:pPr>
      <w:r w:rsidRPr="0013358C">
        <w:rPr>
          <w:lang w:val="es-ES"/>
        </w:rPr>
        <w:t>Ejemplos para redacción de informe</w:t>
      </w:r>
    </w:p>
    <w:p w14:paraId="112A26DE" w14:textId="77777777" w:rsidR="00926D18" w:rsidRPr="0013358C" w:rsidRDefault="00934953">
      <w:pPr>
        <w:rPr>
          <w:lang w:val="es-ES"/>
        </w:rPr>
      </w:pPr>
      <w:r w:rsidRPr="0013358C">
        <w:rPr>
          <w:b/>
          <w:lang w:val="es-ES"/>
        </w:rPr>
        <w:t xml:space="preserve">Contexto ejemplo: </w:t>
      </w:r>
      <w:r w:rsidRPr="0013358C">
        <w:rPr>
          <w:lang w:val="es-ES"/>
        </w:rPr>
        <w:t>No definido</w:t>
      </w:r>
    </w:p>
    <w:p w14:paraId="1921DC02"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301E589" w14:textId="77777777" w:rsidR="00926D18" w:rsidRPr="0013358C" w:rsidRDefault="00934953">
      <w:pPr>
        <w:rPr>
          <w:lang w:val="es-ES"/>
        </w:rPr>
      </w:pPr>
      <w:r w:rsidRPr="0013358C">
        <w:rPr>
          <w:b/>
          <w:lang w:val="es-ES"/>
        </w:rPr>
        <w:t xml:space="preserve">Trazabilidad origen: </w:t>
      </w:r>
      <w:r w:rsidRPr="0013358C">
        <w:rPr>
          <w:lang w:val="es-ES"/>
        </w:rPr>
        <w:t>Hoja Análisis SaaS, fila 53</w:t>
      </w:r>
    </w:p>
    <w:p w14:paraId="3ACF8413" w14:textId="77777777" w:rsidR="00926D18" w:rsidRPr="0013358C" w:rsidRDefault="00934953">
      <w:pPr>
        <w:jc w:val="center"/>
        <w:rPr>
          <w:lang w:val="es-ES"/>
        </w:rPr>
      </w:pPr>
      <w:r w:rsidRPr="0013358C">
        <w:rPr>
          <w:lang w:val="es-ES"/>
        </w:rPr>
        <w:t>---</w:t>
      </w:r>
    </w:p>
    <w:p w14:paraId="460A956F" w14:textId="77777777" w:rsidR="00926D18" w:rsidRPr="0013358C" w:rsidRDefault="00934953">
      <w:pPr>
        <w:pStyle w:val="Ttulo2"/>
        <w:rPr>
          <w:lang w:val="es-ES"/>
        </w:rPr>
      </w:pPr>
      <w:r w:rsidRPr="0013358C">
        <w:rPr>
          <w:lang w:val="es-ES"/>
        </w:rPr>
        <w:t xml:space="preserve">RAG-Q_054 — </w:t>
      </w:r>
      <w:proofErr w:type="spellStart"/>
      <w:r w:rsidRPr="0013358C">
        <w:rPr>
          <w:lang w:val="es-ES"/>
        </w:rPr>
        <w:t>APIs</w:t>
      </w:r>
      <w:proofErr w:type="spellEnd"/>
    </w:p>
    <w:p w14:paraId="1F139692" w14:textId="77777777" w:rsidR="00926D18" w:rsidRPr="0013358C" w:rsidRDefault="00934953">
      <w:pPr>
        <w:pStyle w:val="Cita"/>
        <w:rPr>
          <w:lang w:val="es-ES"/>
        </w:rPr>
      </w:pPr>
      <w:r w:rsidRPr="0013358C">
        <w:rPr>
          <w:b/>
          <w:lang w:val="es-ES"/>
        </w:rPr>
        <w:t xml:space="preserve">Resumen recuperable: </w:t>
      </w:r>
      <w:r w:rsidRPr="0013358C">
        <w:rPr>
          <w:lang w:val="es-ES"/>
        </w:rPr>
        <w:t>Q_054. Bloque ARQUITECTURA; apartado INTEGRACIÓN; dimensión Arquitectura; riesgo asociado Aprovechamiento de vulnerabilidades.</w:t>
      </w:r>
    </w:p>
    <w:p w14:paraId="4D84314F"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RAG-Q_054</w:t>
      </w:r>
    </w:p>
    <w:p w14:paraId="63648E78" w14:textId="77777777" w:rsidR="00926D18" w:rsidRPr="0013358C" w:rsidRDefault="00934953">
      <w:pPr>
        <w:rPr>
          <w:lang w:val="es-ES"/>
        </w:rPr>
      </w:pPr>
      <w:r w:rsidRPr="0013358C">
        <w:rPr>
          <w:b/>
          <w:lang w:val="es-ES"/>
        </w:rPr>
        <w:t xml:space="preserve">ID pregunta: </w:t>
      </w:r>
      <w:r w:rsidRPr="0013358C">
        <w:rPr>
          <w:lang w:val="es-ES"/>
        </w:rPr>
        <w:t>Q_054</w:t>
      </w:r>
    </w:p>
    <w:p w14:paraId="23BA8B94"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46897B84" w14:textId="77777777" w:rsidR="00926D18" w:rsidRPr="0013358C" w:rsidRDefault="00934953">
      <w:pPr>
        <w:rPr>
          <w:lang w:val="es-ES"/>
        </w:rPr>
      </w:pPr>
      <w:r w:rsidRPr="0013358C">
        <w:rPr>
          <w:b/>
          <w:lang w:val="es-ES"/>
        </w:rPr>
        <w:t xml:space="preserve">Bloque: </w:t>
      </w:r>
      <w:r w:rsidRPr="0013358C">
        <w:rPr>
          <w:lang w:val="es-ES"/>
        </w:rPr>
        <w:t>ARQUITECTURA</w:t>
      </w:r>
    </w:p>
    <w:p w14:paraId="23544D1F" w14:textId="77777777" w:rsidR="00926D18" w:rsidRPr="0013358C" w:rsidRDefault="00934953">
      <w:pPr>
        <w:rPr>
          <w:lang w:val="es-ES"/>
        </w:rPr>
      </w:pPr>
      <w:r w:rsidRPr="0013358C">
        <w:rPr>
          <w:b/>
          <w:lang w:val="es-ES"/>
        </w:rPr>
        <w:t xml:space="preserve">Apartado: </w:t>
      </w:r>
      <w:r w:rsidRPr="0013358C">
        <w:rPr>
          <w:lang w:val="es-ES"/>
        </w:rPr>
        <w:t>INTEGRACIÓN</w:t>
      </w:r>
    </w:p>
    <w:p w14:paraId="741F73C1" w14:textId="77777777" w:rsidR="00926D18" w:rsidRPr="0013358C" w:rsidRDefault="00934953">
      <w:pPr>
        <w:rPr>
          <w:lang w:val="es-ES"/>
        </w:rPr>
      </w:pPr>
      <w:r w:rsidRPr="0013358C">
        <w:rPr>
          <w:b/>
          <w:lang w:val="es-ES"/>
        </w:rPr>
        <w:t xml:space="preserve">Requisito: </w:t>
      </w:r>
      <w:proofErr w:type="spellStart"/>
      <w:r w:rsidRPr="0013358C">
        <w:rPr>
          <w:lang w:val="es-ES"/>
        </w:rPr>
        <w:t>APIs</w:t>
      </w:r>
      <w:proofErr w:type="spellEnd"/>
    </w:p>
    <w:p w14:paraId="75A8969D" w14:textId="77777777" w:rsidR="00926D18" w:rsidRPr="0013358C" w:rsidRDefault="00934953">
      <w:pPr>
        <w:rPr>
          <w:lang w:val="es-ES"/>
        </w:rPr>
      </w:pPr>
      <w:r w:rsidRPr="0013358C">
        <w:rPr>
          <w:b/>
          <w:lang w:val="es-ES"/>
        </w:rPr>
        <w:t xml:space="preserve">Pregunta del cuestionario: </w:t>
      </w:r>
      <w:r w:rsidRPr="0013358C">
        <w:rPr>
          <w:lang w:val="es-ES"/>
        </w:rPr>
        <w:t xml:space="preserve">Detalles de las </w:t>
      </w:r>
      <w:proofErr w:type="spellStart"/>
      <w:r w:rsidRPr="0013358C">
        <w:rPr>
          <w:lang w:val="es-ES"/>
        </w:rPr>
        <w:t>APIs</w:t>
      </w:r>
      <w:proofErr w:type="spellEnd"/>
      <w:r w:rsidRPr="0013358C">
        <w:rPr>
          <w:lang w:val="es-ES"/>
        </w:rPr>
        <w:t xml:space="preserve">: indicar la configuración de las </w:t>
      </w:r>
      <w:proofErr w:type="spellStart"/>
      <w:r w:rsidRPr="0013358C">
        <w:rPr>
          <w:lang w:val="es-ES"/>
        </w:rPr>
        <w:t>APIs</w:t>
      </w:r>
      <w:proofErr w:type="spellEnd"/>
      <w:r w:rsidRPr="0013358C">
        <w:rPr>
          <w:lang w:val="es-ES"/>
        </w:rPr>
        <w:t xml:space="preserve"> de la plataforma y la manera de publicarlas</w:t>
      </w:r>
    </w:p>
    <w:p w14:paraId="5FA70DA1" w14:textId="77777777" w:rsidR="00926D18" w:rsidRPr="0013358C" w:rsidRDefault="00934953">
      <w:pPr>
        <w:pStyle w:val="Ttulo3"/>
        <w:rPr>
          <w:lang w:val="es-ES"/>
        </w:rPr>
      </w:pPr>
      <w:r w:rsidRPr="0013358C">
        <w:rPr>
          <w:lang w:val="es-ES"/>
        </w:rPr>
        <w:t>Control asociado</w:t>
      </w:r>
    </w:p>
    <w:p w14:paraId="26C2B86D" w14:textId="77777777" w:rsidR="00926D18" w:rsidRPr="0013358C" w:rsidRDefault="00934953">
      <w:pPr>
        <w:rPr>
          <w:lang w:val="es-ES"/>
        </w:rPr>
      </w:pPr>
      <w:r w:rsidRPr="0013358C">
        <w:rPr>
          <w:b/>
          <w:lang w:val="es-ES"/>
        </w:rPr>
        <w:t xml:space="preserve">ID control: </w:t>
      </w:r>
      <w:r w:rsidRPr="0013358C">
        <w:rPr>
          <w:lang w:val="es-ES"/>
        </w:rPr>
        <w:t>No definido</w:t>
      </w:r>
    </w:p>
    <w:p w14:paraId="1729E665" w14:textId="77777777" w:rsidR="00926D18" w:rsidRPr="0013358C" w:rsidRDefault="00934953">
      <w:pPr>
        <w:rPr>
          <w:lang w:val="es-ES"/>
        </w:rPr>
      </w:pPr>
      <w:r w:rsidRPr="0013358C">
        <w:rPr>
          <w:b/>
          <w:lang w:val="es-ES"/>
        </w:rPr>
        <w:t xml:space="preserve">Texto del control: </w:t>
      </w:r>
      <w:r w:rsidRPr="0013358C">
        <w:rPr>
          <w:lang w:val="es-ES"/>
        </w:rPr>
        <w:t xml:space="preserve">Se debe seguir la arquitectura de referencia de EMPRESA para el consumo y publicación de </w:t>
      </w:r>
      <w:proofErr w:type="spellStart"/>
      <w:r w:rsidRPr="0013358C">
        <w:rPr>
          <w:lang w:val="es-ES"/>
        </w:rPr>
        <w:t>APIs</w:t>
      </w:r>
      <w:proofErr w:type="spellEnd"/>
    </w:p>
    <w:p w14:paraId="3D787E64" w14:textId="77777777" w:rsidR="00926D18" w:rsidRPr="0013358C" w:rsidRDefault="00934953">
      <w:pPr>
        <w:pStyle w:val="Ttulo3"/>
        <w:rPr>
          <w:lang w:val="es-ES"/>
        </w:rPr>
      </w:pPr>
      <w:r w:rsidRPr="0013358C">
        <w:rPr>
          <w:lang w:val="es-ES"/>
        </w:rPr>
        <w:t>Incumplimiento, amenazas y riesgo</w:t>
      </w:r>
    </w:p>
    <w:p w14:paraId="5295AA07"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52A8B75E"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2D8F6F69" w14:textId="77777777" w:rsidR="00926D18" w:rsidRPr="0013358C" w:rsidRDefault="00934953">
      <w:pPr>
        <w:rPr>
          <w:lang w:val="es-ES"/>
        </w:rPr>
      </w:pPr>
      <w:r w:rsidRPr="0013358C">
        <w:rPr>
          <w:b/>
          <w:lang w:val="es-ES"/>
        </w:rPr>
        <w:t xml:space="preserve">Amenazas: </w:t>
      </w:r>
      <w:r w:rsidRPr="0013358C">
        <w:rPr>
          <w:lang w:val="es-ES"/>
        </w:rPr>
        <w:t>No definido</w:t>
      </w:r>
    </w:p>
    <w:p w14:paraId="72B1D5F3" w14:textId="77777777" w:rsidR="00926D18" w:rsidRPr="0013358C" w:rsidRDefault="00934953">
      <w:pPr>
        <w:rPr>
          <w:lang w:val="es-ES"/>
        </w:rPr>
      </w:pPr>
      <w:r w:rsidRPr="0013358C">
        <w:rPr>
          <w:b/>
          <w:lang w:val="es-ES"/>
        </w:rPr>
        <w:t xml:space="preserve">ID riesgo: </w:t>
      </w:r>
      <w:r w:rsidRPr="0013358C">
        <w:rPr>
          <w:lang w:val="es-ES"/>
        </w:rPr>
        <w:t>R_007</w:t>
      </w:r>
    </w:p>
    <w:p w14:paraId="2B69BE12" w14:textId="77777777" w:rsidR="00926D18" w:rsidRPr="0013358C" w:rsidRDefault="00934953">
      <w:pPr>
        <w:rPr>
          <w:lang w:val="es-ES"/>
        </w:rPr>
      </w:pPr>
      <w:r w:rsidRPr="0013358C">
        <w:rPr>
          <w:b/>
          <w:lang w:val="es-ES"/>
        </w:rPr>
        <w:t xml:space="preserve">Nombre del riesgo: </w:t>
      </w:r>
      <w:r w:rsidRPr="0013358C">
        <w:rPr>
          <w:lang w:val="es-ES"/>
        </w:rPr>
        <w:t>Aprovechamiento de vulnerabilidades</w:t>
      </w:r>
    </w:p>
    <w:p w14:paraId="12AD7682" w14:textId="77777777" w:rsidR="00926D18" w:rsidRPr="0013358C" w:rsidRDefault="00934953">
      <w:pPr>
        <w:rPr>
          <w:lang w:val="es-ES"/>
        </w:rPr>
      </w:pPr>
      <w:r w:rsidRPr="0013358C">
        <w:rPr>
          <w:b/>
          <w:lang w:val="es-ES"/>
        </w:rPr>
        <w:t xml:space="preserve">Descripción del riesgo: </w:t>
      </w:r>
      <w:r w:rsidRPr="0013358C">
        <w:rPr>
          <w:lang w:val="es-ES"/>
        </w:rPr>
        <w:t xml:space="preserve">La mala configuración de las </w:t>
      </w:r>
      <w:proofErr w:type="spellStart"/>
      <w:r w:rsidRPr="0013358C">
        <w:rPr>
          <w:lang w:val="es-ES"/>
        </w:rPr>
        <w:t>APIs</w:t>
      </w:r>
      <w:proofErr w:type="spellEnd"/>
      <w:r w:rsidRPr="0013358C">
        <w:rPr>
          <w:lang w:val="es-ES"/>
        </w:rPr>
        <w:t xml:space="preserve"> puede conllevar a un riesgo por Aprovechamiento de vulnerabilidades, de las cuales un atacante puede servirse para obtener información de EMPRESA</w:t>
      </w:r>
    </w:p>
    <w:p w14:paraId="23A81505" w14:textId="77777777" w:rsidR="00926D18" w:rsidRPr="0013358C" w:rsidRDefault="00934953">
      <w:pPr>
        <w:pStyle w:val="Ttulo3"/>
        <w:rPr>
          <w:lang w:val="es-ES"/>
        </w:rPr>
      </w:pPr>
      <w:r w:rsidRPr="0013358C">
        <w:rPr>
          <w:lang w:val="es-ES"/>
        </w:rPr>
        <w:t>Severidad y mitigación</w:t>
      </w:r>
    </w:p>
    <w:p w14:paraId="023B38B6" w14:textId="77777777" w:rsidR="00926D18" w:rsidRPr="0013358C" w:rsidRDefault="00934953">
      <w:pPr>
        <w:rPr>
          <w:lang w:val="es-ES"/>
        </w:rPr>
      </w:pPr>
      <w:r w:rsidRPr="0013358C">
        <w:rPr>
          <w:b/>
          <w:lang w:val="es-ES"/>
        </w:rPr>
        <w:t xml:space="preserve">Impacto por TIER: </w:t>
      </w:r>
      <w:r w:rsidRPr="0013358C">
        <w:rPr>
          <w:lang w:val="es-ES"/>
        </w:rPr>
        <w:t>TIER 1: MEDIO; TIER 2: MEDIO; TIER 3: ALTO</w:t>
      </w:r>
    </w:p>
    <w:p w14:paraId="34FB5411" w14:textId="77777777" w:rsidR="00926D18" w:rsidRPr="0013358C" w:rsidRDefault="00934953">
      <w:pPr>
        <w:rPr>
          <w:lang w:val="es-ES"/>
        </w:rPr>
      </w:pPr>
      <w:r w:rsidRPr="0013358C">
        <w:rPr>
          <w:b/>
          <w:lang w:val="es-ES"/>
        </w:rPr>
        <w:lastRenderedPageBreak/>
        <w:t xml:space="preserve">Medidas de mitigación: </w:t>
      </w:r>
      <w:r w:rsidRPr="0013358C">
        <w:rPr>
          <w:lang w:val="es-ES"/>
        </w:rPr>
        <w:t xml:space="preserve">Se debe disponer de una configuración de las </w:t>
      </w:r>
      <w:proofErr w:type="spellStart"/>
      <w:r w:rsidRPr="0013358C">
        <w:rPr>
          <w:lang w:val="es-ES"/>
        </w:rPr>
        <w:t>APIs</w:t>
      </w:r>
      <w:proofErr w:type="spellEnd"/>
      <w:r w:rsidRPr="0013358C">
        <w:rPr>
          <w:lang w:val="es-ES"/>
        </w:rPr>
        <w:t xml:space="preserve"> y su forma de publicarlas seguras o como mínimo de hacer revisiones periódicas al desarrollo de dichas configuraciones.</w:t>
      </w:r>
    </w:p>
    <w:p w14:paraId="28D4E1A0"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09E0929E" w14:textId="77777777" w:rsidR="00926D18" w:rsidRPr="0013358C" w:rsidRDefault="00934953">
      <w:pPr>
        <w:rPr>
          <w:lang w:val="es-ES"/>
        </w:rPr>
      </w:pPr>
      <w:r w:rsidRPr="0013358C">
        <w:rPr>
          <w:b/>
          <w:lang w:val="es-ES"/>
        </w:rPr>
        <w:t xml:space="preserve">Observaciones / reglas condicionales: </w:t>
      </w:r>
      <w:r w:rsidRPr="0013358C">
        <w:rPr>
          <w:lang w:val="es-ES"/>
        </w:rPr>
        <w:t>Solo para soluciones internas. No aplica para SaaS.</w:t>
      </w:r>
    </w:p>
    <w:p w14:paraId="07656290" w14:textId="77777777" w:rsidR="00926D18" w:rsidRPr="0013358C" w:rsidRDefault="00934953">
      <w:pPr>
        <w:pStyle w:val="Ttulo3"/>
        <w:rPr>
          <w:lang w:val="es-ES"/>
        </w:rPr>
      </w:pPr>
      <w:r w:rsidRPr="0013358C">
        <w:rPr>
          <w:lang w:val="es-ES"/>
        </w:rPr>
        <w:t>Ejemplos para redacción de informe</w:t>
      </w:r>
    </w:p>
    <w:p w14:paraId="5782D367" w14:textId="77777777" w:rsidR="00926D18" w:rsidRPr="0013358C" w:rsidRDefault="00934953">
      <w:pPr>
        <w:rPr>
          <w:lang w:val="es-ES"/>
        </w:rPr>
      </w:pPr>
      <w:r w:rsidRPr="0013358C">
        <w:rPr>
          <w:b/>
          <w:lang w:val="es-ES"/>
        </w:rPr>
        <w:t xml:space="preserve">Contexto ejemplo: </w:t>
      </w:r>
      <w:r w:rsidRPr="0013358C">
        <w:rPr>
          <w:lang w:val="es-ES"/>
        </w:rPr>
        <w:t>No definido</w:t>
      </w:r>
    </w:p>
    <w:p w14:paraId="50F4ECE2"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5F308B77" w14:textId="77777777" w:rsidR="00926D18" w:rsidRPr="0013358C" w:rsidRDefault="00934953">
      <w:pPr>
        <w:rPr>
          <w:lang w:val="es-ES"/>
        </w:rPr>
      </w:pPr>
      <w:r w:rsidRPr="0013358C">
        <w:rPr>
          <w:b/>
          <w:lang w:val="es-ES"/>
        </w:rPr>
        <w:t xml:space="preserve">Trazabilidad origen: </w:t>
      </w:r>
      <w:r w:rsidRPr="0013358C">
        <w:rPr>
          <w:lang w:val="es-ES"/>
        </w:rPr>
        <w:t>Hoja Análisis SaaS, fila 54</w:t>
      </w:r>
    </w:p>
    <w:p w14:paraId="64634D9D" w14:textId="77777777" w:rsidR="00926D18" w:rsidRPr="0013358C" w:rsidRDefault="00934953">
      <w:pPr>
        <w:jc w:val="center"/>
        <w:rPr>
          <w:lang w:val="es-ES"/>
        </w:rPr>
      </w:pPr>
      <w:r w:rsidRPr="0013358C">
        <w:rPr>
          <w:lang w:val="es-ES"/>
        </w:rPr>
        <w:t>---</w:t>
      </w:r>
    </w:p>
    <w:p w14:paraId="50A563C4" w14:textId="77777777" w:rsidR="00926D18" w:rsidRPr="0013358C" w:rsidRDefault="00934953">
      <w:pPr>
        <w:pStyle w:val="Ttulo2"/>
        <w:rPr>
          <w:lang w:val="es-ES"/>
        </w:rPr>
      </w:pPr>
      <w:r w:rsidRPr="0013358C">
        <w:rPr>
          <w:lang w:val="es-ES"/>
        </w:rPr>
        <w:t xml:space="preserve">RAG-Q_055 — </w:t>
      </w:r>
      <w:proofErr w:type="spellStart"/>
      <w:r w:rsidRPr="0013358C">
        <w:rPr>
          <w:lang w:val="es-ES"/>
        </w:rPr>
        <w:t>APIs</w:t>
      </w:r>
      <w:proofErr w:type="spellEnd"/>
    </w:p>
    <w:p w14:paraId="73F126F9" w14:textId="77777777" w:rsidR="00926D18" w:rsidRPr="0013358C" w:rsidRDefault="00934953">
      <w:pPr>
        <w:pStyle w:val="Cita"/>
        <w:rPr>
          <w:lang w:val="es-ES"/>
        </w:rPr>
      </w:pPr>
      <w:r w:rsidRPr="0013358C">
        <w:rPr>
          <w:b/>
          <w:lang w:val="es-ES"/>
        </w:rPr>
        <w:t xml:space="preserve">Resumen recuperable: </w:t>
      </w:r>
      <w:r w:rsidRPr="0013358C">
        <w:rPr>
          <w:lang w:val="es-ES"/>
        </w:rPr>
        <w:t>Q_055. Bloque ARQUITECTURA; apartado INTEGRACIÓN; dimensión Arquitectura; riesgo asociado Aprovechamiento de vulnerabilidades.</w:t>
      </w:r>
    </w:p>
    <w:p w14:paraId="05711752"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RAG-Q_055</w:t>
      </w:r>
    </w:p>
    <w:p w14:paraId="5E9857D0" w14:textId="77777777" w:rsidR="00926D18" w:rsidRPr="0013358C" w:rsidRDefault="00934953">
      <w:pPr>
        <w:rPr>
          <w:lang w:val="es-ES"/>
        </w:rPr>
      </w:pPr>
      <w:r w:rsidRPr="0013358C">
        <w:rPr>
          <w:b/>
          <w:lang w:val="es-ES"/>
        </w:rPr>
        <w:t xml:space="preserve">ID pregunta: </w:t>
      </w:r>
      <w:r w:rsidRPr="0013358C">
        <w:rPr>
          <w:lang w:val="es-ES"/>
        </w:rPr>
        <w:t>Q_055</w:t>
      </w:r>
    </w:p>
    <w:p w14:paraId="156DBB27"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2DB192EC" w14:textId="77777777" w:rsidR="00926D18" w:rsidRPr="0013358C" w:rsidRDefault="00934953">
      <w:pPr>
        <w:rPr>
          <w:lang w:val="es-ES"/>
        </w:rPr>
      </w:pPr>
      <w:r w:rsidRPr="0013358C">
        <w:rPr>
          <w:b/>
          <w:lang w:val="es-ES"/>
        </w:rPr>
        <w:t xml:space="preserve">Bloque: </w:t>
      </w:r>
      <w:r w:rsidRPr="0013358C">
        <w:rPr>
          <w:lang w:val="es-ES"/>
        </w:rPr>
        <w:t>ARQUITECTURA</w:t>
      </w:r>
    </w:p>
    <w:p w14:paraId="105E33B7" w14:textId="77777777" w:rsidR="00926D18" w:rsidRPr="0013358C" w:rsidRDefault="00934953">
      <w:pPr>
        <w:rPr>
          <w:lang w:val="es-ES"/>
        </w:rPr>
      </w:pPr>
      <w:r w:rsidRPr="0013358C">
        <w:rPr>
          <w:b/>
          <w:lang w:val="es-ES"/>
        </w:rPr>
        <w:t xml:space="preserve">Apartado: </w:t>
      </w:r>
      <w:r w:rsidRPr="0013358C">
        <w:rPr>
          <w:lang w:val="es-ES"/>
        </w:rPr>
        <w:t>INTEGRACIÓN</w:t>
      </w:r>
    </w:p>
    <w:p w14:paraId="08F2AE01" w14:textId="77777777" w:rsidR="00926D18" w:rsidRPr="0013358C" w:rsidRDefault="00934953">
      <w:pPr>
        <w:rPr>
          <w:lang w:val="es-ES"/>
        </w:rPr>
      </w:pPr>
      <w:r w:rsidRPr="0013358C">
        <w:rPr>
          <w:b/>
          <w:lang w:val="es-ES"/>
        </w:rPr>
        <w:t xml:space="preserve">Requisito: </w:t>
      </w:r>
      <w:proofErr w:type="spellStart"/>
      <w:r w:rsidRPr="0013358C">
        <w:rPr>
          <w:lang w:val="es-ES"/>
        </w:rPr>
        <w:t>APIs</w:t>
      </w:r>
      <w:proofErr w:type="spellEnd"/>
    </w:p>
    <w:p w14:paraId="610A0A84" w14:textId="77777777" w:rsidR="00926D18" w:rsidRPr="0013358C" w:rsidRDefault="00934953">
      <w:pPr>
        <w:rPr>
          <w:lang w:val="es-ES"/>
        </w:rPr>
      </w:pPr>
      <w:r w:rsidRPr="0013358C">
        <w:rPr>
          <w:b/>
          <w:lang w:val="es-ES"/>
        </w:rPr>
        <w:t xml:space="preserve">Pregunta del cuestionario: </w:t>
      </w:r>
      <w:r w:rsidRPr="0013358C">
        <w:rPr>
          <w:lang w:val="es-ES"/>
        </w:rPr>
        <w:t xml:space="preserve">Especificar si existen procedimientos documentados y </w:t>
      </w:r>
      <w:proofErr w:type="spellStart"/>
      <w:r w:rsidRPr="0013358C">
        <w:rPr>
          <w:lang w:val="es-ES"/>
        </w:rPr>
        <w:t>APIs</w:t>
      </w:r>
      <w:proofErr w:type="spellEnd"/>
      <w:r w:rsidRPr="0013358C">
        <w:rPr>
          <w:lang w:val="es-ES"/>
        </w:rPr>
        <w:t xml:space="preserve"> u otros mecanismos para la recuperación de los datos desde la nube y posibles formatos para estos archivos de datos</w:t>
      </w:r>
    </w:p>
    <w:p w14:paraId="594265F5" w14:textId="77777777" w:rsidR="00926D18" w:rsidRPr="0013358C" w:rsidRDefault="00934953">
      <w:pPr>
        <w:pStyle w:val="Ttulo3"/>
        <w:rPr>
          <w:lang w:val="es-ES"/>
        </w:rPr>
      </w:pPr>
      <w:r w:rsidRPr="0013358C">
        <w:rPr>
          <w:lang w:val="es-ES"/>
        </w:rPr>
        <w:t>Control asociado</w:t>
      </w:r>
    </w:p>
    <w:p w14:paraId="634E5972" w14:textId="77777777" w:rsidR="00926D18" w:rsidRPr="0013358C" w:rsidRDefault="00934953">
      <w:pPr>
        <w:rPr>
          <w:lang w:val="es-ES"/>
        </w:rPr>
      </w:pPr>
      <w:r w:rsidRPr="0013358C">
        <w:rPr>
          <w:b/>
          <w:lang w:val="es-ES"/>
        </w:rPr>
        <w:t xml:space="preserve">ID control: </w:t>
      </w:r>
      <w:r w:rsidRPr="0013358C">
        <w:rPr>
          <w:lang w:val="es-ES"/>
        </w:rPr>
        <w:t>No definido</w:t>
      </w:r>
    </w:p>
    <w:p w14:paraId="4FCA4467" w14:textId="77777777" w:rsidR="00926D18" w:rsidRPr="0013358C" w:rsidRDefault="00934953">
      <w:pPr>
        <w:rPr>
          <w:lang w:val="es-ES"/>
        </w:rPr>
      </w:pPr>
      <w:r w:rsidRPr="0013358C">
        <w:rPr>
          <w:b/>
          <w:lang w:val="es-ES"/>
        </w:rPr>
        <w:t xml:space="preserve">Texto del control: </w:t>
      </w:r>
      <w:r w:rsidRPr="0013358C">
        <w:rPr>
          <w:lang w:val="es-ES"/>
        </w:rPr>
        <w:t xml:space="preserve">Se debe seguir la arquitectura de referencia de EMPRESA para el consumo y publicación de </w:t>
      </w:r>
      <w:proofErr w:type="spellStart"/>
      <w:r w:rsidRPr="0013358C">
        <w:rPr>
          <w:lang w:val="es-ES"/>
        </w:rPr>
        <w:t>APIs</w:t>
      </w:r>
      <w:proofErr w:type="spellEnd"/>
    </w:p>
    <w:p w14:paraId="1DAF0307" w14:textId="77777777" w:rsidR="00926D18" w:rsidRPr="0013358C" w:rsidRDefault="00934953">
      <w:pPr>
        <w:pStyle w:val="Ttulo3"/>
        <w:rPr>
          <w:lang w:val="es-ES"/>
        </w:rPr>
      </w:pPr>
      <w:r w:rsidRPr="0013358C">
        <w:rPr>
          <w:lang w:val="es-ES"/>
        </w:rPr>
        <w:t>Incumplimiento, amenazas y riesgo</w:t>
      </w:r>
    </w:p>
    <w:p w14:paraId="5E13F4B0"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3E9EF947"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73CDDD80" w14:textId="77777777" w:rsidR="00926D18" w:rsidRPr="0013358C" w:rsidRDefault="00934953">
      <w:pPr>
        <w:rPr>
          <w:lang w:val="es-ES"/>
        </w:rPr>
      </w:pPr>
      <w:r w:rsidRPr="0013358C">
        <w:rPr>
          <w:b/>
          <w:lang w:val="es-ES"/>
        </w:rPr>
        <w:t xml:space="preserve">Amenazas: </w:t>
      </w:r>
      <w:r w:rsidRPr="0013358C">
        <w:rPr>
          <w:lang w:val="es-ES"/>
        </w:rPr>
        <w:t>No definido</w:t>
      </w:r>
    </w:p>
    <w:p w14:paraId="3BB766FE" w14:textId="77777777" w:rsidR="00926D18" w:rsidRPr="0013358C" w:rsidRDefault="00934953">
      <w:pPr>
        <w:rPr>
          <w:lang w:val="es-ES"/>
        </w:rPr>
      </w:pPr>
      <w:r w:rsidRPr="0013358C">
        <w:rPr>
          <w:b/>
          <w:lang w:val="es-ES"/>
        </w:rPr>
        <w:t xml:space="preserve">ID riesgo: </w:t>
      </w:r>
      <w:r w:rsidRPr="0013358C">
        <w:rPr>
          <w:lang w:val="es-ES"/>
        </w:rPr>
        <w:t>R_007</w:t>
      </w:r>
    </w:p>
    <w:p w14:paraId="05F702E8" w14:textId="77777777" w:rsidR="00926D18" w:rsidRPr="0013358C" w:rsidRDefault="00934953">
      <w:pPr>
        <w:rPr>
          <w:lang w:val="es-ES"/>
        </w:rPr>
      </w:pPr>
      <w:r w:rsidRPr="0013358C">
        <w:rPr>
          <w:b/>
          <w:lang w:val="es-ES"/>
        </w:rPr>
        <w:t xml:space="preserve">Nombre del riesgo: </w:t>
      </w:r>
      <w:r w:rsidRPr="0013358C">
        <w:rPr>
          <w:lang w:val="es-ES"/>
        </w:rPr>
        <w:t>Aprovechamiento de vulnerabilidades</w:t>
      </w:r>
    </w:p>
    <w:p w14:paraId="70372F95" w14:textId="77777777" w:rsidR="00926D18" w:rsidRPr="0013358C" w:rsidRDefault="00934953">
      <w:pPr>
        <w:rPr>
          <w:lang w:val="es-ES"/>
        </w:rPr>
      </w:pPr>
      <w:r w:rsidRPr="0013358C">
        <w:rPr>
          <w:b/>
          <w:lang w:val="es-ES"/>
        </w:rPr>
        <w:t xml:space="preserve">Descripción del riesgo: </w:t>
      </w:r>
      <w:r w:rsidRPr="0013358C">
        <w:rPr>
          <w:lang w:val="es-ES"/>
        </w:rPr>
        <w:t xml:space="preserve">La mala configuración de las </w:t>
      </w:r>
      <w:proofErr w:type="spellStart"/>
      <w:r w:rsidRPr="0013358C">
        <w:rPr>
          <w:lang w:val="es-ES"/>
        </w:rPr>
        <w:t>APIs</w:t>
      </w:r>
      <w:proofErr w:type="spellEnd"/>
      <w:r w:rsidRPr="0013358C">
        <w:rPr>
          <w:lang w:val="es-ES"/>
        </w:rPr>
        <w:t xml:space="preserve"> puede conllevar a un riesgo por Aprovechamiento de vulnerabilidades, de las cuales un atacante puede servirse para obtener información de EMPRESA</w:t>
      </w:r>
    </w:p>
    <w:p w14:paraId="102954E7" w14:textId="77777777" w:rsidR="00926D18" w:rsidRPr="0013358C" w:rsidRDefault="00934953">
      <w:pPr>
        <w:pStyle w:val="Ttulo3"/>
        <w:rPr>
          <w:lang w:val="es-ES"/>
        </w:rPr>
      </w:pPr>
      <w:r w:rsidRPr="0013358C">
        <w:rPr>
          <w:lang w:val="es-ES"/>
        </w:rPr>
        <w:t>Severidad y mitigación</w:t>
      </w:r>
    </w:p>
    <w:p w14:paraId="1CAAD971" w14:textId="77777777" w:rsidR="00926D18" w:rsidRPr="0013358C" w:rsidRDefault="00934953">
      <w:pPr>
        <w:rPr>
          <w:lang w:val="es-ES"/>
        </w:rPr>
      </w:pPr>
      <w:r w:rsidRPr="0013358C">
        <w:rPr>
          <w:b/>
          <w:lang w:val="es-ES"/>
        </w:rPr>
        <w:t xml:space="preserve">Impacto por TIER: </w:t>
      </w:r>
      <w:r w:rsidRPr="0013358C">
        <w:rPr>
          <w:lang w:val="es-ES"/>
        </w:rPr>
        <w:t>TIER 1: INFO; TIER 2: INFO; TIER 3: INFO</w:t>
      </w:r>
    </w:p>
    <w:p w14:paraId="61648E61"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69B70045" w14:textId="77777777" w:rsidR="00926D18" w:rsidRPr="0013358C" w:rsidRDefault="00934953">
      <w:pPr>
        <w:rPr>
          <w:lang w:val="es-ES"/>
        </w:rPr>
      </w:pPr>
      <w:r w:rsidRPr="0013358C">
        <w:rPr>
          <w:b/>
          <w:lang w:val="es-ES"/>
        </w:rPr>
        <w:lastRenderedPageBreak/>
        <w:t xml:space="preserve">Guía de mitigación: </w:t>
      </w:r>
      <w:r w:rsidRPr="0013358C">
        <w:rPr>
          <w:lang w:val="es-ES"/>
        </w:rPr>
        <w:t>No definido</w:t>
      </w:r>
    </w:p>
    <w:p w14:paraId="2C92398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00B59716" w14:textId="77777777" w:rsidR="00926D18" w:rsidRPr="0013358C" w:rsidRDefault="00934953">
      <w:pPr>
        <w:pStyle w:val="Ttulo3"/>
        <w:rPr>
          <w:lang w:val="es-ES"/>
        </w:rPr>
      </w:pPr>
      <w:r w:rsidRPr="0013358C">
        <w:rPr>
          <w:lang w:val="es-ES"/>
        </w:rPr>
        <w:t>Ejemplos para redacción de informe</w:t>
      </w:r>
    </w:p>
    <w:p w14:paraId="5171CC75" w14:textId="77777777" w:rsidR="00926D18" w:rsidRPr="0013358C" w:rsidRDefault="00934953">
      <w:pPr>
        <w:rPr>
          <w:lang w:val="es-ES"/>
        </w:rPr>
      </w:pPr>
      <w:r w:rsidRPr="0013358C">
        <w:rPr>
          <w:b/>
          <w:lang w:val="es-ES"/>
        </w:rPr>
        <w:t xml:space="preserve">Contexto ejemplo: </w:t>
      </w:r>
      <w:r w:rsidRPr="0013358C">
        <w:rPr>
          <w:lang w:val="es-ES"/>
        </w:rPr>
        <w:t>No definido</w:t>
      </w:r>
    </w:p>
    <w:p w14:paraId="15BD7774"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209C5F01" w14:textId="77777777" w:rsidR="00926D18" w:rsidRPr="0013358C" w:rsidRDefault="00934953">
      <w:pPr>
        <w:rPr>
          <w:lang w:val="es-ES"/>
        </w:rPr>
      </w:pPr>
      <w:r w:rsidRPr="0013358C">
        <w:rPr>
          <w:b/>
          <w:lang w:val="es-ES"/>
        </w:rPr>
        <w:t xml:space="preserve">Trazabilidad origen: </w:t>
      </w:r>
      <w:r w:rsidRPr="0013358C">
        <w:rPr>
          <w:lang w:val="es-ES"/>
        </w:rPr>
        <w:t>Hoja Análisis SaaS, fila 55</w:t>
      </w:r>
    </w:p>
    <w:p w14:paraId="29F5763E" w14:textId="77777777" w:rsidR="00926D18" w:rsidRPr="0013358C" w:rsidRDefault="00934953">
      <w:pPr>
        <w:jc w:val="center"/>
        <w:rPr>
          <w:lang w:val="es-ES"/>
        </w:rPr>
      </w:pPr>
      <w:r w:rsidRPr="0013358C">
        <w:rPr>
          <w:lang w:val="es-ES"/>
        </w:rPr>
        <w:t>---</w:t>
      </w:r>
    </w:p>
    <w:p w14:paraId="48C5E9F0" w14:textId="77777777" w:rsidR="00926D18" w:rsidRPr="0013358C" w:rsidRDefault="00934953">
      <w:pPr>
        <w:pStyle w:val="Ttulo2"/>
        <w:rPr>
          <w:lang w:val="es-ES"/>
        </w:rPr>
      </w:pPr>
      <w:r w:rsidRPr="0013358C">
        <w:rPr>
          <w:lang w:val="es-ES"/>
        </w:rPr>
        <w:t>RAG-Q_056 — Administración</w:t>
      </w:r>
    </w:p>
    <w:p w14:paraId="6BAC659D" w14:textId="77777777" w:rsidR="00926D18" w:rsidRPr="0013358C" w:rsidRDefault="00934953">
      <w:pPr>
        <w:pStyle w:val="Cita"/>
        <w:rPr>
          <w:lang w:val="es-ES"/>
        </w:rPr>
      </w:pPr>
      <w:r w:rsidRPr="0013358C">
        <w:rPr>
          <w:b/>
          <w:lang w:val="es-ES"/>
        </w:rPr>
        <w:t xml:space="preserve">Resumen recuperable: </w:t>
      </w:r>
      <w:r w:rsidRPr="0013358C">
        <w:rPr>
          <w:lang w:val="es-ES"/>
        </w:rPr>
        <w:t>Q_056. Bloque ARQUITECTURA; apartado ADMINISTRACIÓN; dimensión Arquitectura; riesgo asociado #N/A.</w:t>
      </w:r>
    </w:p>
    <w:p w14:paraId="4FC33889" w14:textId="77777777" w:rsidR="00926D18" w:rsidRPr="0013358C" w:rsidRDefault="00934953">
      <w:pPr>
        <w:rPr>
          <w:lang w:val="es-ES"/>
        </w:rPr>
      </w:pPr>
      <w:r w:rsidRPr="0013358C">
        <w:rPr>
          <w:b/>
          <w:lang w:val="es-ES"/>
        </w:rPr>
        <w:t xml:space="preserve">ID de </w:t>
      </w:r>
      <w:proofErr w:type="spellStart"/>
      <w:r w:rsidRPr="0013358C">
        <w:rPr>
          <w:b/>
          <w:lang w:val="es-ES"/>
        </w:rPr>
        <w:t>chunk</w:t>
      </w:r>
      <w:proofErr w:type="spellEnd"/>
      <w:r w:rsidRPr="0013358C">
        <w:rPr>
          <w:b/>
          <w:lang w:val="es-ES"/>
        </w:rPr>
        <w:t xml:space="preserve">: </w:t>
      </w:r>
      <w:r w:rsidRPr="0013358C">
        <w:rPr>
          <w:lang w:val="es-ES"/>
        </w:rPr>
        <w:t>RAG-Q_056</w:t>
      </w:r>
    </w:p>
    <w:p w14:paraId="0F5CCD65" w14:textId="77777777" w:rsidR="00926D18" w:rsidRPr="0013358C" w:rsidRDefault="00934953">
      <w:pPr>
        <w:rPr>
          <w:lang w:val="es-ES"/>
        </w:rPr>
      </w:pPr>
      <w:r w:rsidRPr="0013358C">
        <w:rPr>
          <w:b/>
          <w:lang w:val="es-ES"/>
        </w:rPr>
        <w:t xml:space="preserve">ID pregunta: </w:t>
      </w:r>
      <w:r w:rsidRPr="0013358C">
        <w:rPr>
          <w:lang w:val="es-ES"/>
        </w:rPr>
        <w:t>Q_056</w:t>
      </w:r>
    </w:p>
    <w:p w14:paraId="76404533" w14:textId="77777777" w:rsidR="00926D18" w:rsidRPr="0013358C" w:rsidRDefault="00934953">
      <w:pPr>
        <w:rPr>
          <w:lang w:val="es-ES"/>
        </w:rPr>
      </w:pPr>
      <w:r w:rsidRPr="0013358C">
        <w:rPr>
          <w:b/>
          <w:lang w:val="es-ES"/>
        </w:rPr>
        <w:t xml:space="preserve">Dimensión de plataforma: </w:t>
      </w:r>
      <w:r w:rsidRPr="0013358C">
        <w:rPr>
          <w:lang w:val="es-ES"/>
        </w:rPr>
        <w:t>Arquitectura</w:t>
      </w:r>
    </w:p>
    <w:p w14:paraId="1AABA77F" w14:textId="77777777" w:rsidR="00926D18" w:rsidRPr="0013358C" w:rsidRDefault="00934953">
      <w:pPr>
        <w:rPr>
          <w:lang w:val="es-ES"/>
        </w:rPr>
      </w:pPr>
      <w:r w:rsidRPr="0013358C">
        <w:rPr>
          <w:b/>
          <w:lang w:val="es-ES"/>
        </w:rPr>
        <w:t xml:space="preserve">Bloque: </w:t>
      </w:r>
      <w:r w:rsidRPr="0013358C">
        <w:rPr>
          <w:lang w:val="es-ES"/>
        </w:rPr>
        <w:t>ARQUITECTURA</w:t>
      </w:r>
    </w:p>
    <w:p w14:paraId="46457141" w14:textId="77777777" w:rsidR="00926D18" w:rsidRPr="0013358C" w:rsidRDefault="00934953">
      <w:pPr>
        <w:rPr>
          <w:lang w:val="es-ES"/>
        </w:rPr>
      </w:pPr>
      <w:r w:rsidRPr="0013358C">
        <w:rPr>
          <w:b/>
          <w:lang w:val="es-ES"/>
        </w:rPr>
        <w:t xml:space="preserve">Apartado: </w:t>
      </w:r>
      <w:r w:rsidRPr="0013358C">
        <w:rPr>
          <w:lang w:val="es-ES"/>
        </w:rPr>
        <w:t>ADMINISTRACIÓN</w:t>
      </w:r>
    </w:p>
    <w:p w14:paraId="71169457" w14:textId="77777777" w:rsidR="00926D18" w:rsidRPr="0013358C" w:rsidRDefault="00934953">
      <w:pPr>
        <w:rPr>
          <w:lang w:val="es-ES"/>
        </w:rPr>
      </w:pPr>
      <w:r w:rsidRPr="0013358C">
        <w:rPr>
          <w:b/>
          <w:lang w:val="es-ES"/>
        </w:rPr>
        <w:t xml:space="preserve">Requisito: </w:t>
      </w:r>
      <w:r w:rsidRPr="0013358C">
        <w:rPr>
          <w:lang w:val="es-ES"/>
        </w:rPr>
        <w:t>Administración</w:t>
      </w:r>
    </w:p>
    <w:p w14:paraId="0A45C39F" w14:textId="77777777" w:rsidR="00926D18" w:rsidRPr="0013358C" w:rsidRDefault="00934953">
      <w:pPr>
        <w:rPr>
          <w:lang w:val="es-ES"/>
        </w:rPr>
      </w:pPr>
      <w:r w:rsidRPr="0013358C">
        <w:rPr>
          <w:b/>
          <w:lang w:val="es-ES"/>
        </w:rPr>
        <w:t xml:space="preserve">Pregunta del cuestionario: </w:t>
      </w:r>
      <w:r w:rsidRPr="0013358C">
        <w:rPr>
          <w:lang w:val="es-ES"/>
        </w:rPr>
        <w:t xml:space="preserve">Indicar si existen procesos documentados para la administración, monitorización y aprovisionamiento del servicio (almacenamiento, capacidad de </w:t>
      </w:r>
      <w:proofErr w:type="gramStart"/>
      <w:r w:rsidRPr="0013358C">
        <w:rPr>
          <w:lang w:val="es-ES"/>
        </w:rPr>
        <w:t>cómputo ,</w:t>
      </w:r>
      <w:proofErr w:type="gramEnd"/>
      <w:r w:rsidRPr="0013358C">
        <w:rPr>
          <w:lang w:val="es-ES"/>
        </w:rPr>
        <w:t xml:space="preserve"> ancho de banda, </w:t>
      </w:r>
      <w:proofErr w:type="spellStart"/>
      <w:r w:rsidRPr="0013358C">
        <w:rPr>
          <w:lang w:val="es-ES"/>
        </w:rPr>
        <w:t>nº</w:t>
      </w:r>
      <w:proofErr w:type="spellEnd"/>
      <w:r w:rsidRPr="0013358C">
        <w:rPr>
          <w:lang w:val="es-ES"/>
        </w:rPr>
        <w:t xml:space="preserve"> de </w:t>
      </w:r>
      <w:proofErr w:type="gramStart"/>
      <w:r w:rsidRPr="0013358C">
        <w:rPr>
          <w:lang w:val="es-ES"/>
        </w:rPr>
        <w:t>usuarios,…</w:t>
      </w:r>
      <w:proofErr w:type="gramEnd"/>
      <w:r w:rsidRPr="0013358C">
        <w:rPr>
          <w:lang w:val="es-ES"/>
        </w:rPr>
        <w:t>)</w:t>
      </w:r>
    </w:p>
    <w:p w14:paraId="316E6189" w14:textId="77777777" w:rsidR="00926D18" w:rsidRPr="0013358C" w:rsidRDefault="00934953">
      <w:pPr>
        <w:pStyle w:val="Ttulo3"/>
        <w:rPr>
          <w:lang w:val="es-ES"/>
        </w:rPr>
      </w:pPr>
      <w:r w:rsidRPr="0013358C">
        <w:rPr>
          <w:lang w:val="es-ES"/>
        </w:rPr>
        <w:t>Control asociado</w:t>
      </w:r>
    </w:p>
    <w:p w14:paraId="72A09624" w14:textId="77777777" w:rsidR="00926D18" w:rsidRPr="0013358C" w:rsidRDefault="00934953">
      <w:pPr>
        <w:rPr>
          <w:lang w:val="es-ES"/>
        </w:rPr>
      </w:pPr>
      <w:r w:rsidRPr="0013358C">
        <w:rPr>
          <w:b/>
          <w:lang w:val="es-ES"/>
        </w:rPr>
        <w:t xml:space="preserve">ID control: </w:t>
      </w:r>
      <w:r w:rsidRPr="0013358C">
        <w:rPr>
          <w:lang w:val="es-ES"/>
        </w:rPr>
        <w:t>No definido</w:t>
      </w:r>
    </w:p>
    <w:p w14:paraId="15ACC6F6" w14:textId="77777777" w:rsidR="00926D18" w:rsidRPr="0013358C" w:rsidRDefault="00934953">
      <w:pPr>
        <w:rPr>
          <w:lang w:val="es-ES"/>
        </w:rPr>
      </w:pPr>
      <w:r w:rsidRPr="0013358C">
        <w:rPr>
          <w:b/>
          <w:lang w:val="es-ES"/>
        </w:rPr>
        <w:t xml:space="preserve">Texto del control: </w:t>
      </w:r>
      <w:r w:rsidRPr="0013358C">
        <w:rPr>
          <w:lang w:val="es-ES"/>
        </w:rPr>
        <w:t>No definido</w:t>
      </w:r>
    </w:p>
    <w:p w14:paraId="205983CA" w14:textId="77777777" w:rsidR="00926D18" w:rsidRPr="0013358C" w:rsidRDefault="00934953">
      <w:pPr>
        <w:pStyle w:val="Ttulo3"/>
        <w:rPr>
          <w:lang w:val="es-ES"/>
        </w:rPr>
      </w:pPr>
      <w:r w:rsidRPr="0013358C">
        <w:rPr>
          <w:lang w:val="es-ES"/>
        </w:rPr>
        <w:t>Incumplimiento, amenazas y riesgo</w:t>
      </w:r>
    </w:p>
    <w:p w14:paraId="2521AD9B"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80DE941"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68BA2333" w14:textId="77777777" w:rsidR="00926D18" w:rsidRPr="0013358C" w:rsidRDefault="00934953">
      <w:pPr>
        <w:rPr>
          <w:lang w:val="es-ES"/>
        </w:rPr>
      </w:pPr>
      <w:r w:rsidRPr="0013358C">
        <w:rPr>
          <w:b/>
          <w:lang w:val="es-ES"/>
        </w:rPr>
        <w:t xml:space="preserve">Amenazas: </w:t>
      </w:r>
      <w:r w:rsidRPr="0013358C">
        <w:rPr>
          <w:lang w:val="es-ES"/>
        </w:rPr>
        <w:t>No definido</w:t>
      </w:r>
    </w:p>
    <w:p w14:paraId="47E54B65" w14:textId="77777777" w:rsidR="00926D18" w:rsidRPr="0013358C" w:rsidRDefault="00934953">
      <w:pPr>
        <w:rPr>
          <w:lang w:val="es-ES"/>
        </w:rPr>
      </w:pPr>
      <w:r w:rsidRPr="0013358C">
        <w:rPr>
          <w:b/>
          <w:lang w:val="es-ES"/>
        </w:rPr>
        <w:t xml:space="preserve">ID riesgo: </w:t>
      </w:r>
      <w:r w:rsidRPr="0013358C">
        <w:rPr>
          <w:lang w:val="es-ES"/>
        </w:rPr>
        <w:t>No definido</w:t>
      </w:r>
    </w:p>
    <w:p w14:paraId="428A42CC" w14:textId="77777777" w:rsidR="00926D18" w:rsidRPr="0013358C" w:rsidRDefault="00934953">
      <w:pPr>
        <w:rPr>
          <w:lang w:val="es-ES"/>
        </w:rPr>
      </w:pPr>
      <w:r w:rsidRPr="0013358C">
        <w:rPr>
          <w:b/>
          <w:lang w:val="es-ES"/>
        </w:rPr>
        <w:t xml:space="preserve">Nombre del riesgo: </w:t>
      </w:r>
      <w:r w:rsidRPr="0013358C">
        <w:rPr>
          <w:lang w:val="es-ES"/>
        </w:rPr>
        <w:t>#N/A</w:t>
      </w:r>
    </w:p>
    <w:p w14:paraId="4D317588" w14:textId="77777777" w:rsidR="00926D18" w:rsidRPr="0013358C" w:rsidRDefault="00934953">
      <w:pPr>
        <w:rPr>
          <w:lang w:val="es-ES"/>
        </w:rPr>
      </w:pPr>
      <w:r w:rsidRPr="0013358C">
        <w:rPr>
          <w:b/>
          <w:lang w:val="es-ES"/>
        </w:rPr>
        <w:t xml:space="preserve">Descripción del riesgo: </w:t>
      </w:r>
      <w:r w:rsidRPr="0013358C">
        <w:rPr>
          <w:lang w:val="es-ES"/>
        </w:rPr>
        <w:t>No definido</w:t>
      </w:r>
    </w:p>
    <w:p w14:paraId="7D76D20C" w14:textId="77777777" w:rsidR="00926D18" w:rsidRPr="0013358C" w:rsidRDefault="00934953">
      <w:pPr>
        <w:pStyle w:val="Ttulo3"/>
        <w:rPr>
          <w:lang w:val="es-ES"/>
        </w:rPr>
      </w:pPr>
      <w:r w:rsidRPr="0013358C">
        <w:rPr>
          <w:lang w:val="es-ES"/>
        </w:rPr>
        <w:t>Severidad y mitigación</w:t>
      </w:r>
    </w:p>
    <w:p w14:paraId="526508ED" w14:textId="77777777" w:rsidR="00926D18" w:rsidRPr="0013358C" w:rsidRDefault="00934953">
      <w:pPr>
        <w:rPr>
          <w:lang w:val="es-ES"/>
        </w:rPr>
      </w:pPr>
      <w:r w:rsidRPr="0013358C">
        <w:rPr>
          <w:b/>
          <w:lang w:val="es-ES"/>
        </w:rPr>
        <w:t xml:space="preserve">Impacto por TIER: </w:t>
      </w:r>
      <w:r w:rsidRPr="0013358C">
        <w:rPr>
          <w:lang w:val="es-ES"/>
        </w:rPr>
        <w:t>TIER 1: No definido; TIER 2: No definido; TIER 3: No definido</w:t>
      </w:r>
    </w:p>
    <w:p w14:paraId="09143B9A" w14:textId="77777777" w:rsidR="00926D18" w:rsidRPr="0013358C" w:rsidRDefault="00934953">
      <w:pPr>
        <w:rPr>
          <w:lang w:val="es-ES"/>
        </w:rPr>
      </w:pPr>
      <w:r w:rsidRPr="0013358C">
        <w:rPr>
          <w:b/>
          <w:lang w:val="es-ES"/>
        </w:rPr>
        <w:t xml:space="preserve">Medidas de mitigación: </w:t>
      </w:r>
      <w:r w:rsidRPr="0013358C">
        <w:rPr>
          <w:lang w:val="es-ES"/>
        </w:rPr>
        <w:t>No definido</w:t>
      </w:r>
    </w:p>
    <w:p w14:paraId="683F2BB4"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5A7C9166" w14:textId="77777777" w:rsidR="00926D18" w:rsidRPr="0013358C" w:rsidRDefault="00934953">
      <w:pPr>
        <w:rPr>
          <w:lang w:val="es-ES"/>
        </w:rPr>
      </w:pPr>
      <w:r w:rsidRPr="0013358C">
        <w:rPr>
          <w:b/>
          <w:lang w:val="es-ES"/>
        </w:rPr>
        <w:t xml:space="preserve">Observaciones / reglas condicionales: </w:t>
      </w:r>
      <w:r w:rsidRPr="0013358C">
        <w:rPr>
          <w:lang w:val="es-ES"/>
        </w:rPr>
        <w:t>No definido</w:t>
      </w:r>
    </w:p>
    <w:p w14:paraId="77E2DD4E" w14:textId="77777777" w:rsidR="00926D18" w:rsidRPr="0013358C" w:rsidRDefault="00934953">
      <w:pPr>
        <w:pStyle w:val="Ttulo3"/>
        <w:rPr>
          <w:lang w:val="es-ES"/>
        </w:rPr>
      </w:pPr>
      <w:r w:rsidRPr="0013358C">
        <w:rPr>
          <w:lang w:val="es-ES"/>
        </w:rPr>
        <w:lastRenderedPageBreak/>
        <w:t>Ejemplos para redacción de informe</w:t>
      </w:r>
    </w:p>
    <w:p w14:paraId="5550DEB7" w14:textId="77777777" w:rsidR="00926D18" w:rsidRPr="0013358C" w:rsidRDefault="00934953">
      <w:pPr>
        <w:rPr>
          <w:lang w:val="es-ES"/>
        </w:rPr>
      </w:pPr>
      <w:r w:rsidRPr="0013358C">
        <w:rPr>
          <w:b/>
          <w:lang w:val="es-ES"/>
        </w:rPr>
        <w:t xml:space="preserve">Contexto ejemplo: </w:t>
      </w:r>
      <w:r w:rsidRPr="0013358C">
        <w:rPr>
          <w:lang w:val="es-ES"/>
        </w:rPr>
        <w:t>No definido</w:t>
      </w:r>
    </w:p>
    <w:p w14:paraId="1A7CE32E"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4424273D" w14:textId="77777777" w:rsidR="00926D18" w:rsidRPr="0013358C" w:rsidRDefault="00934953">
      <w:pPr>
        <w:rPr>
          <w:lang w:val="es-ES"/>
        </w:rPr>
      </w:pPr>
      <w:r w:rsidRPr="0013358C">
        <w:rPr>
          <w:b/>
          <w:lang w:val="es-ES"/>
        </w:rPr>
        <w:t xml:space="preserve">Trazabilidad origen: </w:t>
      </w:r>
      <w:r w:rsidRPr="0013358C">
        <w:rPr>
          <w:lang w:val="es-ES"/>
        </w:rPr>
        <w:t>Hoja Análisis SaaS, fila 56</w:t>
      </w:r>
    </w:p>
    <w:p w14:paraId="3A022C99" w14:textId="77777777" w:rsidR="00926D18" w:rsidRPr="0013358C" w:rsidRDefault="00934953">
      <w:pPr>
        <w:jc w:val="center"/>
        <w:rPr>
          <w:lang w:val="es-ES"/>
        </w:rPr>
      </w:pPr>
      <w:r w:rsidRPr="0013358C">
        <w:rPr>
          <w:lang w:val="es-ES"/>
        </w:rPr>
        <w:t>---</w:t>
      </w:r>
    </w:p>
    <w:p w14:paraId="0075B078" w14:textId="77777777" w:rsidR="00926D18" w:rsidRPr="0013358C" w:rsidRDefault="00934953">
      <w:pPr>
        <w:pStyle w:val="Ttulo2"/>
        <w:rPr>
          <w:lang w:val="es-ES"/>
        </w:rPr>
      </w:pPr>
      <w:r w:rsidRPr="0013358C">
        <w:rPr>
          <w:lang w:val="es-ES"/>
        </w:rPr>
        <w:t>RAG-Q_057 — Comunicación de incidentes</w:t>
      </w:r>
    </w:p>
    <w:p w14:paraId="3DFF98A0" w14:textId="77777777" w:rsidR="00926D18" w:rsidRPr="0013358C" w:rsidRDefault="00934953">
      <w:pPr>
        <w:pStyle w:val="Cita"/>
        <w:rPr>
          <w:lang w:val="es-ES"/>
        </w:rPr>
      </w:pPr>
      <w:r w:rsidRPr="0013358C">
        <w:rPr>
          <w:b/>
          <w:lang w:val="es-ES"/>
        </w:rPr>
        <w:t xml:space="preserve">Resumen recuperable: </w:t>
      </w:r>
      <w:r w:rsidRPr="0013358C">
        <w:rPr>
          <w:lang w:val="es-ES"/>
        </w:rPr>
        <w:t>Q_057. Bloque SOPORTE; apartado SOPORTE; dimensión Seguridad de los sistemas; riesgo asociado Pérdida de disponibilidad.</w:t>
      </w:r>
    </w:p>
    <w:p w14:paraId="118F1256" w14:textId="77777777" w:rsidR="00926D18" w:rsidRPr="0013358C" w:rsidRDefault="00934953">
      <w:pPr>
        <w:rPr>
          <w:lang w:val="fr-FR"/>
        </w:rPr>
      </w:pPr>
      <w:r w:rsidRPr="0013358C">
        <w:rPr>
          <w:b/>
          <w:lang w:val="fr-FR"/>
        </w:rPr>
        <w:t xml:space="preserve">ID de </w:t>
      </w:r>
      <w:proofErr w:type="spellStart"/>
      <w:proofErr w:type="gramStart"/>
      <w:r w:rsidRPr="0013358C">
        <w:rPr>
          <w:b/>
          <w:lang w:val="fr-FR"/>
        </w:rPr>
        <w:t>chunk</w:t>
      </w:r>
      <w:proofErr w:type="spellEnd"/>
      <w:r w:rsidRPr="0013358C">
        <w:rPr>
          <w:b/>
          <w:lang w:val="fr-FR"/>
        </w:rPr>
        <w:t>:</w:t>
      </w:r>
      <w:proofErr w:type="gramEnd"/>
      <w:r w:rsidRPr="0013358C">
        <w:rPr>
          <w:b/>
          <w:lang w:val="fr-FR"/>
        </w:rPr>
        <w:t xml:space="preserve"> </w:t>
      </w:r>
      <w:r w:rsidRPr="0013358C">
        <w:rPr>
          <w:lang w:val="fr-FR"/>
        </w:rPr>
        <w:t>RAG-Q_057</w:t>
      </w:r>
    </w:p>
    <w:p w14:paraId="38BF34E0" w14:textId="77777777" w:rsidR="00926D18" w:rsidRPr="0013358C" w:rsidRDefault="00934953">
      <w:pPr>
        <w:rPr>
          <w:lang w:val="es-ES"/>
        </w:rPr>
      </w:pPr>
      <w:r w:rsidRPr="0013358C">
        <w:rPr>
          <w:b/>
          <w:lang w:val="es-ES"/>
        </w:rPr>
        <w:t xml:space="preserve">ID pregunta: </w:t>
      </w:r>
      <w:r w:rsidRPr="0013358C">
        <w:rPr>
          <w:lang w:val="es-ES"/>
        </w:rPr>
        <w:t>Q_057</w:t>
      </w:r>
    </w:p>
    <w:p w14:paraId="1A5C41BB" w14:textId="77777777" w:rsidR="00926D18" w:rsidRPr="0013358C" w:rsidRDefault="00934953">
      <w:pPr>
        <w:rPr>
          <w:lang w:val="es-ES"/>
        </w:rPr>
      </w:pPr>
      <w:r w:rsidRPr="0013358C">
        <w:rPr>
          <w:b/>
          <w:lang w:val="es-ES"/>
        </w:rPr>
        <w:t xml:space="preserve">Dimensión de plataforma: </w:t>
      </w:r>
      <w:r w:rsidRPr="0013358C">
        <w:rPr>
          <w:lang w:val="es-ES"/>
        </w:rPr>
        <w:t>Seguridad de los sistemas</w:t>
      </w:r>
    </w:p>
    <w:p w14:paraId="605259EE" w14:textId="77777777" w:rsidR="00926D18" w:rsidRPr="0013358C" w:rsidRDefault="00934953">
      <w:pPr>
        <w:rPr>
          <w:lang w:val="es-ES"/>
        </w:rPr>
      </w:pPr>
      <w:r w:rsidRPr="0013358C">
        <w:rPr>
          <w:b/>
          <w:lang w:val="es-ES"/>
        </w:rPr>
        <w:t xml:space="preserve">Bloque: </w:t>
      </w:r>
      <w:r w:rsidRPr="0013358C">
        <w:rPr>
          <w:lang w:val="es-ES"/>
        </w:rPr>
        <w:t>SOPORTE</w:t>
      </w:r>
    </w:p>
    <w:p w14:paraId="5250E5BD" w14:textId="77777777" w:rsidR="00926D18" w:rsidRPr="0013358C" w:rsidRDefault="00934953">
      <w:pPr>
        <w:rPr>
          <w:lang w:val="es-ES"/>
        </w:rPr>
      </w:pPr>
      <w:r w:rsidRPr="0013358C">
        <w:rPr>
          <w:b/>
          <w:lang w:val="es-ES"/>
        </w:rPr>
        <w:t xml:space="preserve">Apartado: </w:t>
      </w:r>
      <w:r w:rsidRPr="0013358C">
        <w:rPr>
          <w:lang w:val="es-ES"/>
        </w:rPr>
        <w:t>SOPORTE</w:t>
      </w:r>
    </w:p>
    <w:p w14:paraId="048A5B2E" w14:textId="77777777" w:rsidR="00926D18" w:rsidRPr="0013358C" w:rsidRDefault="00934953">
      <w:pPr>
        <w:rPr>
          <w:lang w:val="es-ES"/>
        </w:rPr>
      </w:pPr>
      <w:r w:rsidRPr="0013358C">
        <w:rPr>
          <w:b/>
          <w:lang w:val="es-ES"/>
        </w:rPr>
        <w:t xml:space="preserve">Requisito: </w:t>
      </w:r>
      <w:r w:rsidRPr="0013358C">
        <w:rPr>
          <w:lang w:val="es-ES"/>
        </w:rPr>
        <w:t>Comunicación de incidentes</w:t>
      </w:r>
    </w:p>
    <w:p w14:paraId="4AD8AD2E" w14:textId="77777777" w:rsidR="00926D18" w:rsidRPr="0013358C" w:rsidRDefault="00934953">
      <w:pPr>
        <w:rPr>
          <w:lang w:val="es-ES"/>
        </w:rPr>
      </w:pPr>
      <w:r w:rsidRPr="0013358C">
        <w:rPr>
          <w:b/>
          <w:lang w:val="es-ES"/>
        </w:rPr>
        <w:t xml:space="preserve">Pregunta del cuestionario: </w:t>
      </w:r>
      <w:r w:rsidRPr="0013358C">
        <w:rPr>
          <w:lang w:val="es-ES"/>
        </w:rPr>
        <w:t>¿Existen procedimientos formalizados de comunicación y escalado de incidentes de seguridad que puedan afectar a la información o disponibilidad de la plataforma prestada a EMPRESA?</w:t>
      </w:r>
    </w:p>
    <w:p w14:paraId="7578A3C3" w14:textId="77777777" w:rsidR="00926D18" w:rsidRPr="0013358C" w:rsidRDefault="00934953">
      <w:pPr>
        <w:pStyle w:val="Ttulo3"/>
        <w:rPr>
          <w:lang w:val="es-ES"/>
        </w:rPr>
      </w:pPr>
      <w:r w:rsidRPr="0013358C">
        <w:rPr>
          <w:lang w:val="es-ES"/>
        </w:rPr>
        <w:t>Control asociado</w:t>
      </w:r>
    </w:p>
    <w:p w14:paraId="302F58D1" w14:textId="77777777" w:rsidR="00926D18" w:rsidRPr="0013358C" w:rsidRDefault="00934953">
      <w:pPr>
        <w:rPr>
          <w:lang w:val="es-ES"/>
        </w:rPr>
      </w:pPr>
      <w:r w:rsidRPr="0013358C">
        <w:rPr>
          <w:b/>
          <w:lang w:val="es-ES"/>
        </w:rPr>
        <w:t xml:space="preserve">ID control: </w:t>
      </w:r>
      <w:r w:rsidRPr="0013358C">
        <w:rPr>
          <w:lang w:val="es-ES"/>
        </w:rPr>
        <w:t>No definido</w:t>
      </w:r>
    </w:p>
    <w:p w14:paraId="236F0FD6" w14:textId="77777777" w:rsidR="00926D18" w:rsidRPr="0013358C" w:rsidRDefault="00934953">
      <w:pPr>
        <w:rPr>
          <w:lang w:val="es-ES"/>
        </w:rPr>
      </w:pPr>
      <w:r w:rsidRPr="0013358C">
        <w:rPr>
          <w:b/>
          <w:lang w:val="es-ES"/>
        </w:rPr>
        <w:t xml:space="preserve">Texto del control: </w:t>
      </w:r>
      <w:r w:rsidRPr="0013358C">
        <w:rPr>
          <w:lang w:val="es-ES"/>
        </w:rPr>
        <w:t>Se debe disponer de procedimientos formalizados de comunicación y escalado de incidentes de seguridad para garantizar la confidencialidad o disponibilidad de la plataforma que se ofrece a EMPRESA</w:t>
      </w:r>
    </w:p>
    <w:p w14:paraId="76BF4A46" w14:textId="77777777" w:rsidR="00926D18" w:rsidRPr="0013358C" w:rsidRDefault="00934953">
      <w:pPr>
        <w:pStyle w:val="Ttulo3"/>
        <w:rPr>
          <w:lang w:val="es-ES"/>
        </w:rPr>
      </w:pPr>
      <w:r w:rsidRPr="0013358C">
        <w:rPr>
          <w:lang w:val="es-ES"/>
        </w:rPr>
        <w:t>Incumplimiento, amenazas y riesgo</w:t>
      </w:r>
    </w:p>
    <w:p w14:paraId="23914EDA" w14:textId="77777777" w:rsidR="00926D18" w:rsidRPr="0013358C" w:rsidRDefault="00934953">
      <w:pPr>
        <w:rPr>
          <w:lang w:val="es-ES"/>
        </w:rPr>
      </w:pPr>
      <w:r w:rsidRPr="0013358C">
        <w:rPr>
          <w:b/>
          <w:lang w:val="es-ES"/>
        </w:rPr>
        <w:t xml:space="preserve">Incumplimiento identificado: </w:t>
      </w:r>
      <w:r w:rsidRPr="0013358C">
        <w:rPr>
          <w:lang w:val="es-ES"/>
        </w:rPr>
        <w:t>No definido</w:t>
      </w:r>
    </w:p>
    <w:p w14:paraId="188AB892" w14:textId="77777777" w:rsidR="00926D18" w:rsidRPr="0013358C" w:rsidRDefault="00934953">
      <w:pPr>
        <w:rPr>
          <w:lang w:val="es-ES"/>
        </w:rPr>
      </w:pPr>
      <w:r w:rsidRPr="0013358C">
        <w:rPr>
          <w:b/>
          <w:lang w:val="es-ES"/>
        </w:rPr>
        <w:t xml:space="preserve">Controles asociados: </w:t>
      </w:r>
      <w:r w:rsidRPr="0013358C">
        <w:rPr>
          <w:lang w:val="es-ES"/>
        </w:rPr>
        <w:t>No definido</w:t>
      </w:r>
    </w:p>
    <w:p w14:paraId="1CD7756F" w14:textId="77777777" w:rsidR="00926D18" w:rsidRPr="0013358C" w:rsidRDefault="00934953">
      <w:pPr>
        <w:rPr>
          <w:lang w:val="es-ES"/>
        </w:rPr>
      </w:pPr>
      <w:r w:rsidRPr="0013358C">
        <w:rPr>
          <w:b/>
          <w:lang w:val="es-ES"/>
        </w:rPr>
        <w:t xml:space="preserve">Amenazas: </w:t>
      </w:r>
      <w:r w:rsidRPr="0013358C">
        <w:rPr>
          <w:lang w:val="es-ES"/>
        </w:rPr>
        <w:t>No definido</w:t>
      </w:r>
    </w:p>
    <w:p w14:paraId="10C0E63D" w14:textId="77777777" w:rsidR="00926D18" w:rsidRPr="0013358C" w:rsidRDefault="00934953">
      <w:pPr>
        <w:rPr>
          <w:lang w:val="es-ES"/>
        </w:rPr>
      </w:pPr>
      <w:r w:rsidRPr="0013358C">
        <w:rPr>
          <w:b/>
          <w:lang w:val="es-ES"/>
        </w:rPr>
        <w:t xml:space="preserve">ID riesgo: </w:t>
      </w:r>
      <w:r w:rsidRPr="0013358C">
        <w:rPr>
          <w:lang w:val="es-ES"/>
        </w:rPr>
        <w:t>R_006</w:t>
      </w:r>
    </w:p>
    <w:p w14:paraId="534D6D81" w14:textId="77777777" w:rsidR="00926D18" w:rsidRPr="0013358C" w:rsidRDefault="00934953">
      <w:pPr>
        <w:rPr>
          <w:lang w:val="es-ES"/>
        </w:rPr>
      </w:pPr>
      <w:r w:rsidRPr="0013358C">
        <w:rPr>
          <w:b/>
          <w:lang w:val="es-ES"/>
        </w:rPr>
        <w:t xml:space="preserve">Nombre del riesgo: </w:t>
      </w:r>
      <w:r w:rsidRPr="0013358C">
        <w:rPr>
          <w:lang w:val="es-ES"/>
        </w:rPr>
        <w:t>Pérdida de disponibilidad</w:t>
      </w:r>
    </w:p>
    <w:p w14:paraId="5C6EC24E" w14:textId="77777777" w:rsidR="00926D18" w:rsidRPr="0013358C" w:rsidRDefault="00934953">
      <w:pPr>
        <w:rPr>
          <w:lang w:val="es-ES"/>
        </w:rPr>
      </w:pPr>
      <w:r w:rsidRPr="0013358C">
        <w:rPr>
          <w:b/>
          <w:lang w:val="es-ES"/>
        </w:rPr>
        <w:t xml:space="preserve">Descripción del riesgo: </w:t>
      </w:r>
      <w:r w:rsidRPr="0013358C">
        <w:rPr>
          <w:lang w:val="es-ES"/>
        </w:rPr>
        <w:t>No disponer de procedimientos formalizados de comunicación y escalado de incidentes de seguridad que puedan afectar a la información o disponibilidad de la plataforma prestada a EMPRESA puede conllevar a un riesgo por Pérdida de disponibilidad.</w:t>
      </w:r>
    </w:p>
    <w:p w14:paraId="20211F60" w14:textId="77777777" w:rsidR="00926D18" w:rsidRPr="0013358C" w:rsidRDefault="00934953">
      <w:pPr>
        <w:pStyle w:val="Ttulo3"/>
        <w:rPr>
          <w:lang w:val="es-ES"/>
        </w:rPr>
      </w:pPr>
      <w:r w:rsidRPr="0013358C">
        <w:rPr>
          <w:lang w:val="es-ES"/>
        </w:rPr>
        <w:t>Severidad y mitigación</w:t>
      </w:r>
    </w:p>
    <w:p w14:paraId="31BD7513" w14:textId="77777777" w:rsidR="00926D18" w:rsidRPr="0013358C" w:rsidRDefault="00934953">
      <w:pPr>
        <w:rPr>
          <w:lang w:val="es-ES"/>
        </w:rPr>
      </w:pPr>
      <w:r w:rsidRPr="0013358C">
        <w:rPr>
          <w:b/>
          <w:lang w:val="es-ES"/>
        </w:rPr>
        <w:t xml:space="preserve">Impacto por TIER: </w:t>
      </w:r>
      <w:r w:rsidRPr="0013358C">
        <w:rPr>
          <w:lang w:val="es-ES"/>
        </w:rPr>
        <w:t>TIER 1: N/A; TIER 2: N/A; TIER 3: N/A</w:t>
      </w:r>
    </w:p>
    <w:p w14:paraId="4C413384" w14:textId="77777777" w:rsidR="00926D18" w:rsidRPr="0013358C" w:rsidRDefault="00934953">
      <w:pPr>
        <w:rPr>
          <w:lang w:val="es-ES"/>
        </w:rPr>
      </w:pPr>
      <w:r w:rsidRPr="0013358C">
        <w:rPr>
          <w:b/>
          <w:lang w:val="es-ES"/>
        </w:rPr>
        <w:t xml:space="preserve">Medidas de mitigación: </w:t>
      </w:r>
      <w:r w:rsidRPr="0013358C">
        <w:rPr>
          <w:lang w:val="es-ES"/>
        </w:rPr>
        <w:t>Se debe establecer procedimientos formalizados de comunicación y escalado de incidentes de seguridad.</w:t>
      </w:r>
    </w:p>
    <w:p w14:paraId="7C623214" w14:textId="77777777" w:rsidR="00926D18" w:rsidRPr="0013358C" w:rsidRDefault="00934953">
      <w:pPr>
        <w:rPr>
          <w:lang w:val="es-ES"/>
        </w:rPr>
      </w:pPr>
      <w:r w:rsidRPr="0013358C">
        <w:rPr>
          <w:b/>
          <w:lang w:val="es-ES"/>
        </w:rPr>
        <w:t xml:space="preserve">Guía de mitigación: </w:t>
      </w:r>
      <w:r w:rsidRPr="0013358C">
        <w:rPr>
          <w:lang w:val="es-ES"/>
        </w:rPr>
        <w:t>No definido</w:t>
      </w:r>
    </w:p>
    <w:p w14:paraId="5E283561" w14:textId="77777777" w:rsidR="00926D18" w:rsidRPr="0013358C" w:rsidRDefault="00934953">
      <w:pPr>
        <w:rPr>
          <w:lang w:val="es-ES"/>
        </w:rPr>
      </w:pPr>
      <w:r w:rsidRPr="0013358C">
        <w:rPr>
          <w:b/>
          <w:lang w:val="es-ES"/>
        </w:rPr>
        <w:lastRenderedPageBreak/>
        <w:t xml:space="preserve">Observaciones / reglas condicionales: </w:t>
      </w:r>
      <w:r w:rsidRPr="0013358C">
        <w:rPr>
          <w:lang w:val="es-ES"/>
        </w:rPr>
        <w:t>Depende exclusivamente del impacto que suponga pérdida de disponibilidad para el negocio: * Impacto pérdida disponibilidad bajo: Riesgo BAJO * Impacto pérdida disponibilidad medio: Riesgo MEDIO * Impacto pérdida disponibilidad alto: Riesgo ALTO</w:t>
      </w:r>
    </w:p>
    <w:p w14:paraId="4794BDDA" w14:textId="77777777" w:rsidR="00926D18" w:rsidRPr="0013358C" w:rsidRDefault="00934953">
      <w:pPr>
        <w:pStyle w:val="Ttulo3"/>
        <w:rPr>
          <w:lang w:val="es-ES"/>
        </w:rPr>
      </w:pPr>
      <w:r w:rsidRPr="0013358C">
        <w:rPr>
          <w:lang w:val="es-ES"/>
        </w:rPr>
        <w:t>Ejemplos para redacción de informe</w:t>
      </w:r>
    </w:p>
    <w:p w14:paraId="30443873" w14:textId="77777777" w:rsidR="00926D18" w:rsidRPr="0013358C" w:rsidRDefault="00934953">
      <w:pPr>
        <w:rPr>
          <w:lang w:val="es-ES"/>
        </w:rPr>
      </w:pPr>
      <w:r w:rsidRPr="0013358C">
        <w:rPr>
          <w:b/>
          <w:lang w:val="es-ES"/>
        </w:rPr>
        <w:t xml:space="preserve">Contexto ejemplo: </w:t>
      </w:r>
      <w:r w:rsidRPr="0013358C">
        <w:rPr>
          <w:lang w:val="es-ES"/>
        </w:rPr>
        <w:t>No definido</w:t>
      </w:r>
    </w:p>
    <w:p w14:paraId="44366EF7" w14:textId="77777777" w:rsidR="00926D18" w:rsidRPr="0013358C" w:rsidRDefault="00934953">
      <w:pPr>
        <w:rPr>
          <w:lang w:val="es-ES"/>
        </w:rPr>
      </w:pPr>
      <w:r w:rsidRPr="0013358C">
        <w:rPr>
          <w:b/>
          <w:lang w:val="es-ES"/>
        </w:rPr>
        <w:t xml:space="preserve">Detalle incumplimiento ejemplo: </w:t>
      </w:r>
      <w:r w:rsidRPr="0013358C">
        <w:rPr>
          <w:lang w:val="es-ES"/>
        </w:rPr>
        <w:t>No definido</w:t>
      </w:r>
    </w:p>
    <w:p w14:paraId="774BD5BD" w14:textId="77777777" w:rsidR="00926D18" w:rsidRPr="0013358C" w:rsidRDefault="00934953">
      <w:pPr>
        <w:rPr>
          <w:lang w:val="es-ES"/>
        </w:rPr>
      </w:pPr>
      <w:r w:rsidRPr="0013358C">
        <w:rPr>
          <w:b/>
          <w:lang w:val="es-ES"/>
        </w:rPr>
        <w:t xml:space="preserve">Trazabilidad origen: </w:t>
      </w:r>
      <w:r w:rsidRPr="0013358C">
        <w:rPr>
          <w:lang w:val="es-ES"/>
        </w:rPr>
        <w:t>Hoja Análisis SaaS, fila 57</w:t>
      </w:r>
    </w:p>
    <w:p w14:paraId="00F06335" w14:textId="20BEA32E" w:rsidR="00926D18" w:rsidRPr="0013358C" w:rsidRDefault="00926D18">
      <w:pPr>
        <w:rPr>
          <w:lang w:val="es-ES"/>
        </w:rPr>
      </w:pPr>
    </w:p>
    <w:sectPr w:rsidR="00926D18" w:rsidRPr="0013358C" w:rsidSect="00034616">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0DEA" w14:textId="77777777" w:rsidR="00934953" w:rsidRDefault="00934953" w:rsidP="0013358C">
      <w:pPr>
        <w:spacing w:after="0" w:line="240" w:lineRule="auto"/>
      </w:pPr>
      <w:r>
        <w:separator/>
      </w:r>
    </w:p>
  </w:endnote>
  <w:endnote w:type="continuationSeparator" w:id="0">
    <w:p w14:paraId="1642F726" w14:textId="77777777" w:rsidR="00934953" w:rsidRDefault="00934953" w:rsidP="0013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1BA5" w14:textId="77777777" w:rsidR="00934953" w:rsidRDefault="00934953" w:rsidP="0013358C">
      <w:pPr>
        <w:spacing w:after="0" w:line="240" w:lineRule="auto"/>
      </w:pPr>
      <w:r>
        <w:separator/>
      </w:r>
    </w:p>
  </w:footnote>
  <w:footnote w:type="continuationSeparator" w:id="0">
    <w:p w14:paraId="46606022" w14:textId="77777777" w:rsidR="00934953" w:rsidRDefault="00934953" w:rsidP="001335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2357330">
    <w:abstractNumId w:val="8"/>
  </w:num>
  <w:num w:numId="2" w16cid:durableId="1883978131">
    <w:abstractNumId w:val="6"/>
  </w:num>
  <w:num w:numId="3" w16cid:durableId="1404910822">
    <w:abstractNumId w:val="5"/>
  </w:num>
  <w:num w:numId="4" w16cid:durableId="1347436733">
    <w:abstractNumId w:val="4"/>
  </w:num>
  <w:num w:numId="5" w16cid:durableId="1533297112">
    <w:abstractNumId w:val="7"/>
  </w:num>
  <w:num w:numId="6" w16cid:durableId="1474834047">
    <w:abstractNumId w:val="3"/>
  </w:num>
  <w:num w:numId="7" w16cid:durableId="496697520">
    <w:abstractNumId w:val="2"/>
  </w:num>
  <w:num w:numId="8" w16cid:durableId="1314986549">
    <w:abstractNumId w:val="1"/>
  </w:num>
  <w:num w:numId="9" w16cid:durableId="96281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58C"/>
    <w:rsid w:val="0015074B"/>
    <w:rsid w:val="0029639D"/>
    <w:rsid w:val="00326F90"/>
    <w:rsid w:val="00926D18"/>
    <w:rsid w:val="00934953"/>
    <w:rsid w:val="00AA1D8D"/>
    <w:rsid w:val="00B47730"/>
    <w:rsid w:val="00B97F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8AC34"/>
  <w14:defaultImageDpi w14:val="300"/>
  <w15:docId w15:val="{13957752-FA74-447A-A6FC-F8F6E00E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sz w:val="18"/>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62</Pages>
  <Words>18924</Words>
  <Characters>104084</Characters>
  <Application>Microsoft Office Word</Application>
  <DocSecurity>0</DocSecurity>
  <Lines>867</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Pastor Velasco</cp:lastModifiedBy>
  <cp:revision>2</cp:revision>
  <dcterms:created xsi:type="dcterms:W3CDTF">2026-05-05T11:07:00Z</dcterms:created>
  <dcterms:modified xsi:type="dcterms:W3CDTF">2026-05-05T11:07:00Z</dcterms:modified>
  <cp:category/>
</cp:coreProperties>
</file>