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B39BB8" w14:textId="77777777" w:rsidR="00C27B9D" w:rsidRPr="00984A7D" w:rsidRDefault="00000000">
      <w:pPr>
        <w:jc w:val="center"/>
        <w:rPr>
          <w:lang w:val="es-ES"/>
        </w:rPr>
      </w:pPr>
      <w:r w:rsidRPr="00984A7D">
        <w:rPr>
          <w:b/>
          <w:color w:val="007D94"/>
          <w:sz w:val="44"/>
          <w:lang w:val="es-ES"/>
        </w:rPr>
        <w:t>Guía de generación del informe de riesgos SaaS</w:t>
      </w:r>
    </w:p>
    <w:p w14:paraId="7F69B828" w14:textId="77777777" w:rsidR="00C27B9D" w:rsidRPr="00984A7D" w:rsidRDefault="00000000">
      <w:pPr>
        <w:jc w:val="center"/>
        <w:rPr>
          <w:lang w:val="es-ES"/>
        </w:rPr>
      </w:pPr>
      <w:r w:rsidRPr="00984A7D">
        <w:rPr>
          <w:color w:val="5A5A5A"/>
          <w:sz w:val="24"/>
          <w:lang w:val="es-ES"/>
        </w:rPr>
        <w:t>Instrucciones para el agente RAG y para la generación del informe de ciberseguridad</w:t>
      </w:r>
    </w:p>
    <w:p w14:paraId="15CAE054" w14:textId="77777777" w:rsidR="00C27B9D" w:rsidRPr="00984A7D" w:rsidRDefault="00C27B9D">
      <w:pPr>
        <w:rPr>
          <w:lang w:val="es-ES"/>
        </w:rPr>
      </w:pPr>
    </w:p>
    <w:p w14:paraId="230CAB7E" w14:textId="77777777" w:rsidR="00C27B9D" w:rsidRPr="00984A7D" w:rsidRDefault="00000000">
      <w:pPr>
        <w:rPr>
          <w:lang w:val="es-ES"/>
        </w:rPr>
      </w:pPr>
      <w:r w:rsidRPr="00984A7D">
        <w:rPr>
          <w:b/>
          <w:lang w:val="es-ES"/>
        </w:rPr>
        <w:t xml:space="preserve">Objetivo del documento. </w:t>
      </w:r>
      <w:r w:rsidRPr="00984A7D">
        <w:rPr>
          <w:lang w:val="es-ES"/>
        </w:rPr>
        <w:t>Este documento define cómo debe rellenarse la nueva plantilla del informe de ciberseguridad a partir de las fuentes del proyecto: triaje, cuestionario SaaS, catálogo de riesgos y resultados del análisis. Su finalidad es servir como fuente de conocimiento para el RAG y como guía operativa para el agente generador del informe.</w:t>
      </w:r>
    </w:p>
    <w:p w14:paraId="381BC45C" w14:textId="77777777" w:rsidR="00C27B9D" w:rsidRPr="00984A7D" w:rsidRDefault="00000000">
      <w:pPr>
        <w:pStyle w:val="Citadestacada"/>
        <w:rPr>
          <w:lang w:val="es-ES"/>
        </w:rPr>
      </w:pPr>
      <w:r w:rsidRPr="00984A7D">
        <w:rPr>
          <w:color w:val="5A5A5A"/>
          <w:lang w:val="es-ES"/>
        </w:rPr>
        <w:t>Principio general: el agente puede redactar, estructurar y proponer contenido, pero no debe inventar datos ni tomar decisiones críticas sin reglas deterministas y revisión humana.</w:t>
      </w:r>
    </w:p>
    <w:tbl>
      <w:tblPr>
        <w:tblStyle w:val="Tablaconcuadrcula"/>
        <w:tblW w:w="0" w:type="auto"/>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ook w:val="04A0" w:firstRow="1" w:lastRow="0" w:firstColumn="1" w:lastColumn="0" w:noHBand="0" w:noVBand="1"/>
      </w:tblPr>
      <w:tblGrid>
        <w:gridCol w:w="1577"/>
        <w:gridCol w:w="1981"/>
        <w:gridCol w:w="6682"/>
      </w:tblGrid>
      <w:tr w:rsidR="00C27B9D" w14:paraId="4D8D1748" w14:textId="77777777">
        <w:trPr>
          <w:jc w:val="center"/>
        </w:trPr>
        <w:tc>
          <w:tcPr>
            <w:tcW w:w="1728" w:type="dxa"/>
            <w:shd w:val="clear" w:color="auto" w:fill="F28C00"/>
            <w:tcMar>
              <w:top w:w="80" w:type="dxa"/>
              <w:left w:w="80" w:type="dxa"/>
              <w:bottom w:w="80" w:type="dxa"/>
              <w:right w:w="80" w:type="dxa"/>
            </w:tcMar>
          </w:tcPr>
          <w:p w14:paraId="1C48D11F" w14:textId="77777777" w:rsidR="00C27B9D" w:rsidRDefault="00000000">
            <w:r>
              <w:rPr>
                <w:b/>
                <w:color w:val="FFFFFF"/>
              </w:rPr>
              <w:t>Versión</w:t>
            </w:r>
          </w:p>
        </w:tc>
        <w:tc>
          <w:tcPr>
            <w:tcW w:w="2160" w:type="dxa"/>
            <w:shd w:val="clear" w:color="auto" w:fill="F28C00"/>
            <w:tcMar>
              <w:top w:w="80" w:type="dxa"/>
              <w:left w:w="80" w:type="dxa"/>
              <w:bottom w:w="80" w:type="dxa"/>
              <w:right w:w="80" w:type="dxa"/>
            </w:tcMar>
          </w:tcPr>
          <w:p w14:paraId="308B419E" w14:textId="77777777" w:rsidR="00C27B9D" w:rsidRDefault="00000000">
            <w:r>
              <w:rPr>
                <w:b/>
                <w:color w:val="FFFFFF"/>
              </w:rPr>
              <w:t>Fecha</w:t>
            </w:r>
          </w:p>
        </w:tc>
        <w:tc>
          <w:tcPr>
            <w:tcW w:w="7920" w:type="dxa"/>
            <w:shd w:val="clear" w:color="auto" w:fill="F28C00"/>
            <w:tcMar>
              <w:top w:w="80" w:type="dxa"/>
              <w:left w:w="80" w:type="dxa"/>
              <w:bottom w:w="80" w:type="dxa"/>
              <w:right w:w="80" w:type="dxa"/>
            </w:tcMar>
          </w:tcPr>
          <w:p w14:paraId="69611C71" w14:textId="77777777" w:rsidR="00C27B9D" w:rsidRDefault="00000000">
            <w:r>
              <w:rPr>
                <w:b/>
                <w:color w:val="FFFFFF"/>
              </w:rPr>
              <w:t>Descripción</w:t>
            </w:r>
          </w:p>
        </w:tc>
      </w:tr>
      <w:tr w:rsidR="00C27B9D" w:rsidRPr="00984A7D" w14:paraId="77D21F34" w14:textId="77777777">
        <w:trPr>
          <w:jc w:val="center"/>
        </w:trPr>
        <w:tc>
          <w:tcPr>
            <w:tcW w:w="1728" w:type="dxa"/>
            <w:tcMar>
              <w:top w:w="80" w:type="dxa"/>
              <w:left w:w="80" w:type="dxa"/>
              <w:bottom w:w="80" w:type="dxa"/>
              <w:right w:w="80" w:type="dxa"/>
            </w:tcMar>
          </w:tcPr>
          <w:p w14:paraId="38C30524" w14:textId="77777777" w:rsidR="00C27B9D" w:rsidRDefault="00000000">
            <w:r>
              <w:t>1.0</w:t>
            </w:r>
          </w:p>
        </w:tc>
        <w:tc>
          <w:tcPr>
            <w:tcW w:w="2160" w:type="dxa"/>
            <w:tcMar>
              <w:top w:w="80" w:type="dxa"/>
              <w:left w:w="80" w:type="dxa"/>
              <w:bottom w:w="80" w:type="dxa"/>
              <w:right w:w="80" w:type="dxa"/>
            </w:tcMar>
          </w:tcPr>
          <w:p w14:paraId="2CA903B5" w14:textId="77777777" w:rsidR="00C27B9D" w:rsidRDefault="00000000">
            <w:r>
              <w:t>29/05/2026</w:t>
            </w:r>
          </w:p>
        </w:tc>
        <w:tc>
          <w:tcPr>
            <w:tcW w:w="7920" w:type="dxa"/>
            <w:tcMar>
              <w:top w:w="80" w:type="dxa"/>
              <w:left w:w="80" w:type="dxa"/>
              <w:bottom w:w="80" w:type="dxa"/>
              <w:right w:w="80" w:type="dxa"/>
            </w:tcMar>
          </w:tcPr>
          <w:p w14:paraId="6AFFF11F" w14:textId="77777777" w:rsidR="00C27B9D" w:rsidRPr="00984A7D" w:rsidRDefault="00000000">
            <w:pPr>
              <w:rPr>
                <w:lang w:val="es-ES"/>
              </w:rPr>
            </w:pPr>
            <w:r w:rsidRPr="00984A7D">
              <w:rPr>
                <w:lang w:val="es-ES"/>
              </w:rPr>
              <w:t>Versión inicial de la guía de redacción del informe para la nueva plantilla.</w:t>
            </w:r>
          </w:p>
        </w:tc>
      </w:tr>
    </w:tbl>
    <w:p w14:paraId="5304124A" w14:textId="77777777" w:rsidR="00C27B9D" w:rsidRPr="00984A7D" w:rsidRDefault="00000000">
      <w:pPr>
        <w:rPr>
          <w:lang w:val="es-ES"/>
        </w:rPr>
      </w:pPr>
      <w:r w:rsidRPr="00984A7D">
        <w:rPr>
          <w:lang w:val="es-ES"/>
        </w:rPr>
        <w:br w:type="page"/>
      </w:r>
    </w:p>
    <w:p w14:paraId="5E3E7939" w14:textId="77777777" w:rsidR="00C27B9D" w:rsidRPr="00984A7D" w:rsidRDefault="00000000">
      <w:pPr>
        <w:pStyle w:val="Ttulo1"/>
        <w:rPr>
          <w:lang w:val="es-ES"/>
        </w:rPr>
      </w:pPr>
      <w:r w:rsidRPr="00984A7D">
        <w:rPr>
          <w:rFonts w:ascii="Arial" w:hAnsi="Arial"/>
          <w:lang w:val="es-ES"/>
        </w:rPr>
        <w:lastRenderedPageBreak/>
        <w:t>1. Fuentes de datos obligatorias</w:t>
      </w:r>
    </w:p>
    <w:p w14:paraId="1DBD5F78" w14:textId="77777777" w:rsidR="00C27B9D" w:rsidRPr="00984A7D" w:rsidRDefault="00000000">
      <w:pPr>
        <w:rPr>
          <w:lang w:val="es-ES"/>
        </w:rPr>
      </w:pPr>
      <w:r w:rsidRPr="00984A7D">
        <w:rPr>
          <w:lang w:val="es-ES"/>
        </w:rPr>
        <w:t>El agente debe generar el informe únicamente con información procedente de las siguientes fuentes. Si un dato no aparece en las fuentes, debe dejarse vacío, marcarse como pendiente o solicitar revisión humana; nunca debe inventarse.</w:t>
      </w:r>
    </w:p>
    <w:tbl>
      <w:tblPr>
        <w:tblStyle w:val="Tablaconcuadrcula"/>
        <w:tblW w:w="0" w:type="auto"/>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ook w:val="04A0" w:firstRow="1" w:lastRow="0" w:firstColumn="1" w:lastColumn="0" w:noHBand="0" w:noVBand="1"/>
      </w:tblPr>
      <w:tblGrid>
        <w:gridCol w:w="2799"/>
        <w:gridCol w:w="3948"/>
        <w:gridCol w:w="3493"/>
      </w:tblGrid>
      <w:tr w:rsidR="00C27B9D" w14:paraId="3A143425" w14:textId="77777777">
        <w:trPr>
          <w:jc w:val="center"/>
        </w:trPr>
        <w:tc>
          <w:tcPr>
            <w:tcW w:w="2592" w:type="dxa"/>
            <w:shd w:val="clear" w:color="auto" w:fill="F28C00"/>
            <w:tcMar>
              <w:top w:w="80" w:type="dxa"/>
              <w:left w:w="80" w:type="dxa"/>
              <w:bottom w:w="80" w:type="dxa"/>
              <w:right w:w="80" w:type="dxa"/>
            </w:tcMar>
          </w:tcPr>
          <w:p w14:paraId="05043752" w14:textId="77777777" w:rsidR="00C27B9D" w:rsidRDefault="00000000">
            <w:r>
              <w:rPr>
                <w:b/>
                <w:color w:val="FFFFFF"/>
              </w:rPr>
              <w:t>Fuente</w:t>
            </w:r>
          </w:p>
        </w:tc>
        <w:tc>
          <w:tcPr>
            <w:tcW w:w="5472" w:type="dxa"/>
            <w:shd w:val="clear" w:color="auto" w:fill="F28C00"/>
            <w:tcMar>
              <w:top w:w="80" w:type="dxa"/>
              <w:left w:w="80" w:type="dxa"/>
              <w:bottom w:w="80" w:type="dxa"/>
              <w:right w:w="80" w:type="dxa"/>
            </w:tcMar>
          </w:tcPr>
          <w:p w14:paraId="0DCAE529" w14:textId="77777777" w:rsidR="00C27B9D" w:rsidRDefault="00000000">
            <w:r>
              <w:rPr>
                <w:b/>
                <w:color w:val="FFFFFF"/>
              </w:rPr>
              <w:t>Uso en el informe</w:t>
            </w:r>
          </w:p>
        </w:tc>
        <w:tc>
          <w:tcPr>
            <w:tcW w:w="4752" w:type="dxa"/>
            <w:shd w:val="clear" w:color="auto" w:fill="F28C00"/>
            <w:tcMar>
              <w:top w:w="80" w:type="dxa"/>
              <w:left w:w="80" w:type="dxa"/>
              <w:bottom w:w="80" w:type="dxa"/>
              <w:right w:w="80" w:type="dxa"/>
            </w:tcMar>
          </w:tcPr>
          <w:p w14:paraId="3BC61B5B" w14:textId="77777777" w:rsidR="00C27B9D" w:rsidRDefault="00000000">
            <w:r>
              <w:rPr>
                <w:b/>
                <w:color w:val="FFFFFF"/>
              </w:rPr>
              <w:t>Regla de control</w:t>
            </w:r>
          </w:p>
        </w:tc>
      </w:tr>
      <w:tr w:rsidR="00C27B9D" w14:paraId="00051F94" w14:textId="77777777">
        <w:trPr>
          <w:jc w:val="center"/>
        </w:trPr>
        <w:tc>
          <w:tcPr>
            <w:tcW w:w="2592" w:type="dxa"/>
            <w:tcMar>
              <w:top w:w="80" w:type="dxa"/>
              <w:left w:w="80" w:type="dxa"/>
              <w:bottom w:w="80" w:type="dxa"/>
              <w:right w:w="80" w:type="dxa"/>
            </w:tcMar>
          </w:tcPr>
          <w:p w14:paraId="34215139" w14:textId="77777777" w:rsidR="00C27B9D" w:rsidRDefault="00000000">
            <w:r>
              <w:t>Triaje</w:t>
            </w:r>
          </w:p>
        </w:tc>
        <w:tc>
          <w:tcPr>
            <w:tcW w:w="5472" w:type="dxa"/>
            <w:tcMar>
              <w:top w:w="80" w:type="dxa"/>
              <w:left w:w="80" w:type="dxa"/>
              <w:bottom w:w="80" w:type="dxa"/>
              <w:right w:w="80" w:type="dxa"/>
            </w:tcMar>
          </w:tcPr>
          <w:p w14:paraId="7D35D31E" w14:textId="77777777" w:rsidR="00C27B9D" w:rsidRPr="00984A7D" w:rsidRDefault="00000000">
            <w:pPr>
              <w:rPr>
                <w:lang w:val="es-ES"/>
              </w:rPr>
            </w:pPr>
            <w:r w:rsidRPr="00984A7D">
              <w:rPr>
                <w:lang w:val="es-ES"/>
              </w:rPr>
              <w:t>Datos de negocio, código/nombre del proyecto, tipo de información, TIER y contexto del caso.</w:t>
            </w:r>
          </w:p>
        </w:tc>
        <w:tc>
          <w:tcPr>
            <w:tcW w:w="4752" w:type="dxa"/>
            <w:tcMar>
              <w:top w:w="80" w:type="dxa"/>
              <w:left w:w="80" w:type="dxa"/>
              <w:bottom w:w="80" w:type="dxa"/>
              <w:right w:w="80" w:type="dxa"/>
            </w:tcMar>
          </w:tcPr>
          <w:p w14:paraId="14F116D1" w14:textId="77777777" w:rsidR="00C27B9D" w:rsidRDefault="00000000">
            <w:r w:rsidRPr="00984A7D">
              <w:rPr>
                <w:lang w:val="es-ES"/>
              </w:rPr>
              <w:t xml:space="preserve">Usar los valores normalizados del triaje. </w:t>
            </w:r>
            <w:r>
              <w:t>Si falta un campo obligatorio, marcar como pendiente.</w:t>
            </w:r>
          </w:p>
        </w:tc>
      </w:tr>
      <w:tr w:rsidR="00C27B9D" w:rsidRPr="00984A7D" w14:paraId="2F7AA19B" w14:textId="77777777">
        <w:trPr>
          <w:jc w:val="center"/>
        </w:trPr>
        <w:tc>
          <w:tcPr>
            <w:tcW w:w="2592" w:type="dxa"/>
            <w:tcMar>
              <w:top w:w="80" w:type="dxa"/>
              <w:left w:w="80" w:type="dxa"/>
              <w:bottom w:w="80" w:type="dxa"/>
              <w:right w:w="80" w:type="dxa"/>
            </w:tcMar>
          </w:tcPr>
          <w:p w14:paraId="5F992776" w14:textId="77777777" w:rsidR="00C27B9D" w:rsidRDefault="00000000">
            <w:r>
              <w:t>Cuestionario SaaS</w:t>
            </w:r>
          </w:p>
        </w:tc>
        <w:tc>
          <w:tcPr>
            <w:tcW w:w="5472" w:type="dxa"/>
            <w:tcMar>
              <w:top w:w="80" w:type="dxa"/>
              <w:left w:w="80" w:type="dxa"/>
              <w:bottom w:w="80" w:type="dxa"/>
              <w:right w:w="80" w:type="dxa"/>
            </w:tcMar>
          </w:tcPr>
          <w:p w14:paraId="118BCAA4" w14:textId="77777777" w:rsidR="00C27B9D" w:rsidRPr="00984A7D" w:rsidRDefault="00000000">
            <w:pPr>
              <w:rPr>
                <w:lang w:val="es-ES"/>
              </w:rPr>
            </w:pPr>
            <w:r w:rsidRPr="00984A7D">
              <w:rPr>
                <w:lang w:val="es-ES"/>
              </w:rPr>
              <w:t>Características generales de la plataforma y respuestas del proveedor.</w:t>
            </w:r>
          </w:p>
        </w:tc>
        <w:tc>
          <w:tcPr>
            <w:tcW w:w="4752" w:type="dxa"/>
            <w:tcMar>
              <w:top w:w="80" w:type="dxa"/>
              <w:left w:w="80" w:type="dxa"/>
              <w:bottom w:w="80" w:type="dxa"/>
              <w:right w:w="80" w:type="dxa"/>
            </w:tcMar>
          </w:tcPr>
          <w:p w14:paraId="3AE99EB7" w14:textId="77777777" w:rsidR="00C27B9D" w:rsidRPr="00984A7D" w:rsidRDefault="00000000">
            <w:pPr>
              <w:rPr>
                <w:lang w:val="es-ES"/>
              </w:rPr>
            </w:pPr>
            <w:r w:rsidRPr="00984A7D">
              <w:rPr>
                <w:lang w:val="es-ES"/>
              </w:rPr>
              <w:t>Usar las respuestas por ID de pregunta. No resumir respuestas críticas si el detalle es necesario.</w:t>
            </w:r>
          </w:p>
        </w:tc>
      </w:tr>
      <w:tr w:rsidR="00C27B9D" w14:paraId="6E37ADE0" w14:textId="77777777">
        <w:trPr>
          <w:jc w:val="center"/>
        </w:trPr>
        <w:tc>
          <w:tcPr>
            <w:tcW w:w="2592" w:type="dxa"/>
            <w:tcMar>
              <w:top w:w="80" w:type="dxa"/>
              <w:left w:w="80" w:type="dxa"/>
              <w:bottom w:w="80" w:type="dxa"/>
              <w:right w:w="80" w:type="dxa"/>
            </w:tcMar>
          </w:tcPr>
          <w:p w14:paraId="0E9689F5" w14:textId="77777777" w:rsidR="00C27B9D" w:rsidRDefault="00000000">
            <w:r>
              <w:t>risk_catalog_sharepoint_rag</w:t>
            </w:r>
          </w:p>
        </w:tc>
        <w:tc>
          <w:tcPr>
            <w:tcW w:w="5472" w:type="dxa"/>
            <w:tcMar>
              <w:top w:w="80" w:type="dxa"/>
              <w:left w:w="80" w:type="dxa"/>
              <w:bottom w:w="80" w:type="dxa"/>
              <w:right w:w="80" w:type="dxa"/>
            </w:tcMar>
          </w:tcPr>
          <w:p w14:paraId="40373CE4" w14:textId="77777777" w:rsidR="00C27B9D" w:rsidRPr="00984A7D" w:rsidRDefault="00000000">
            <w:pPr>
              <w:rPr>
                <w:lang w:val="es-ES"/>
              </w:rPr>
            </w:pPr>
            <w:r w:rsidRPr="00984A7D">
              <w:rPr>
                <w:lang w:val="es-ES"/>
              </w:rPr>
              <w:t>Incumplimientos, controles asociados, amenazas, contexto, detalle y guías de mitigación.</w:t>
            </w:r>
          </w:p>
        </w:tc>
        <w:tc>
          <w:tcPr>
            <w:tcW w:w="4752" w:type="dxa"/>
            <w:tcMar>
              <w:top w:w="80" w:type="dxa"/>
              <w:left w:w="80" w:type="dxa"/>
              <w:bottom w:w="80" w:type="dxa"/>
              <w:right w:w="80" w:type="dxa"/>
            </w:tcMar>
          </w:tcPr>
          <w:p w14:paraId="2227DC35" w14:textId="77777777" w:rsidR="00C27B9D" w:rsidRDefault="00000000">
            <w:r>
              <w:t>Usar únicamente entradas del catálogo asociadas a incumplimientos detectados.</w:t>
            </w:r>
          </w:p>
        </w:tc>
      </w:tr>
      <w:tr w:rsidR="00C27B9D" w:rsidRPr="00984A7D" w14:paraId="747A60CB" w14:textId="77777777">
        <w:trPr>
          <w:jc w:val="center"/>
        </w:trPr>
        <w:tc>
          <w:tcPr>
            <w:tcW w:w="2592" w:type="dxa"/>
            <w:tcMar>
              <w:top w:w="80" w:type="dxa"/>
              <w:left w:w="80" w:type="dxa"/>
              <w:bottom w:w="80" w:type="dxa"/>
              <w:right w:w="80" w:type="dxa"/>
            </w:tcMar>
          </w:tcPr>
          <w:p w14:paraId="6916554C" w14:textId="77777777" w:rsidR="00C27B9D" w:rsidRDefault="00000000">
            <w:r>
              <w:t>Resultados del scoring / análisis</w:t>
            </w:r>
          </w:p>
        </w:tc>
        <w:tc>
          <w:tcPr>
            <w:tcW w:w="5472" w:type="dxa"/>
            <w:tcMar>
              <w:top w:w="80" w:type="dxa"/>
              <w:left w:w="80" w:type="dxa"/>
              <w:bottom w:w="80" w:type="dxa"/>
              <w:right w:w="80" w:type="dxa"/>
            </w:tcMar>
          </w:tcPr>
          <w:p w14:paraId="18D3263E" w14:textId="77777777" w:rsidR="00C27B9D" w:rsidRPr="00984A7D" w:rsidRDefault="00000000">
            <w:pPr>
              <w:rPr>
                <w:lang w:val="es-ES"/>
              </w:rPr>
            </w:pPr>
            <w:r w:rsidRPr="00984A7D">
              <w:rPr>
                <w:lang w:val="es-ES"/>
              </w:rPr>
              <w:t>Listado de incumplimientos detectados, nivel de incumplimiento y agrupación por riesgo.</w:t>
            </w:r>
          </w:p>
        </w:tc>
        <w:tc>
          <w:tcPr>
            <w:tcW w:w="4752" w:type="dxa"/>
            <w:tcMar>
              <w:top w:w="80" w:type="dxa"/>
              <w:left w:w="80" w:type="dxa"/>
              <w:bottom w:w="80" w:type="dxa"/>
              <w:right w:w="80" w:type="dxa"/>
            </w:tcMar>
          </w:tcPr>
          <w:p w14:paraId="776EE5FF" w14:textId="77777777" w:rsidR="00C27B9D" w:rsidRPr="00984A7D" w:rsidRDefault="00000000">
            <w:pPr>
              <w:rPr>
                <w:lang w:val="es-ES"/>
              </w:rPr>
            </w:pPr>
            <w:r w:rsidRPr="00984A7D">
              <w:rPr>
                <w:lang w:val="es-ES"/>
              </w:rPr>
              <w:t>El agente no debe modificar niveles calculados por reglas de negocio.</w:t>
            </w:r>
          </w:p>
        </w:tc>
      </w:tr>
      <w:tr w:rsidR="00C27B9D" w:rsidRPr="00984A7D" w14:paraId="08EE3BA3" w14:textId="77777777">
        <w:trPr>
          <w:jc w:val="center"/>
        </w:trPr>
        <w:tc>
          <w:tcPr>
            <w:tcW w:w="2592" w:type="dxa"/>
            <w:tcMar>
              <w:top w:w="80" w:type="dxa"/>
              <w:left w:w="80" w:type="dxa"/>
              <w:bottom w:w="80" w:type="dxa"/>
              <w:right w:w="80" w:type="dxa"/>
            </w:tcMar>
          </w:tcPr>
          <w:p w14:paraId="15E04103" w14:textId="77777777" w:rsidR="00C27B9D" w:rsidRDefault="00000000">
            <w:r>
              <w:t>Nueva plantilla del informe</w:t>
            </w:r>
          </w:p>
        </w:tc>
        <w:tc>
          <w:tcPr>
            <w:tcW w:w="5472" w:type="dxa"/>
            <w:tcMar>
              <w:top w:w="80" w:type="dxa"/>
              <w:left w:w="80" w:type="dxa"/>
              <w:bottom w:w="80" w:type="dxa"/>
              <w:right w:w="80" w:type="dxa"/>
            </w:tcMar>
          </w:tcPr>
          <w:p w14:paraId="572ACDE8" w14:textId="77777777" w:rsidR="00C27B9D" w:rsidRPr="00984A7D" w:rsidRDefault="00000000">
            <w:pPr>
              <w:rPr>
                <w:lang w:val="es-ES"/>
              </w:rPr>
            </w:pPr>
            <w:r w:rsidRPr="00984A7D">
              <w:rPr>
                <w:lang w:val="es-ES"/>
              </w:rPr>
              <w:t>Estructura, orden de apartados, tablas, estilos y contenido fijo.</w:t>
            </w:r>
          </w:p>
        </w:tc>
        <w:tc>
          <w:tcPr>
            <w:tcW w:w="4752" w:type="dxa"/>
            <w:tcMar>
              <w:top w:w="80" w:type="dxa"/>
              <w:left w:w="80" w:type="dxa"/>
              <w:bottom w:w="80" w:type="dxa"/>
              <w:right w:w="80" w:type="dxa"/>
            </w:tcMar>
          </w:tcPr>
          <w:p w14:paraId="202A1181" w14:textId="77777777" w:rsidR="00C27B9D" w:rsidRPr="00984A7D" w:rsidRDefault="00000000">
            <w:pPr>
              <w:rPr>
                <w:lang w:val="es-ES"/>
              </w:rPr>
            </w:pPr>
            <w:r w:rsidRPr="00984A7D">
              <w:rPr>
                <w:lang w:val="es-ES"/>
              </w:rPr>
              <w:t>Mantener el contenido fijo salvo los campos definidos en esta guía.</w:t>
            </w:r>
          </w:p>
        </w:tc>
      </w:tr>
    </w:tbl>
    <w:p w14:paraId="3672916A" w14:textId="77777777" w:rsidR="00C27B9D" w:rsidRPr="00984A7D" w:rsidRDefault="00000000">
      <w:pPr>
        <w:pStyle w:val="Ttulo1"/>
        <w:rPr>
          <w:lang w:val="es-ES"/>
        </w:rPr>
      </w:pPr>
      <w:r w:rsidRPr="00984A7D">
        <w:rPr>
          <w:rFonts w:ascii="Arial" w:hAnsi="Arial"/>
          <w:lang w:val="es-ES"/>
        </w:rPr>
        <w:t>2. Reglas globales de niveles, colores y tiempos</w:t>
      </w:r>
    </w:p>
    <w:p w14:paraId="644167FF" w14:textId="77777777" w:rsidR="00C27B9D" w:rsidRPr="00984A7D" w:rsidRDefault="00000000">
      <w:pPr>
        <w:rPr>
          <w:lang w:val="es-ES"/>
        </w:rPr>
      </w:pPr>
      <w:r w:rsidRPr="00984A7D">
        <w:rPr>
          <w:lang w:val="es-ES"/>
        </w:rPr>
        <w:t xml:space="preserve">Los niveles de incumplimiento y riesgo se deben comparar con la siguiente prioridad: </w:t>
      </w:r>
      <w:r w:rsidRPr="00984A7D">
        <w:rPr>
          <w:b/>
          <w:lang w:val="es-ES"/>
        </w:rPr>
        <w:t>ALTO &gt; MEDIO &gt; BAJO</w:t>
      </w:r>
      <w:r w:rsidRPr="00984A7D">
        <w:rPr>
          <w:lang w:val="es-ES"/>
        </w:rPr>
        <w:t>. Cuando varios incumplimientos se agrupen en una misma fila o riesgo, se utilizará siempre el nivel más alto del grupo.</w:t>
      </w:r>
    </w:p>
    <w:tbl>
      <w:tblPr>
        <w:tblStyle w:val="Tablaconcuadrcula"/>
        <w:tblW w:w="0" w:type="auto"/>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ook w:val="04A0" w:firstRow="1" w:lastRow="0" w:firstColumn="1" w:lastColumn="0" w:noHBand="0" w:noVBand="1"/>
      </w:tblPr>
      <w:tblGrid>
        <w:gridCol w:w="2576"/>
        <w:gridCol w:w="3810"/>
        <w:gridCol w:w="3854"/>
      </w:tblGrid>
      <w:tr w:rsidR="00C27B9D" w14:paraId="036EFADF" w14:textId="77777777">
        <w:trPr>
          <w:jc w:val="center"/>
        </w:trPr>
        <w:tc>
          <w:tcPr>
            <w:tcW w:w="2880" w:type="dxa"/>
            <w:shd w:val="clear" w:color="auto" w:fill="F28C00"/>
            <w:tcMar>
              <w:top w:w="80" w:type="dxa"/>
              <w:left w:w="80" w:type="dxa"/>
              <w:bottom w:w="80" w:type="dxa"/>
              <w:right w:w="80" w:type="dxa"/>
            </w:tcMar>
          </w:tcPr>
          <w:p w14:paraId="3C3F8F55" w14:textId="77777777" w:rsidR="00C27B9D" w:rsidRDefault="00000000">
            <w:r>
              <w:rPr>
                <w:b/>
                <w:color w:val="FFFFFF"/>
              </w:rPr>
              <w:t>Nivel</w:t>
            </w:r>
          </w:p>
        </w:tc>
        <w:tc>
          <w:tcPr>
            <w:tcW w:w="4320" w:type="dxa"/>
            <w:shd w:val="clear" w:color="auto" w:fill="F28C00"/>
            <w:tcMar>
              <w:top w:w="80" w:type="dxa"/>
              <w:left w:w="80" w:type="dxa"/>
              <w:bottom w:w="80" w:type="dxa"/>
              <w:right w:w="80" w:type="dxa"/>
            </w:tcMar>
          </w:tcPr>
          <w:p w14:paraId="6D6A86B8" w14:textId="77777777" w:rsidR="00C27B9D" w:rsidRDefault="00000000">
            <w:r>
              <w:rPr>
                <w:b/>
                <w:color w:val="FFFFFF"/>
              </w:rPr>
              <w:t>Color visual</w:t>
            </w:r>
          </w:p>
        </w:tc>
        <w:tc>
          <w:tcPr>
            <w:tcW w:w="4320" w:type="dxa"/>
            <w:shd w:val="clear" w:color="auto" w:fill="F28C00"/>
            <w:tcMar>
              <w:top w:w="80" w:type="dxa"/>
              <w:left w:w="80" w:type="dxa"/>
              <w:bottom w:w="80" w:type="dxa"/>
              <w:right w:w="80" w:type="dxa"/>
            </w:tcMar>
          </w:tcPr>
          <w:p w14:paraId="2ABF2EB1" w14:textId="77777777" w:rsidR="00C27B9D" w:rsidRDefault="00000000">
            <w:r>
              <w:rPr>
                <w:b/>
                <w:color w:val="FFFFFF"/>
              </w:rPr>
              <w:t>Tiempo de mitigación</w:t>
            </w:r>
          </w:p>
        </w:tc>
      </w:tr>
      <w:tr w:rsidR="00C27B9D" w14:paraId="69BBA3C6" w14:textId="77777777">
        <w:trPr>
          <w:jc w:val="center"/>
        </w:trPr>
        <w:tc>
          <w:tcPr>
            <w:tcW w:w="2880" w:type="dxa"/>
            <w:tcMar>
              <w:top w:w="80" w:type="dxa"/>
              <w:left w:w="80" w:type="dxa"/>
              <w:bottom w:w="80" w:type="dxa"/>
              <w:right w:w="80" w:type="dxa"/>
            </w:tcMar>
          </w:tcPr>
          <w:p w14:paraId="539AE3D3" w14:textId="77777777" w:rsidR="00C27B9D" w:rsidRDefault="00000000">
            <w:r>
              <w:t>ALTO</w:t>
            </w:r>
          </w:p>
        </w:tc>
        <w:tc>
          <w:tcPr>
            <w:tcW w:w="4320" w:type="dxa"/>
            <w:tcMar>
              <w:top w:w="80" w:type="dxa"/>
              <w:left w:w="80" w:type="dxa"/>
              <w:bottom w:w="80" w:type="dxa"/>
              <w:right w:w="80" w:type="dxa"/>
            </w:tcMar>
          </w:tcPr>
          <w:p w14:paraId="7822F2EF" w14:textId="77777777" w:rsidR="00C27B9D" w:rsidRDefault="00000000">
            <w:r>
              <w:t>Rojo</w:t>
            </w:r>
          </w:p>
        </w:tc>
        <w:tc>
          <w:tcPr>
            <w:tcW w:w="4320" w:type="dxa"/>
            <w:tcMar>
              <w:top w:w="80" w:type="dxa"/>
              <w:left w:w="80" w:type="dxa"/>
              <w:bottom w:w="80" w:type="dxa"/>
              <w:right w:w="80" w:type="dxa"/>
            </w:tcMar>
          </w:tcPr>
          <w:p w14:paraId="6FCEC07E" w14:textId="77777777" w:rsidR="00C27B9D" w:rsidRDefault="00000000">
            <w:r>
              <w:t>3 meses</w:t>
            </w:r>
          </w:p>
        </w:tc>
      </w:tr>
      <w:tr w:rsidR="00C27B9D" w14:paraId="3F4FA2EF" w14:textId="77777777">
        <w:trPr>
          <w:jc w:val="center"/>
        </w:trPr>
        <w:tc>
          <w:tcPr>
            <w:tcW w:w="2880" w:type="dxa"/>
            <w:tcMar>
              <w:top w:w="80" w:type="dxa"/>
              <w:left w:w="80" w:type="dxa"/>
              <w:bottom w:w="80" w:type="dxa"/>
              <w:right w:w="80" w:type="dxa"/>
            </w:tcMar>
          </w:tcPr>
          <w:p w14:paraId="5E86C276" w14:textId="77777777" w:rsidR="00C27B9D" w:rsidRDefault="00000000">
            <w:r>
              <w:t>MEDIO</w:t>
            </w:r>
          </w:p>
        </w:tc>
        <w:tc>
          <w:tcPr>
            <w:tcW w:w="4320" w:type="dxa"/>
            <w:tcMar>
              <w:top w:w="80" w:type="dxa"/>
              <w:left w:w="80" w:type="dxa"/>
              <w:bottom w:w="80" w:type="dxa"/>
              <w:right w:w="80" w:type="dxa"/>
            </w:tcMar>
          </w:tcPr>
          <w:p w14:paraId="72DF1968" w14:textId="77777777" w:rsidR="00C27B9D" w:rsidRDefault="00000000">
            <w:r>
              <w:t>Naranja</w:t>
            </w:r>
          </w:p>
        </w:tc>
        <w:tc>
          <w:tcPr>
            <w:tcW w:w="4320" w:type="dxa"/>
            <w:tcMar>
              <w:top w:w="80" w:type="dxa"/>
              <w:left w:w="80" w:type="dxa"/>
              <w:bottom w:w="80" w:type="dxa"/>
              <w:right w:w="80" w:type="dxa"/>
            </w:tcMar>
          </w:tcPr>
          <w:p w14:paraId="73DEA43D" w14:textId="77777777" w:rsidR="00C27B9D" w:rsidRDefault="00000000">
            <w:r>
              <w:t>12 meses</w:t>
            </w:r>
          </w:p>
        </w:tc>
      </w:tr>
      <w:tr w:rsidR="00C27B9D" w14:paraId="7152F24A" w14:textId="77777777">
        <w:trPr>
          <w:jc w:val="center"/>
        </w:trPr>
        <w:tc>
          <w:tcPr>
            <w:tcW w:w="2880" w:type="dxa"/>
            <w:tcMar>
              <w:top w:w="80" w:type="dxa"/>
              <w:left w:w="80" w:type="dxa"/>
              <w:bottom w:w="80" w:type="dxa"/>
              <w:right w:w="80" w:type="dxa"/>
            </w:tcMar>
          </w:tcPr>
          <w:p w14:paraId="6D2A7E84" w14:textId="77777777" w:rsidR="00C27B9D" w:rsidRDefault="00000000">
            <w:r>
              <w:t>BAJO</w:t>
            </w:r>
          </w:p>
        </w:tc>
        <w:tc>
          <w:tcPr>
            <w:tcW w:w="4320" w:type="dxa"/>
            <w:tcMar>
              <w:top w:w="80" w:type="dxa"/>
              <w:left w:w="80" w:type="dxa"/>
              <w:bottom w:w="80" w:type="dxa"/>
              <w:right w:w="80" w:type="dxa"/>
            </w:tcMar>
          </w:tcPr>
          <w:p w14:paraId="12448A0A" w14:textId="77777777" w:rsidR="00C27B9D" w:rsidRDefault="00000000">
            <w:r>
              <w:t>Amarillo</w:t>
            </w:r>
          </w:p>
        </w:tc>
        <w:tc>
          <w:tcPr>
            <w:tcW w:w="4320" w:type="dxa"/>
            <w:tcMar>
              <w:top w:w="80" w:type="dxa"/>
              <w:left w:w="80" w:type="dxa"/>
              <w:bottom w:w="80" w:type="dxa"/>
              <w:right w:w="80" w:type="dxa"/>
            </w:tcMar>
          </w:tcPr>
          <w:p w14:paraId="6A704D50" w14:textId="77777777" w:rsidR="00C27B9D" w:rsidRDefault="00000000">
            <w:r>
              <w:t>Pte.</w:t>
            </w:r>
          </w:p>
        </w:tc>
      </w:tr>
    </w:tbl>
    <w:p w14:paraId="1626073B" w14:textId="77777777" w:rsidR="00C27B9D" w:rsidRPr="00984A7D" w:rsidRDefault="00000000">
      <w:pPr>
        <w:rPr>
          <w:lang w:val="es-ES"/>
        </w:rPr>
      </w:pPr>
      <w:r w:rsidRPr="00984A7D">
        <w:rPr>
          <w:b/>
          <w:lang w:val="es-ES"/>
        </w:rPr>
        <w:t xml:space="preserve">Riesgo global del informe. </w:t>
      </w:r>
      <w:r w:rsidRPr="00984A7D">
        <w:rPr>
          <w:lang w:val="es-ES"/>
        </w:rPr>
        <w:t>El riesgo global será el nivel más alto entre todos los riesgos agrupados detectados. Si hay al menos un riesgo ALTO, el riesgo global será ALTO. Si no hay riesgos ALTO pero existe algún MEDIO, será MEDIO. Si solo existen riesgos BAJO, será BAJO.</w:t>
      </w:r>
    </w:p>
    <w:p w14:paraId="4BF03022" w14:textId="77777777" w:rsidR="00C27B9D" w:rsidRPr="00984A7D" w:rsidRDefault="00000000">
      <w:pPr>
        <w:pStyle w:val="Ttulo1"/>
        <w:rPr>
          <w:lang w:val="es-ES"/>
        </w:rPr>
      </w:pPr>
      <w:r w:rsidRPr="00984A7D">
        <w:rPr>
          <w:rFonts w:ascii="Arial" w:hAnsi="Arial"/>
          <w:lang w:val="es-ES"/>
        </w:rPr>
        <w:t>3. Instrucciones por apartado de la plantilla</w:t>
      </w:r>
    </w:p>
    <w:p w14:paraId="5873700D" w14:textId="77777777" w:rsidR="00C27B9D" w:rsidRDefault="00000000">
      <w:pPr>
        <w:pStyle w:val="Ttulo2"/>
      </w:pPr>
      <w:r>
        <w:rPr>
          <w:rFonts w:ascii="Arial" w:hAnsi="Arial"/>
        </w:rPr>
        <w:t>3.1 Portada</w:t>
      </w:r>
    </w:p>
    <w:tbl>
      <w:tblPr>
        <w:tblStyle w:val="Tablaconcuadrcula"/>
        <w:tblW w:w="0" w:type="auto"/>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ook w:val="04A0" w:firstRow="1" w:lastRow="0" w:firstColumn="1" w:lastColumn="0" w:noHBand="0" w:noVBand="1"/>
      </w:tblPr>
      <w:tblGrid>
        <w:gridCol w:w="2619"/>
        <w:gridCol w:w="7621"/>
      </w:tblGrid>
      <w:tr w:rsidR="00C27B9D" w14:paraId="51AD6411" w14:textId="77777777">
        <w:trPr>
          <w:jc w:val="center"/>
        </w:trPr>
        <w:tc>
          <w:tcPr>
            <w:tcW w:w="3024" w:type="dxa"/>
            <w:shd w:val="clear" w:color="auto" w:fill="F28C00"/>
            <w:tcMar>
              <w:top w:w="80" w:type="dxa"/>
              <w:left w:w="80" w:type="dxa"/>
              <w:bottom w:w="80" w:type="dxa"/>
              <w:right w:w="80" w:type="dxa"/>
            </w:tcMar>
          </w:tcPr>
          <w:p w14:paraId="5F9E8B8C" w14:textId="77777777" w:rsidR="00C27B9D" w:rsidRDefault="00000000">
            <w:r>
              <w:rPr>
                <w:b/>
                <w:color w:val="FFFFFF"/>
              </w:rPr>
              <w:t>Campo</w:t>
            </w:r>
          </w:p>
        </w:tc>
        <w:tc>
          <w:tcPr>
            <w:tcW w:w="9504" w:type="dxa"/>
            <w:shd w:val="clear" w:color="auto" w:fill="F28C00"/>
            <w:tcMar>
              <w:top w:w="80" w:type="dxa"/>
              <w:left w:w="80" w:type="dxa"/>
              <w:bottom w:w="80" w:type="dxa"/>
              <w:right w:w="80" w:type="dxa"/>
            </w:tcMar>
          </w:tcPr>
          <w:p w14:paraId="605C581E" w14:textId="77777777" w:rsidR="00C27B9D" w:rsidRDefault="00000000">
            <w:r>
              <w:rPr>
                <w:b/>
                <w:color w:val="FFFFFF"/>
              </w:rPr>
              <w:t>Instrucción / Fuente</w:t>
            </w:r>
          </w:p>
        </w:tc>
      </w:tr>
      <w:tr w:rsidR="00C27B9D" w14:paraId="10534B9C" w14:textId="77777777">
        <w:trPr>
          <w:jc w:val="center"/>
        </w:trPr>
        <w:tc>
          <w:tcPr>
            <w:tcW w:w="3024" w:type="dxa"/>
            <w:tcMar>
              <w:top w:w="80" w:type="dxa"/>
              <w:left w:w="80" w:type="dxa"/>
              <w:bottom w:w="80" w:type="dxa"/>
              <w:right w:w="80" w:type="dxa"/>
            </w:tcMar>
          </w:tcPr>
          <w:p w14:paraId="03E4D2F8" w14:textId="77777777" w:rsidR="00C27B9D" w:rsidRDefault="00000000">
            <w:r>
              <w:t>NEGOCIO</w:t>
            </w:r>
          </w:p>
        </w:tc>
        <w:tc>
          <w:tcPr>
            <w:tcW w:w="9504" w:type="dxa"/>
            <w:tcMar>
              <w:top w:w="80" w:type="dxa"/>
              <w:left w:w="80" w:type="dxa"/>
              <w:bottom w:w="80" w:type="dxa"/>
              <w:right w:w="80" w:type="dxa"/>
            </w:tcMar>
          </w:tcPr>
          <w:p w14:paraId="7C7E320E" w14:textId="77777777" w:rsidR="00C27B9D" w:rsidRDefault="00000000">
            <w:r w:rsidRPr="00984A7D">
              <w:rPr>
                <w:lang w:val="es-ES"/>
              </w:rPr>
              <w:t xml:space="preserve">Rellenar con el valor del triaje correspondiente a item_number 26, label "Línea de negocio". </w:t>
            </w:r>
            <w:r>
              <w:t>Campo esperado: value = "Línea de negocio".</w:t>
            </w:r>
          </w:p>
        </w:tc>
      </w:tr>
      <w:tr w:rsidR="00C27B9D" w14:paraId="6D00F655" w14:textId="77777777">
        <w:trPr>
          <w:jc w:val="center"/>
        </w:trPr>
        <w:tc>
          <w:tcPr>
            <w:tcW w:w="3024" w:type="dxa"/>
            <w:tcMar>
              <w:top w:w="80" w:type="dxa"/>
              <w:left w:w="80" w:type="dxa"/>
              <w:bottom w:w="80" w:type="dxa"/>
              <w:right w:w="80" w:type="dxa"/>
            </w:tcMar>
          </w:tcPr>
          <w:p w14:paraId="66885159" w14:textId="77777777" w:rsidR="00C27B9D" w:rsidRDefault="00000000">
            <w:r>
              <w:t>PROYECTO</w:t>
            </w:r>
          </w:p>
        </w:tc>
        <w:tc>
          <w:tcPr>
            <w:tcW w:w="9504" w:type="dxa"/>
            <w:tcMar>
              <w:top w:w="80" w:type="dxa"/>
              <w:left w:w="80" w:type="dxa"/>
              <w:bottom w:w="80" w:type="dxa"/>
              <w:right w:w="80" w:type="dxa"/>
            </w:tcMar>
          </w:tcPr>
          <w:p w14:paraId="16A5AD95" w14:textId="77777777" w:rsidR="00C27B9D" w:rsidRDefault="00000000">
            <w:r w:rsidRPr="00984A7D">
              <w:rPr>
                <w:lang w:val="es-ES"/>
              </w:rPr>
              <w:t xml:space="preserve">Rellenar con el valor del triaje correspondiente a item_number 25, label "Codigo del proyecto". </w:t>
            </w:r>
            <w:r>
              <w:t>Campo esperado: value = "Código del proyecto.".</w:t>
            </w:r>
          </w:p>
        </w:tc>
      </w:tr>
      <w:tr w:rsidR="00C27B9D" w:rsidRPr="00984A7D" w14:paraId="46DE916E" w14:textId="77777777">
        <w:trPr>
          <w:jc w:val="center"/>
        </w:trPr>
        <w:tc>
          <w:tcPr>
            <w:tcW w:w="3024" w:type="dxa"/>
            <w:tcMar>
              <w:top w:w="80" w:type="dxa"/>
              <w:left w:w="80" w:type="dxa"/>
              <w:bottom w:w="80" w:type="dxa"/>
              <w:right w:w="80" w:type="dxa"/>
            </w:tcMar>
          </w:tcPr>
          <w:p w14:paraId="58F7067A" w14:textId="77777777" w:rsidR="00C27B9D" w:rsidRDefault="00000000">
            <w:r>
              <w:lastRenderedPageBreak/>
              <w:t>Título y subtítulo</w:t>
            </w:r>
          </w:p>
        </w:tc>
        <w:tc>
          <w:tcPr>
            <w:tcW w:w="9504" w:type="dxa"/>
            <w:tcMar>
              <w:top w:w="80" w:type="dxa"/>
              <w:left w:w="80" w:type="dxa"/>
              <w:bottom w:w="80" w:type="dxa"/>
              <w:right w:w="80" w:type="dxa"/>
            </w:tcMar>
          </w:tcPr>
          <w:p w14:paraId="17C049DE" w14:textId="77777777" w:rsidR="00C27B9D" w:rsidRPr="00984A7D" w:rsidRDefault="00000000">
            <w:pPr>
              <w:rPr>
                <w:lang w:val="es-ES"/>
              </w:rPr>
            </w:pPr>
            <w:r w:rsidRPr="00984A7D">
              <w:rPr>
                <w:lang w:val="es-ES"/>
              </w:rPr>
              <w:t>Mantener los textos fijos de la plantilla: "Informe de Ciberseguridad" y "Análisis de riesgos técnicos".</w:t>
            </w:r>
          </w:p>
        </w:tc>
      </w:tr>
    </w:tbl>
    <w:p w14:paraId="637E033F" w14:textId="77777777" w:rsidR="00C27B9D" w:rsidRPr="00984A7D" w:rsidRDefault="00000000">
      <w:pPr>
        <w:pStyle w:val="Citadestacada"/>
        <w:rPr>
          <w:lang w:val="es-ES"/>
        </w:rPr>
      </w:pPr>
      <w:r w:rsidRPr="00984A7D">
        <w:rPr>
          <w:color w:val="5A5A5A"/>
          <w:lang w:val="es-ES"/>
        </w:rPr>
        <w:t>No modificar colores, fondo ni estructura visual de la portada. Solo se sustituyen los campos NEGOCIO y PROYECTO.</w:t>
      </w:r>
    </w:p>
    <w:p w14:paraId="744F835E" w14:textId="77777777" w:rsidR="00C27B9D" w:rsidRPr="00984A7D" w:rsidRDefault="00000000">
      <w:pPr>
        <w:pStyle w:val="Ttulo2"/>
        <w:rPr>
          <w:lang w:val="es-ES"/>
        </w:rPr>
      </w:pPr>
      <w:r w:rsidRPr="00984A7D">
        <w:rPr>
          <w:rFonts w:ascii="Arial" w:hAnsi="Arial"/>
          <w:lang w:val="es-ES"/>
        </w:rPr>
        <w:t>3.2 Índice</w:t>
      </w:r>
    </w:p>
    <w:p w14:paraId="296F942D" w14:textId="77777777" w:rsidR="00C27B9D" w:rsidRPr="00984A7D" w:rsidRDefault="00000000">
      <w:pPr>
        <w:rPr>
          <w:lang w:val="es-ES"/>
        </w:rPr>
      </w:pPr>
      <w:r w:rsidRPr="00984A7D">
        <w:rPr>
          <w:lang w:val="es-ES"/>
        </w:rPr>
        <w:t>El índice debe completarse según los apartados que finalmente existan en el informe. Debe respetar el orden de la plantilla: Resumen Ejecutivo, Glosario, Objetivo, Descripción del Proyecto, Incumplimientos y Amenazas Identificadas, Resumen ejecutivo visual, Resultados del análisis y medidas mitigantes, y Deuda Tecnológica.</w:t>
      </w:r>
    </w:p>
    <w:p w14:paraId="389452E5" w14:textId="77777777" w:rsidR="00C27B9D" w:rsidRPr="00984A7D" w:rsidRDefault="00000000">
      <w:pPr>
        <w:rPr>
          <w:lang w:val="es-ES"/>
        </w:rPr>
      </w:pPr>
      <w:r w:rsidRPr="00984A7D">
        <w:rPr>
          <w:lang w:val="es-ES"/>
        </w:rPr>
        <w:t>Si se añaden o eliminan riesgos en el apartado de resultados, el índice debe reflejar cada subsección generada, por ejemplo: 7.1 Robo de información, 7.2 Acceso no autorizado, etc.</w:t>
      </w:r>
    </w:p>
    <w:p w14:paraId="2D3CFF26" w14:textId="77777777" w:rsidR="00C27B9D" w:rsidRDefault="00000000">
      <w:pPr>
        <w:pStyle w:val="Ttulo2"/>
      </w:pPr>
      <w:r>
        <w:rPr>
          <w:rFonts w:ascii="Arial" w:hAnsi="Arial"/>
        </w:rPr>
        <w:t>3.3 Control de versiones</w:t>
      </w:r>
    </w:p>
    <w:tbl>
      <w:tblPr>
        <w:tblStyle w:val="Tablaconcuadrcula"/>
        <w:tblW w:w="0" w:type="auto"/>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ook w:val="04A0" w:firstRow="1" w:lastRow="0" w:firstColumn="1" w:lastColumn="0" w:noHBand="0" w:noVBand="1"/>
      </w:tblPr>
      <w:tblGrid>
        <w:gridCol w:w="2641"/>
        <w:gridCol w:w="7599"/>
      </w:tblGrid>
      <w:tr w:rsidR="00C27B9D" w14:paraId="6AA29021" w14:textId="77777777">
        <w:trPr>
          <w:jc w:val="center"/>
        </w:trPr>
        <w:tc>
          <w:tcPr>
            <w:tcW w:w="3024" w:type="dxa"/>
            <w:shd w:val="clear" w:color="auto" w:fill="F28C00"/>
            <w:tcMar>
              <w:top w:w="80" w:type="dxa"/>
              <w:left w:w="80" w:type="dxa"/>
              <w:bottom w:w="80" w:type="dxa"/>
              <w:right w:w="80" w:type="dxa"/>
            </w:tcMar>
          </w:tcPr>
          <w:p w14:paraId="1815141F" w14:textId="77777777" w:rsidR="00C27B9D" w:rsidRDefault="00000000">
            <w:r>
              <w:rPr>
                <w:b/>
                <w:color w:val="FFFFFF"/>
              </w:rPr>
              <w:t>Campo</w:t>
            </w:r>
          </w:p>
        </w:tc>
        <w:tc>
          <w:tcPr>
            <w:tcW w:w="9504" w:type="dxa"/>
            <w:shd w:val="clear" w:color="auto" w:fill="F28C00"/>
            <w:tcMar>
              <w:top w:w="80" w:type="dxa"/>
              <w:left w:w="80" w:type="dxa"/>
              <w:bottom w:w="80" w:type="dxa"/>
              <w:right w:w="80" w:type="dxa"/>
            </w:tcMar>
          </w:tcPr>
          <w:p w14:paraId="7BB1AF64" w14:textId="77777777" w:rsidR="00C27B9D" w:rsidRDefault="00000000">
            <w:r>
              <w:rPr>
                <w:b/>
                <w:color w:val="FFFFFF"/>
              </w:rPr>
              <w:t>Instrucción / Fuente</w:t>
            </w:r>
          </w:p>
        </w:tc>
      </w:tr>
      <w:tr w:rsidR="00C27B9D" w:rsidRPr="00984A7D" w14:paraId="213D34EC" w14:textId="77777777">
        <w:trPr>
          <w:jc w:val="center"/>
        </w:trPr>
        <w:tc>
          <w:tcPr>
            <w:tcW w:w="3024" w:type="dxa"/>
            <w:tcMar>
              <w:top w:w="80" w:type="dxa"/>
              <w:left w:w="80" w:type="dxa"/>
              <w:bottom w:w="80" w:type="dxa"/>
              <w:right w:w="80" w:type="dxa"/>
            </w:tcMar>
          </w:tcPr>
          <w:p w14:paraId="7980251D" w14:textId="77777777" w:rsidR="00C27B9D" w:rsidRDefault="00000000">
            <w:r>
              <w:t>Versión</w:t>
            </w:r>
          </w:p>
        </w:tc>
        <w:tc>
          <w:tcPr>
            <w:tcW w:w="9504" w:type="dxa"/>
            <w:tcMar>
              <w:top w:w="80" w:type="dxa"/>
              <w:left w:w="80" w:type="dxa"/>
              <w:bottom w:w="80" w:type="dxa"/>
              <w:right w:w="80" w:type="dxa"/>
            </w:tcMar>
          </w:tcPr>
          <w:p w14:paraId="441CD5A7" w14:textId="77777777" w:rsidR="00C27B9D" w:rsidRPr="00984A7D" w:rsidRDefault="00000000">
            <w:pPr>
              <w:rPr>
                <w:lang w:val="es-ES"/>
              </w:rPr>
            </w:pPr>
            <w:r w:rsidRPr="00984A7D">
              <w:rPr>
                <w:lang w:val="es-ES"/>
              </w:rPr>
              <w:t>Mantener 1.0 salvo que exista una versión posterior.</w:t>
            </w:r>
          </w:p>
        </w:tc>
      </w:tr>
      <w:tr w:rsidR="00C27B9D" w:rsidRPr="00984A7D" w14:paraId="439E7113" w14:textId="77777777">
        <w:trPr>
          <w:jc w:val="center"/>
        </w:trPr>
        <w:tc>
          <w:tcPr>
            <w:tcW w:w="3024" w:type="dxa"/>
            <w:tcMar>
              <w:top w:w="80" w:type="dxa"/>
              <w:left w:w="80" w:type="dxa"/>
              <w:bottom w:w="80" w:type="dxa"/>
              <w:right w:w="80" w:type="dxa"/>
            </w:tcMar>
          </w:tcPr>
          <w:p w14:paraId="4423FFA0" w14:textId="77777777" w:rsidR="00C27B9D" w:rsidRDefault="00000000">
            <w:r>
              <w:t>Responsable</w:t>
            </w:r>
          </w:p>
        </w:tc>
        <w:tc>
          <w:tcPr>
            <w:tcW w:w="9504" w:type="dxa"/>
            <w:tcMar>
              <w:top w:w="80" w:type="dxa"/>
              <w:left w:w="80" w:type="dxa"/>
              <w:bottom w:w="80" w:type="dxa"/>
              <w:right w:w="80" w:type="dxa"/>
            </w:tcMar>
          </w:tcPr>
          <w:p w14:paraId="34127850" w14:textId="77777777" w:rsidR="00C27B9D" w:rsidRPr="00984A7D" w:rsidRDefault="00000000">
            <w:pPr>
              <w:rPr>
                <w:lang w:val="es-ES"/>
              </w:rPr>
            </w:pPr>
            <w:r w:rsidRPr="00984A7D">
              <w:rPr>
                <w:lang w:val="es-ES"/>
              </w:rPr>
              <w:t>Mantener "Arquitectura de seguridad", salvo indicación contraria.</w:t>
            </w:r>
          </w:p>
        </w:tc>
      </w:tr>
      <w:tr w:rsidR="00C27B9D" w:rsidRPr="00984A7D" w14:paraId="0AF3F3FF" w14:textId="77777777">
        <w:trPr>
          <w:jc w:val="center"/>
        </w:trPr>
        <w:tc>
          <w:tcPr>
            <w:tcW w:w="3024" w:type="dxa"/>
            <w:tcMar>
              <w:top w:w="80" w:type="dxa"/>
              <w:left w:w="80" w:type="dxa"/>
              <w:bottom w:w="80" w:type="dxa"/>
              <w:right w:w="80" w:type="dxa"/>
            </w:tcMar>
          </w:tcPr>
          <w:p w14:paraId="3064C1D7" w14:textId="77777777" w:rsidR="00C27B9D" w:rsidRDefault="00000000">
            <w:r>
              <w:t>Fecha</w:t>
            </w:r>
          </w:p>
        </w:tc>
        <w:tc>
          <w:tcPr>
            <w:tcW w:w="9504" w:type="dxa"/>
            <w:tcMar>
              <w:top w:w="80" w:type="dxa"/>
              <w:left w:w="80" w:type="dxa"/>
              <w:bottom w:w="80" w:type="dxa"/>
              <w:right w:w="80" w:type="dxa"/>
            </w:tcMar>
          </w:tcPr>
          <w:p w14:paraId="246D2A13" w14:textId="77777777" w:rsidR="00C27B9D" w:rsidRPr="00984A7D" w:rsidRDefault="00000000">
            <w:pPr>
              <w:rPr>
                <w:lang w:val="es-ES"/>
              </w:rPr>
            </w:pPr>
            <w:r w:rsidRPr="00984A7D">
              <w:rPr>
                <w:lang w:val="es-ES"/>
              </w:rPr>
              <w:t>Rellenar con la fecha actual de generación del informe.</w:t>
            </w:r>
          </w:p>
        </w:tc>
      </w:tr>
      <w:tr w:rsidR="00C27B9D" w:rsidRPr="00984A7D" w14:paraId="23C45149" w14:textId="77777777">
        <w:trPr>
          <w:jc w:val="center"/>
        </w:trPr>
        <w:tc>
          <w:tcPr>
            <w:tcW w:w="3024" w:type="dxa"/>
            <w:tcMar>
              <w:top w:w="80" w:type="dxa"/>
              <w:left w:w="80" w:type="dxa"/>
              <w:bottom w:w="80" w:type="dxa"/>
              <w:right w:w="80" w:type="dxa"/>
            </w:tcMar>
          </w:tcPr>
          <w:p w14:paraId="4BE42FFD" w14:textId="77777777" w:rsidR="00C27B9D" w:rsidRDefault="00000000">
            <w:r>
              <w:t>Descripción del cambio</w:t>
            </w:r>
          </w:p>
        </w:tc>
        <w:tc>
          <w:tcPr>
            <w:tcW w:w="9504" w:type="dxa"/>
            <w:tcMar>
              <w:top w:w="80" w:type="dxa"/>
              <w:left w:w="80" w:type="dxa"/>
              <w:bottom w:w="80" w:type="dxa"/>
              <w:right w:w="80" w:type="dxa"/>
            </w:tcMar>
          </w:tcPr>
          <w:p w14:paraId="0C11D926" w14:textId="77777777" w:rsidR="00C27B9D" w:rsidRPr="00984A7D" w:rsidRDefault="00000000">
            <w:pPr>
              <w:rPr>
                <w:lang w:val="es-ES"/>
              </w:rPr>
            </w:pPr>
            <w:r w:rsidRPr="00984A7D">
              <w:rPr>
                <w:lang w:val="es-ES"/>
              </w:rPr>
              <w:t>Para la primera versión, usar "Versión inicial".</w:t>
            </w:r>
          </w:p>
        </w:tc>
      </w:tr>
    </w:tbl>
    <w:p w14:paraId="3D6F2620" w14:textId="77777777" w:rsidR="00C27B9D" w:rsidRPr="00984A7D" w:rsidRDefault="00000000">
      <w:pPr>
        <w:pStyle w:val="Ttulo2"/>
        <w:rPr>
          <w:lang w:val="es-ES"/>
        </w:rPr>
      </w:pPr>
      <w:r w:rsidRPr="00984A7D">
        <w:rPr>
          <w:rFonts w:ascii="Arial" w:hAnsi="Arial"/>
          <w:lang w:val="es-ES"/>
        </w:rPr>
        <w:t>3.4 Resumen Ejecutivo inicial</w:t>
      </w:r>
    </w:p>
    <w:p w14:paraId="6C1673D6" w14:textId="77777777" w:rsidR="00C27B9D" w:rsidRPr="00984A7D" w:rsidRDefault="00000000">
      <w:pPr>
        <w:rPr>
          <w:lang w:val="es-ES"/>
        </w:rPr>
      </w:pPr>
      <w:r w:rsidRPr="00984A7D">
        <w:rPr>
          <w:lang w:val="es-ES"/>
        </w:rPr>
        <w:t>Este apartado mantiene el texto explicativo y la leyenda de la plantilla. Solo debe modificarse el rectángulo visual que muestra el riesgo total del informe.</w:t>
      </w:r>
    </w:p>
    <w:tbl>
      <w:tblPr>
        <w:tblStyle w:val="Tablaconcuadrcula"/>
        <w:tblW w:w="0" w:type="auto"/>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ook w:val="04A0" w:firstRow="1" w:lastRow="0" w:firstColumn="1" w:lastColumn="0" w:noHBand="0" w:noVBand="1"/>
      </w:tblPr>
      <w:tblGrid>
        <w:gridCol w:w="2865"/>
        <w:gridCol w:w="7375"/>
      </w:tblGrid>
      <w:tr w:rsidR="00C27B9D" w14:paraId="4C67E5CF" w14:textId="77777777">
        <w:trPr>
          <w:jc w:val="center"/>
        </w:trPr>
        <w:tc>
          <w:tcPr>
            <w:tcW w:w="3312" w:type="dxa"/>
            <w:shd w:val="clear" w:color="auto" w:fill="F28C00"/>
            <w:tcMar>
              <w:top w:w="80" w:type="dxa"/>
              <w:left w:w="80" w:type="dxa"/>
              <w:bottom w:w="80" w:type="dxa"/>
              <w:right w:w="80" w:type="dxa"/>
            </w:tcMar>
          </w:tcPr>
          <w:p w14:paraId="3466CD42" w14:textId="77777777" w:rsidR="00C27B9D" w:rsidRDefault="00000000">
            <w:r>
              <w:rPr>
                <w:b/>
                <w:color w:val="FFFFFF"/>
              </w:rPr>
              <w:t>Campo</w:t>
            </w:r>
          </w:p>
        </w:tc>
        <w:tc>
          <w:tcPr>
            <w:tcW w:w="9216" w:type="dxa"/>
            <w:shd w:val="clear" w:color="auto" w:fill="F28C00"/>
            <w:tcMar>
              <w:top w:w="80" w:type="dxa"/>
              <w:left w:w="80" w:type="dxa"/>
              <w:bottom w:w="80" w:type="dxa"/>
              <w:right w:w="80" w:type="dxa"/>
            </w:tcMar>
          </w:tcPr>
          <w:p w14:paraId="66DD21D5" w14:textId="77777777" w:rsidR="00C27B9D" w:rsidRDefault="00000000">
            <w:r>
              <w:rPr>
                <w:b/>
                <w:color w:val="FFFFFF"/>
              </w:rPr>
              <w:t>Instrucción / Fuente</w:t>
            </w:r>
          </w:p>
        </w:tc>
      </w:tr>
      <w:tr w:rsidR="00C27B9D" w:rsidRPr="00984A7D" w14:paraId="36B09702" w14:textId="77777777">
        <w:trPr>
          <w:jc w:val="center"/>
        </w:trPr>
        <w:tc>
          <w:tcPr>
            <w:tcW w:w="3312" w:type="dxa"/>
            <w:tcMar>
              <w:top w:w="80" w:type="dxa"/>
              <w:left w:w="80" w:type="dxa"/>
              <w:bottom w:w="80" w:type="dxa"/>
              <w:right w:w="80" w:type="dxa"/>
            </w:tcMar>
          </w:tcPr>
          <w:p w14:paraId="48E81296" w14:textId="77777777" w:rsidR="00C27B9D" w:rsidRDefault="00000000">
            <w:r>
              <w:t>Texto del rectángulo</w:t>
            </w:r>
          </w:p>
        </w:tc>
        <w:tc>
          <w:tcPr>
            <w:tcW w:w="9216" w:type="dxa"/>
            <w:tcMar>
              <w:top w:w="80" w:type="dxa"/>
              <w:left w:w="80" w:type="dxa"/>
              <w:bottom w:w="80" w:type="dxa"/>
              <w:right w:w="80" w:type="dxa"/>
            </w:tcMar>
          </w:tcPr>
          <w:p w14:paraId="0A1DDCE9" w14:textId="77777777" w:rsidR="00C27B9D" w:rsidRPr="00984A7D" w:rsidRDefault="00000000">
            <w:pPr>
              <w:rPr>
                <w:lang w:val="es-ES"/>
              </w:rPr>
            </w:pPr>
            <w:r w:rsidRPr="00984A7D">
              <w:rPr>
                <w:lang w:val="es-ES"/>
              </w:rPr>
              <w:t>Debe mostrar el riesgo global calculado: "RIESGO ALTO", "RIESGO MEDIO" o "RIESGO BAJO".</w:t>
            </w:r>
          </w:p>
        </w:tc>
      </w:tr>
      <w:tr w:rsidR="00C27B9D" w:rsidRPr="00984A7D" w14:paraId="565B0915" w14:textId="77777777">
        <w:trPr>
          <w:jc w:val="center"/>
        </w:trPr>
        <w:tc>
          <w:tcPr>
            <w:tcW w:w="3312" w:type="dxa"/>
            <w:tcMar>
              <w:top w:w="80" w:type="dxa"/>
              <w:left w:w="80" w:type="dxa"/>
              <w:bottom w:w="80" w:type="dxa"/>
              <w:right w:w="80" w:type="dxa"/>
            </w:tcMar>
          </w:tcPr>
          <w:p w14:paraId="2F9E02B1" w14:textId="77777777" w:rsidR="00C27B9D" w:rsidRDefault="00000000">
            <w:r>
              <w:t>Color del rectángulo</w:t>
            </w:r>
          </w:p>
        </w:tc>
        <w:tc>
          <w:tcPr>
            <w:tcW w:w="9216" w:type="dxa"/>
            <w:tcMar>
              <w:top w:w="80" w:type="dxa"/>
              <w:left w:w="80" w:type="dxa"/>
              <w:bottom w:w="80" w:type="dxa"/>
              <w:right w:w="80" w:type="dxa"/>
            </w:tcMar>
          </w:tcPr>
          <w:p w14:paraId="5BDA0768" w14:textId="77777777" w:rsidR="00C27B9D" w:rsidRPr="00984A7D" w:rsidRDefault="00000000">
            <w:pPr>
              <w:rPr>
                <w:lang w:val="es-ES"/>
              </w:rPr>
            </w:pPr>
            <w:r w:rsidRPr="00984A7D">
              <w:rPr>
                <w:lang w:val="es-ES"/>
              </w:rPr>
              <w:t>ALTO = rojo; MEDIO = naranja; BAJO = amarillo.</w:t>
            </w:r>
          </w:p>
        </w:tc>
      </w:tr>
      <w:tr w:rsidR="00C27B9D" w:rsidRPr="00984A7D" w14:paraId="1B55CFFE" w14:textId="77777777">
        <w:trPr>
          <w:jc w:val="center"/>
        </w:trPr>
        <w:tc>
          <w:tcPr>
            <w:tcW w:w="3312" w:type="dxa"/>
            <w:tcMar>
              <w:top w:w="80" w:type="dxa"/>
              <w:left w:w="80" w:type="dxa"/>
              <w:bottom w:w="80" w:type="dxa"/>
              <w:right w:w="80" w:type="dxa"/>
            </w:tcMar>
          </w:tcPr>
          <w:p w14:paraId="7D783E78" w14:textId="77777777" w:rsidR="00C27B9D" w:rsidRDefault="00000000">
            <w:r>
              <w:t>Color del borde/puntos</w:t>
            </w:r>
          </w:p>
        </w:tc>
        <w:tc>
          <w:tcPr>
            <w:tcW w:w="9216" w:type="dxa"/>
            <w:tcMar>
              <w:top w:w="80" w:type="dxa"/>
              <w:left w:w="80" w:type="dxa"/>
              <w:bottom w:w="80" w:type="dxa"/>
              <w:right w:w="80" w:type="dxa"/>
            </w:tcMar>
          </w:tcPr>
          <w:p w14:paraId="09018B9E" w14:textId="77777777" w:rsidR="00C27B9D" w:rsidRPr="00984A7D" w:rsidRDefault="00000000">
            <w:pPr>
              <w:rPr>
                <w:lang w:val="es-ES"/>
              </w:rPr>
            </w:pPr>
            <w:r w:rsidRPr="00984A7D">
              <w:rPr>
                <w:lang w:val="es-ES"/>
              </w:rPr>
              <w:t>Debe coincidir con el color del riesgo global.</w:t>
            </w:r>
          </w:p>
        </w:tc>
      </w:tr>
      <w:tr w:rsidR="00C27B9D" w:rsidRPr="00984A7D" w14:paraId="402F2FFD" w14:textId="77777777">
        <w:trPr>
          <w:jc w:val="center"/>
        </w:trPr>
        <w:tc>
          <w:tcPr>
            <w:tcW w:w="3312" w:type="dxa"/>
            <w:tcMar>
              <w:top w:w="80" w:type="dxa"/>
              <w:left w:w="80" w:type="dxa"/>
              <w:bottom w:w="80" w:type="dxa"/>
              <w:right w:w="80" w:type="dxa"/>
            </w:tcMar>
          </w:tcPr>
          <w:p w14:paraId="46190177" w14:textId="77777777" w:rsidR="00C27B9D" w:rsidRDefault="00000000">
            <w:r>
              <w:t>Criterio de cálculo</w:t>
            </w:r>
          </w:p>
        </w:tc>
        <w:tc>
          <w:tcPr>
            <w:tcW w:w="9216" w:type="dxa"/>
            <w:tcMar>
              <w:top w:w="80" w:type="dxa"/>
              <w:left w:w="80" w:type="dxa"/>
              <w:bottom w:w="80" w:type="dxa"/>
              <w:right w:w="80" w:type="dxa"/>
            </w:tcMar>
          </w:tcPr>
          <w:p w14:paraId="485A02EE" w14:textId="77777777" w:rsidR="00C27B9D" w:rsidRPr="00984A7D" w:rsidRDefault="00000000">
            <w:pPr>
              <w:rPr>
                <w:lang w:val="es-ES"/>
              </w:rPr>
            </w:pPr>
            <w:r w:rsidRPr="00984A7D">
              <w:rPr>
                <w:lang w:val="es-ES"/>
              </w:rPr>
              <w:t>Usar el nivel más alto entre los riesgos agrupados detectados en el informe.</w:t>
            </w:r>
          </w:p>
        </w:tc>
      </w:tr>
    </w:tbl>
    <w:p w14:paraId="6D50DA58" w14:textId="77777777" w:rsidR="00C27B9D" w:rsidRPr="00984A7D" w:rsidRDefault="00000000">
      <w:pPr>
        <w:pStyle w:val="Ttulo2"/>
        <w:rPr>
          <w:lang w:val="es-ES"/>
        </w:rPr>
      </w:pPr>
      <w:r w:rsidRPr="00984A7D">
        <w:rPr>
          <w:rFonts w:ascii="Arial" w:hAnsi="Arial"/>
          <w:lang w:val="es-ES"/>
        </w:rPr>
        <w:t>3.5 Glosario</w:t>
      </w:r>
    </w:p>
    <w:p w14:paraId="51D54F37" w14:textId="77777777" w:rsidR="00C27B9D" w:rsidRPr="00984A7D" w:rsidRDefault="00000000">
      <w:pPr>
        <w:rPr>
          <w:lang w:val="es-ES"/>
        </w:rPr>
      </w:pPr>
      <w:r w:rsidRPr="00984A7D">
        <w:rPr>
          <w:lang w:val="es-ES"/>
        </w:rPr>
        <w:t>El glosario debe dejarse como está en la plantilla. No debe reescribirse ni resumirse, salvo que el usuario solicite expresamente una actualización.</w:t>
      </w:r>
    </w:p>
    <w:p w14:paraId="7F4CC486" w14:textId="77777777" w:rsidR="00C27B9D" w:rsidRPr="00984A7D" w:rsidRDefault="00000000">
      <w:pPr>
        <w:pStyle w:val="Ttulo2"/>
        <w:rPr>
          <w:lang w:val="es-ES"/>
        </w:rPr>
      </w:pPr>
      <w:r w:rsidRPr="00984A7D">
        <w:rPr>
          <w:rFonts w:ascii="Arial" w:hAnsi="Arial"/>
          <w:lang w:val="es-ES"/>
        </w:rPr>
        <w:t>3.6 Objetivo</w:t>
      </w:r>
    </w:p>
    <w:p w14:paraId="3F1C36D3" w14:textId="77777777" w:rsidR="00C27B9D" w:rsidRPr="00984A7D" w:rsidRDefault="00000000">
      <w:pPr>
        <w:rPr>
          <w:lang w:val="es-ES"/>
        </w:rPr>
      </w:pPr>
      <w:r w:rsidRPr="00984A7D">
        <w:rPr>
          <w:lang w:val="es-ES"/>
        </w:rPr>
        <w:t>El texto base del objetivo se mantiene según la plantilla. En esta sección debe insertarse el Excel del cuestionario cumplimentado por el proveedor, tal como aparece en la imagen de referencia de la plantilla.</w:t>
      </w:r>
    </w:p>
    <w:tbl>
      <w:tblPr>
        <w:tblStyle w:val="Tablaconcuadrcula"/>
        <w:tblW w:w="0" w:type="auto"/>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ook w:val="04A0" w:firstRow="1" w:lastRow="0" w:firstColumn="1" w:lastColumn="0" w:noHBand="0" w:noVBand="1"/>
      </w:tblPr>
      <w:tblGrid>
        <w:gridCol w:w="2535"/>
        <w:gridCol w:w="7705"/>
      </w:tblGrid>
      <w:tr w:rsidR="00C27B9D" w14:paraId="16A68AEF" w14:textId="77777777">
        <w:trPr>
          <w:jc w:val="center"/>
        </w:trPr>
        <w:tc>
          <w:tcPr>
            <w:tcW w:w="3024" w:type="dxa"/>
            <w:shd w:val="clear" w:color="auto" w:fill="F28C00"/>
            <w:tcMar>
              <w:top w:w="80" w:type="dxa"/>
              <w:left w:w="80" w:type="dxa"/>
              <w:bottom w:w="80" w:type="dxa"/>
              <w:right w:w="80" w:type="dxa"/>
            </w:tcMar>
          </w:tcPr>
          <w:p w14:paraId="38701717" w14:textId="77777777" w:rsidR="00C27B9D" w:rsidRDefault="00000000">
            <w:r>
              <w:rPr>
                <w:b/>
                <w:color w:val="FFFFFF"/>
              </w:rPr>
              <w:t>Campo</w:t>
            </w:r>
          </w:p>
        </w:tc>
        <w:tc>
          <w:tcPr>
            <w:tcW w:w="9504" w:type="dxa"/>
            <w:shd w:val="clear" w:color="auto" w:fill="F28C00"/>
            <w:tcMar>
              <w:top w:w="80" w:type="dxa"/>
              <w:left w:w="80" w:type="dxa"/>
              <w:bottom w:w="80" w:type="dxa"/>
              <w:right w:w="80" w:type="dxa"/>
            </w:tcMar>
          </w:tcPr>
          <w:p w14:paraId="3F32B069" w14:textId="77777777" w:rsidR="00C27B9D" w:rsidRDefault="00000000">
            <w:r>
              <w:rPr>
                <w:b/>
                <w:color w:val="FFFFFF"/>
              </w:rPr>
              <w:t>Instrucción / Fuente</w:t>
            </w:r>
          </w:p>
        </w:tc>
      </w:tr>
      <w:tr w:rsidR="00C27B9D" w:rsidRPr="00984A7D" w14:paraId="787B66E7" w14:textId="77777777">
        <w:trPr>
          <w:jc w:val="center"/>
        </w:trPr>
        <w:tc>
          <w:tcPr>
            <w:tcW w:w="3024" w:type="dxa"/>
            <w:tcMar>
              <w:top w:w="80" w:type="dxa"/>
              <w:left w:w="80" w:type="dxa"/>
              <w:bottom w:w="80" w:type="dxa"/>
              <w:right w:w="80" w:type="dxa"/>
            </w:tcMar>
          </w:tcPr>
          <w:p w14:paraId="0E2C9DB0" w14:textId="77777777" w:rsidR="00C27B9D" w:rsidRDefault="00000000">
            <w:r>
              <w:t>Objeto insertado</w:t>
            </w:r>
          </w:p>
        </w:tc>
        <w:tc>
          <w:tcPr>
            <w:tcW w:w="9504" w:type="dxa"/>
            <w:tcMar>
              <w:top w:w="80" w:type="dxa"/>
              <w:left w:w="80" w:type="dxa"/>
              <w:bottom w:w="80" w:type="dxa"/>
              <w:right w:w="80" w:type="dxa"/>
            </w:tcMar>
          </w:tcPr>
          <w:p w14:paraId="60AA1884" w14:textId="77777777" w:rsidR="00C27B9D" w:rsidRPr="00984A7D" w:rsidRDefault="00000000">
            <w:pPr>
              <w:rPr>
                <w:lang w:val="es-ES"/>
              </w:rPr>
            </w:pPr>
            <w:r w:rsidRPr="00984A7D">
              <w:rPr>
                <w:lang w:val="es-ES"/>
              </w:rPr>
              <w:t>Insertar el archivo Excel del cuestionario como objeto o adjunto visible dentro del documento.</w:t>
            </w:r>
          </w:p>
        </w:tc>
      </w:tr>
      <w:tr w:rsidR="00C27B9D" w:rsidRPr="00984A7D" w14:paraId="563B47EB" w14:textId="77777777">
        <w:trPr>
          <w:jc w:val="center"/>
        </w:trPr>
        <w:tc>
          <w:tcPr>
            <w:tcW w:w="3024" w:type="dxa"/>
            <w:tcMar>
              <w:top w:w="80" w:type="dxa"/>
              <w:left w:w="80" w:type="dxa"/>
              <w:bottom w:w="80" w:type="dxa"/>
              <w:right w:w="80" w:type="dxa"/>
            </w:tcMar>
          </w:tcPr>
          <w:p w14:paraId="31279BCA" w14:textId="77777777" w:rsidR="00C27B9D" w:rsidRDefault="00000000">
            <w:r>
              <w:lastRenderedPageBreak/>
              <w:t>Nombre visible</w:t>
            </w:r>
          </w:p>
        </w:tc>
        <w:tc>
          <w:tcPr>
            <w:tcW w:w="9504" w:type="dxa"/>
            <w:tcMar>
              <w:top w:w="80" w:type="dxa"/>
              <w:left w:w="80" w:type="dxa"/>
              <w:bottom w:w="80" w:type="dxa"/>
              <w:right w:w="80" w:type="dxa"/>
            </w:tcMar>
          </w:tcPr>
          <w:p w14:paraId="57904F33" w14:textId="77777777" w:rsidR="00C27B9D" w:rsidRPr="00984A7D" w:rsidRDefault="00000000">
            <w:pPr>
              <w:rPr>
                <w:lang w:val="es-ES"/>
              </w:rPr>
            </w:pPr>
            <w:r w:rsidRPr="00984A7D">
              <w:rPr>
                <w:lang w:val="es-ES"/>
              </w:rPr>
              <w:t>Usar el nombre del fichero del cuestionario. Si el nombre está anonimizado, mantenerlo sin modificar.</w:t>
            </w:r>
          </w:p>
        </w:tc>
      </w:tr>
      <w:tr w:rsidR="00C27B9D" w:rsidRPr="00984A7D" w14:paraId="3D1AEF78" w14:textId="77777777">
        <w:trPr>
          <w:jc w:val="center"/>
        </w:trPr>
        <w:tc>
          <w:tcPr>
            <w:tcW w:w="3024" w:type="dxa"/>
            <w:tcMar>
              <w:top w:w="80" w:type="dxa"/>
              <w:left w:w="80" w:type="dxa"/>
              <w:bottom w:w="80" w:type="dxa"/>
              <w:right w:w="80" w:type="dxa"/>
            </w:tcMar>
          </w:tcPr>
          <w:p w14:paraId="3B42EDE5" w14:textId="77777777" w:rsidR="00C27B9D" w:rsidRDefault="00000000">
            <w:r>
              <w:t>Regla</w:t>
            </w:r>
          </w:p>
        </w:tc>
        <w:tc>
          <w:tcPr>
            <w:tcW w:w="9504" w:type="dxa"/>
            <w:tcMar>
              <w:top w:w="80" w:type="dxa"/>
              <w:left w:w="80" w:type="dxa"/>
              <w:bottom w:w="80" w:type="dxa"/>
              <w:right w:w="80" w:type="dxa"/>
            </w:tcMar>
          </w:tcPr>
          <w:p w14:paraId="11AD36C5" w14:textId="77777777" w:rsidR="00C27B9D" w:rsidRPr="00984A7D" w:rsidRDefault="00000000">
            <w:pPr>
              <w:rPr>
                <w:lang w:val="es-ES"/>
              </w:rPr>
            </w:pPr>
            <w:r w:rsidRPr="00984A7D">
              <w:rPr>
                <w:lang w:val="es-ES"/>
              </w:rPr>
              <w:t>No convertir el cuestionario completo a texto en esta sección; solo insertarlo como evidencia/documento origen.</w:t>
            </w:r>
          </w:p>
        </w:tc>
      </w:tr>
    </w:tbl>
    <w:p w14:paraId="4D61A882" w14:textId="77777777" w:rsidR="00C27B9D" w:rsidRPr="00984A7D" w:rsidRDefault="00000000">
      <w:pPr>
        <w:pStyle w:val="Ttulo2"/>
        <w:rPr>
          <w:lang w:val="es-ES"/>
        </w:rPr>
      </w:pPr>
      <w:r w:rsidRPr="00984A7D">
        <w:rPr>
          <w:rFonts w:ascii="Arial" w:hAnsi="Arial"/>
          <w:lang w:val="es-ES"/>
        </w:rPr>
        <w:t>3.7 Descripción del proyecto: Contexto</w:t>
      </w:r>
    </w:p>
    <w:p w14:paraId="368A5BDE" w14:textId="77777777" w:rsidR="00C27B9D" w:rsidRPr="00984A7D" w:rsidRDefault="00000000">
      <w:pPr>
        <w:rPr>
          <w:lang w:val="es-ES"/>
        </w:rPr>
      </w:pPr>
      <w:r w:rsidRPr="00984A7D">
        <w:rPr>
          <w:lang w:val="es-ES"/>
        </w:rPr>
        <w:t>El contexto debe redactarse a partir de los datos del triaje y del TIER asignado. El texto debe explicar: línea de negocio, proyecto, necesidad detectada, proveedor/plataforma, uso previsto, clasificación de la información, tratamiento de datos personales, uso de cloud/SaaS, integraciones con sistemas de EMPRESA y justificación del TIER.</w:t>
      </w:r>
    </w:p>
    <w:tbl>
      <w:tblPr>
        <w:tblStyle w:val="Tablaconcuadrcula"/>
        <w:tblW w:w="0" w:type="auto"/>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ook w:val="04A0" w:firstRow="1" w:lastRow="0" w:firstColumn="1" w:lastColumn="0" w:noHBand="0" w:noVBand="1"/>
      </w:tblPr>
      <w:tblGrid>
        <w:gridCol w:w="2518"/>
        <w:gridCol w:w="2969"/>
        <w:gridCol w:w="4753"/>
      </w:tblGrid>
      <w:tr w:rsidR="00C27B9D" w14:paraId="2B518A8C" w14:textId="77777777">
        <w:trPr>
          <w:jc w:val="center"/>
        </w:trPr>
        <w:tc>
          <w:tcPr>
            <w:tcW w:w="3024" w:type="dxa"/>
            <w:shd w:val="clear" w:color="auto" w:fill="F28C00"/>
            <w:tcMar>
              <w:top w:w="80" w:type="dxa"/>
              <w:left w:w="80" w:type="dxa"/>
              <w:bottom w:w="80" w:type="dxa"/>
              <w:right w:w="80" w:type="dxa"/>
            </w:tcMar>
          </w:tcPr>
          <w:p w14:paraId="74F328EA" w14:textId="77777777" w:rsidR="00C27B9D" w:rsidRDefault="00000000">
            <w:r>
              <w:rPr>
                <w:b/>
                <w:color w:val="FFFFFF"/>
              </w:rPr>
              <w:t>Dato</w:t>
            </w:r>
          </w:p>
        </w:tc>
        <w:tc>
          <w:tcPr>
            <w:tcW w:w="3600" w:type="dxa"/>
            <w:shd w:val="clear" w:color="auto" w:fill="F28C00"/>
            <w:tcMar>
              <w:top w:w="80" w:type="dxa"/>
              <w:left w:w="80" w:type="dxa"/>
              <w:bottom w:w="80" w:type="dxa"/>
              <w:right w:w="80" w:type="dxa"/>
            </w:tcMar>
          </w:tcPr>
          <w:p w14:paraId="2F758DF9" w14:textId="77777777" w:rsidR="00C27B9D" w:rsidRDefault="00000000">
            <w:r>
              <w:rPr>
                <w:b/>
                <w:color w:val="FFFFFF"/>
              </w:rPr>
              <w:t>Fuente</w:t>
            </w:r>
          </w:p>
        </w:tc>
        <w:tc>
          <w:tcPr>
            <w:tcW w:w="6048" w:type="dxa"/>
            <w:shd w:val="clear" w:color="auto" w:fill="F28C00"/>
            <w:tcMar>
              <w:top w:w="80" w:type="dxa"/>
              <w:left w:w="80" w:type="dxa"/>
              <w:bottom w:w="80" w:type="dxa"/>
              <w:right w:w="80" w:type="dxa"/>
            </w:tcMar>
          </w:tcPr>
          <w:p w14:paraId="4BD451C3" w14:textId="77777777" w:rsidR="00C27B9D" w:rsidRDefault="00000000">
            <w:r>
              <w:rPr>
                <w:b/>
                <w:color w:val="FFFFFF"/>
              </w:rPr>
              <w:t>Uso en el contexto</w:t>
            </w:r>
          </w:p>
        </w:tc>
      </w:tr>
      <w:tr w:rsidR="00C27B9D" w:rsidRPr="00984A7D" w14:paraId="261C4A00" w14:textId="77777777">
        <w:trPr>
          <w:jc w:val="center"/>
        </w:trPr>
        <w:tc>
          <w:tcPr>
            <w:tcW w:w="3024" w:type="dxa"/>
            <w:tcMar>
              <w:top w:w="80" w:type="dxa"/>
              <w:left w:w="80" w:type="dxa"/>
              <w:bottom w:w="80" w:type="dxa"/>
              <w:right w:w="80" w:type="dxa"/>
            </w:tcMar>
          </w:tcPr>
          <w:p w14:paraId="723CD521" w14:textId="77777777" w:rsidR="00C27B9D" w:rsidRDefault="00000000">
            <w:r>
              <w:t>Línea de negocio</w:t>
            </w:r>
          </w:p>
        </w:tc>
        <w:tc>
          <w:tcPr>
            <w:tcW w:w="3600" w:type="dxa"/>
            <w:tcMar>
              <w:top w:w="80" w:type="dxa"/>
              <w:left w:w="80" w:type="dxa"/>
              <w:bottom w:w="80" w:type="dxa"/>
              <w:right w:w="80" w:type="dxa"/>
            </w:tcMar>
          </w:tcPr>
          <w:p w14:paraId="22C93CA4" w14:textId="77777777" w:rsidR="00C27B9D" w:rsidRDefault="00000000">
            <w:r>
              <w:t>Triaje, item_number 26</w:t>
            </w:r>
          </w:p>
        </w:tc>
        <w:tc>
          <w:tcPr>
            <w:tcW w:w="6048" w:type="dxa"/>
            <w:tcMar>
              <w:top w:w="80" w:type="dxa"/>
              <w:left w:w="80" w:type="dxa"/>
              <w:bottom w:w="80" w:type="dxa"/>
              <w:right w:w="80" w:type="dxa"/>
            </w:tcMar>
          </w:tcPr>
          <w:p w14:paraId="1D28178D" w14:textId="77777777" w:rsidR="00C27B9D" w:rsidRPr="00984A7D" w:rsidRDefault="00000000">
            <w:pPr>
              <w:rPr>
                <w:lang w:val="es-ES"/>
              </w:rPr>
            </w:pPr>
            <w:r w:rsidRPr="00984A7D">
              <w:rPr>
                <w:lang w:val="es-ES"/>
              </w:rPr>
              <w:t>Indicar el área desde la que surge la necesidad.</w:t>
            </w:r>
          </w:p>
        </w:tc>
      </w:tr>
      <w:tr w:rsidR="00C27B9D" w:rsidRPr="00984A7D" w14:paraId="42EF8F5A" w14:textId="77777777">
        <w:trPr>
          <w:jc w:val="center"/>
        </w:trPr>
        <w:tc>
          <w:tcPr>
            <w:tcW w:w="3024" w:type="dxa"/>
            <w:tcMar>
              <w:top w:w="80" w:type="dxa"/>
              <w:left w:w="80" w:type="dxa"/>
              <w:bottom w:w="80" w:type="dxa"/>
              <w:right w:w="80" w:type="dxa"/>
            </w:tcMar>
          </w:tcPr>
          <w:p w14:paraId="264FAA4F" w14:textId="77777777" w:rsidR="00C27B9D" w:rsidRDefault="00000000">
            <w:r>
              <w:t>Proyecto / código de proyecto</w:t>
            </w:r>
          </w:p>
        </w:tc>
        <w:tc>
          <w:tcPr>
            <w:tcW w:w="3600" w:type="dxa"/>
            <w:tcMar>
              <w:top w:w="80" w:type="dxa"/>
              <w:left w:w="80" w:type="dxa"/>
              <w:bottom w:w="80" w:type="dxa"/>
              <w:right w:w="80" w:type="dxa"/>
            </w:tcMar>
          </w:tcPr>
          <w:p w14:paraId="5945570A" w14:textId="77777777" w:rsidR="00C27B9D" w:rsidRDefault="00000000">
            <w:r>
              <w:t>Triaje, item_number 25</w:t>
            </w:r>
          </w:p>
        </w:tc>
        <w:tc>
          <w:tcPr>
            <w:tcW w:w="6048" w:type="dxa"/>
            <w:tcMar>
              <w:top w:w="80" w:type="dxa"/>
              <w:left w:w="80" w:type="dxa"/>
              <w:bottom w:w="80" w:type="dxa"/>
              <w:right w:w="80" w:type="dxa"/>
            </w:tcMar>
          </w:tcPr>
          <w:p w14:paraId="5428F944" w14:textId="77777777" w:rsidR="00C27B9D" w:rsidRPr="00984A7D" w:rsidRDefault="00000000">
            <w:pPr>
              <w:rPr>
                <w:lang w:val="es-ES"/>
              </w:rPr>
            </w:pPr>
            <w:r w:rsidRPr="00984A7D">
              <w:rPr>
                <w:lang w:val="es-ES"/>
              </w:rPr>
              <w:t>Identificar el proyecto objeto de análisis.</w:t>
            </w:r>
          </w:p>
        </w:tc>
      </w:tr>
      <w:tr w:rsidR="00C27B9D" w:rsidRPr="00984A7D" w14:paraId="579DDF1C" w14:textId="77777777">
        <w:trPr>
          <w:jc w:val="center"/>
        </w:trPr>
        <w:tc>
          <w:tcPr>
            <w:tcW w:w="3024" w:type="dxa"/>
            <w:tcMar>
              <w:top w:w="80" w:type="dxa"/>
              <w:left w:w="80" w:type="dxa"/>
              <w:bottom w:w="80" w:type="dxa"/>
              <w:right w:w="80" w:type="dxa"/>
            </w:tcMar>
          </w:tcPr>
          <w:p w14:paraId="7B5B4DE0" w14:textId="77777777" w:rsidR="00C27B9D" w:rsidRDefault="00000000">
            <w:r>
              <w:t>TIER</w:t>
            </w:r>
          </w:p>
        </w:tc>
        <w:tc>
          <w:tcPr>
            <w:tcW w:w="3600" w:type="dxa"/>
            <w:tcMar>
              <w:top w:w="80" w:type="dxa"/>
              <w:left w:w="80" w:type="dxa"/>
              <w:bottom w:w="80" w:type="dxa"/>
              <w:right w:w="80" w:type="dxa"/>
            </w:tcMar>
          </w:tcPr>
          <w:p w14:paraId="78C796F0" w14:textId="77777777" w:rsidR="00C27B9D" w:rsidRDefault="00000000">
            <w:r>
              <w:t>Triaje / resultado de clasificación</w:t>
            </w:r>
          </w:p>
        </w:tc>
        <w:tc>
          <w:tcPr>
            <w:tcW w:w="6048" w:type="dxa"/>
            <w:tcMar>
              <w:top w:w="80" w:type="dxa"/>
              <w:left w:w="80" w:type="dxa"/>
              <w:bottom w:w="80" w:type="dxa"/>
              <w:right w:w="80" w:type="dxa"/>
            </w:tcMar>
          </w:tcPr>
          <w:p w14:paraId="1BF66C1A" w14:textId="77777777" w:rsidR="00C27B9D" w:rsidRPr="00984A7D" w:rsidRDefault="00000000">
            <w:pPr>
              <w:rPr>
                <w:lang w:val="es-ES"/>
              </w:rPr>
            </w:pPr>
            <w:r w:rsidRPr="00984A7D">
              <w:rPr>
                <w:lang w:val="es-ES"/>
              </w:rPr>
              <w:t>Justificar la criticidad del proyecto.</w:t>
            </w:r>
          </w:p>
        </w:tc>
      </w:tr>
      <w:tr w:rsidR="00C27B9D" w:rsidRPr="00984A7D" w14:paraId="61CC818D" w14:textId="77777777">
        <w:trPr>
          <w:jc w:val="center"/>
        </w:trPr>
        <w:tc>
          <w:tcPr>
            <w:tcW w:w="3024" w:type="dxa"/>
            <w:tcMar>
              <w:top w:w="80" w:type="dxa"/>
              <w:left w:w="80" w:type="dxa"/>
              <w:bottom w:w="80" w:type="dxa"/>
              <w:right w:w="80" w:type="dxa"/>
            </w:tcMar>
          </w:tcPr>
          <w:p w14:paraId="5E8521D1" w14:textId="77777777" w:rsidR="00C27B9D" w:rsidRDefault="00000000">
            <w:r>
              <w:t>Tipo de información</w:t>
            </w:r>
          </w:p>
        </w:tc>
        <w:tc>
          <w:tcPr>
            <w:tcW w:w="3600" w:type="dxa"/>
            <w:tcMar>
              <w:top w:w="80" w:type="dxa"/>
              <w:left w:w="80" w:type="dxa"/>
              <w:bottom w:w="80" w:type="dxa"/>
              <w:right w:w="80" w:type="dxa"/>
            </w:tcMar>
          </w:tcPr>
          <w:p w14:paraId="346F374D" w14:textId="77777777" w:rsidR="00C27B9D" w:rsidRPr="00984A7D" w:rsidRDefault="00000000">
            <w:pPr>
              <w:rPr>
                <w:lang w:val="es-ES"/>
              </w:rPr>
            </w:pPr>
            <w:r w:rsidRPr="00984A7D">
              <w:rPr>
                <w:lang w:val="es-ES"/>
              </w:rPr>
              <w:t>Triaje, módulo 6, label "Tipo de información"</w:t>
            </w:r>
          </w:p>
        </w:tc>
        <w:tc>
          <w:tcPr>
            <w:tcW w:w="6048" w:type="dxa"/>
            <w:tcMar>
              <w:top w:w="80" w:type="dxa"/>
              <w:left w:w="80" w:type="dxa"/>
              <w:bottom w:w="80" w:type="dxa"/>
              <w:right w:w="80" w:type="dxa"/>
            </w:tcMar>
          </w:tcPr>
          <w:p w14:paraId="29A95FCA" w14:textId="77777777" w:rsidR="00C27B9D" w:rsidRPr="00984A7D" w:rsidRDefault="00000000">
            <w:pPr>
              <w:rPr>
                <w:lang w:val="es-ES"/>
              </w:rPr>
            </w:pPr>
            <w:r w:rsidRPr="00984A7D">
              <w:rPr>
                <w:lang w:val="es-ES"/>
              </w:rPr>
              <w:t>Indicar si la información es pública, interna, confidencial, etc.</w:t>
            </w:r>
          </w:p>
        </w:tc>
      </w:tr>
      <w:tr w:rsidR="00C27B9D" w:rsidRPr="00984A7D" w14:paraId="3F5DC139" w14:textId="77777777">
        <w:trPr>
          <w:jc w:val="center"/>
        </w:trPr>
        <w:tc>
          <w:tcPr>
            <w:tcW w:w="3024" w:type="dxa"/>
            <w:tcMar>
              <w:top w:w="80" w:type="dxa"/>
              <w:left w:w="80" w:type="dxa"/>
              <w:bottom w:w="80" w:type="dxa"/>
              <w:right w:w="80" w:type="dxa"/>
            </w:tcMar>
          </w:tcPr>
          <w:p w14:paraId="7D92EEC3" w14:textId="77777777" w:rsidR="00C27B9D" w:rsidRDefault="00000000">
            <w:r>
              <w:t>GDPR / datos personales</w:t>
            </w:r>
          </w:p>
        </w:tc>
        <w:tc>
          <w:tcPr>
            <w:tcW w:w="3600" w:type="dxa"/>
            <w:tcMar>
              <w:top w:w="80" w:type="dxa"/>
              <w:left w:w="80" w:type="dxa"/>
              <w:bottom w:w="80" w:type="dxa"/>
              <w:right w:w="80" w:type="dxa"/>
            </w:tcMar>
          </w:tcPr>
          <w:p w14:paraId="08DEA84D" w14:textId="77777777" w:rsidR="00C27B9D" w:rsidRDefault="00000000">
            <w:r>
              <w:t>Triaje y cuestionario</w:t>
            </w:r>
          </w:p>
        </w:tc>
        <w:tc>
          <w:tcPr>
            <w:tcW w:w="6048" w:type="dxa"/>
            <w:tcMar>
              <w:top w:w="80" w:type="dxa"/>
              <w:left w:w="80" w:type="dxa"/>
              <w:bottom w:w="80" w:type="dxa"/>
              <w:right w:w="80" w:type="dxa"/>
            </w:tcMar>
          </w:tcPr>
          <w:p w14:paraId="60EB5661" w14:textId="77777777" w:rsidR="00C27B9D" w:rsidRPr="00984A7D" w:rsidRDefault="00000000">
            <w:pPr>
              <w:rPr>
                <w:lang w:val="es-ES"/>
              </w:rPr>
            </w:pPr>
            <w:r w:rsidRPr="00984A7D">
              <w:rPr>
                <w:lang w:val="es-ES"/>
              </w:rPr>
              <w:t>Mencionar si aplica tratamiento de datos personales o normativa GDPR.</w:t>
            </w:r>
          </w:p>
        </w:tc>
      </w:tr>
      <w:tr w:rsidR="00C27B9D" w:rsidRPr="00984A7D" w14:paraId="2F9CC554" w14:textId="77777777">
        <w:trPr>
          <w:jc w:val="center"/>
        </w:trPr>
        <w:tc>
          <w:tcPr>
            <w:tcW w:w="3024" w:type="dxa"/>
            <w:tcMar>
              <w:top w:w="80" w:type="dxa"/>
              <w:left w:w="80" w:type="dxa"/>
              <w:bottom w:w="80" w:type="dxa"/>
              <w:right w:w="80" w:type="dxa"/>
            </w:tcMar>
          </w:tcPr>
          <w:p w14:paraId="0ACA7676" w14:textId="77777777" w:rsidR="00C27B9D" w:rsidRDefault="00000000">
            <w:r>
              <w:t>SaaS / cloud / proveedor</w:t>
            </w:r>
          </w:p>
        </w:tc>
        <w:tc>
          <w:tcPr>
            <w:tcW w:w="3600" w:type="dxa"/>
            <w:tcMar>
              <w:top w:w="80" w:type="dxa"/>
              <w:left w:w="80" w:type="dxa"/>
              <w:bottom w:w="80" w:type="dxa"/>
              <w:right w:w="80" w:type="dxa"/>
            </w:tcMar>
          </w:tcPr>
          <w:p w14:paraId="142F3CAD" w14:textId="77777777" w:rsidR="00C27B9D" w:rsidRDefault="00000000">
            <w:r>
              <w:t>Triaje y cuestionario</w:t>
            </w:r>
          </w:p>
        </w:tc>
        <w:tc>
          <w:tcPr>
            <w:tcW w:w="6048" w:type="dxa"/>
            <w:tcMar>
              <w:top w:w="80" w:type="dxa"/>
              <w:left w:w="80" w:type="dxa"/>
              <w:bottom w:w="80" w:type="dxa"/>
              <w:right w:w="80" w:type="dxa"/>
            </w:tcMar>
          </w:tcPr>
          <w:p w14:paraId="733767FA" w14:textId="77777777" w:rsidR="00C27B9D" w:rsidRPr="00984A7D" w:rsidRDefault="00000000">
            <w:pPr>
              <w:rPr>
                <w:lang w:val="es-ES"/>
              </w:rPr>
            </w:pPr>
            <w:r w:rsidRPr="00984A7D">
              <w:rPr>
                <w:lang w:val="es-ES"/>
              </w:rPr>
              <w:t>Explicar que los datos se alojan o procesan en infraestructura de un tercero.</w:t>
            </w:r>
          </w:p>
        </w:tc>
      </w:tr>
    </w:tbl>
    <w:p w14:paraId="2C4AE363" w14:textId="77777777" w:rsidR="00C27B9D" w:rsidRPr="00984A7D" w:rsidRDefault="00000000">
      <w:pPr>
        <w:pStyle w:val="Citadestacada"/>
        <w:rPr>
          <w:lang w:val="es-ES"/>
        </w:rPr>
      </w:pPr>
      <w:r w:rsidRPr="00984A7D">
        <w:rPr>
          <w:color w:val="5A5A5A"/>
          <w:lang w:val="es-ES"/>
        </w:rPr>
        <w:t>El contexto debe redactarse de forma narrativa, no como una lista. Si falta información del triaje, debe indicarse como pendiente y no inventarse.</w:t>
      </w:r>
    </w:p>
    <w:p w14:paraId="50020576" w14:textId="77777777" w:rsidR="00C27B9D" w:rsidRPr="00984A7D" w:rsidRDefault="00000000">
      <w:pPr>
        <w:pStyle w:val="Ttulo2"/>
        <w:rPr>
          <w:lang w:val="es-ES"/>
        </w:rPr>
      </w:pPr>
      <w:r w:rsidRPr="00984A7D">
        <w:rPr>
          <w:rFonts w:ascii="Arial" w:hAnsi="Arial"/>
          <w:lang w:val="es-ES"/>
        </w:rPr>
        <w:t>3.8 Características generales de la plataforma</w:t>
      </w:r>
    </w:p>
    <w:p w14:paraId="7898580E" w14:textId="77777777" w:rsidR="00C27B9D" w:rsidRPr="00984A7D" w:rsidRDefault="00000000">
      <w:pPr>
        <w:rPr>
          <w:lang w:val="es-ES"/>
        </w:rPr>
      </w:pPr>
      <w:r w:rsidRPr="00984A7D">
        <w:rPr>
          <w:lang w:val="es-ES"/>
        </w:rPr>
        <w:t>La tabla de características generales debe rellenarse con las respuestas del cuestionario, agrupadas por dominio. En cada fila se debe resumir de forma clara lo que el proveedor ha respondido para las preguntas indicadas. Si una respuesta está vacía o es insuficiente, debe indicarse.</w:t>
      </w:r>
    </w:p>
    <w:tbl>
      <w:tblPr>
        <w:tblStyle w:val="Tablaconcuadrcula"/>
        <w:tblW w:w="0" w:type="auto"/>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ook w:val="04A0" w:firstRow="1" w:lastRow="0" w:firstColumn="1" w:lastColumn="0" w:noHBand="0" w:noVBand="1"/>
      </w:tblPr>
      <w:tblGrid>
        <w:gridCol w:w="2663"/>
        <w:gridCol w:w="3821"/>
        <w:gridCol w:w="3756"/>
      </w:tblGrid>
      <w:tr w:rsidR="00C27B9D" w14:paraId="581ADC80" w14:textId="77777777">
        <w:trPr>
          <w:jc w:val="center"/>
        </w:trPr>
        <w:tc>
          <w:tcPr>
            <w:tcW w:w="3312" w:type="dxa"/>
            <w:shd w:val="clear" w:color="auto" w:fill="F28C00"/>
            <w:tcMar>
              <w:top w:w="80" w:type="dxa"/>
              <w:left w:w="80" w:type="dxa"/>
              <w:bottom w:w="80" w:type="dxa"/>
              <w:right w:w="80" w:type="dxa"/>
            </w:tcMar>
          </w:tcPr>
          <w:p w14:paraId="07770946" w14:textId="77777777" w:rsidR="00C27B9D" w:rsidRDefault="00000000">
            <w:r>
              <w:rPr>
                <w:b/>
                <w:color w:val="FFFFFF"/>
              </w:rPr>
              <w:t>Apartado de la tabla</w:t>
            </w:r>
          </w:p>
        </w:tc>
        <w:tc>
          <w:tcPr>
            <w:tcW w:w="5184" w:type="dxa"/>
            <w:shd w:val="clear" w:color="auto" w:fill="F28C00"/>
            <w:tcMar>
              <w:top w:w="80" w:type="dxa"/>
              <w:left w:w="80" w:type="dxa"/>
              <w:bottom w:w="80" w:type="dxa"/>
              <w:right w:w="80" w:type="dxa"/>
            </w:tcMar>
          </w:tcPr>
          <w:p w14:paraId="7CAB8364" w14:textId="77777777" w:rsidR="00C27B9D" w:rsidRDefault="00000000">
            <w:r>
              <w:rPr>
                <w:b/>
                <w:color w:val="FFFFFF"/>
              </w:rPr>
              <w:t>Preguntas del cuestionario</w:t>
            </w:r>
          </w:p>
        </w:tc>
        <w:tc>
          <w:tcPr>
            <w:tcW w:w="4896" w:type="dxa"/>
            <w:shd w:val="clear" w:color="auto" w:fill="F28C00"/>
            <w:tcMar>
              <w:top w:w="80" w:type="dxa"/>
              <w:left w:w="80" w:type="dxa"/>
              <w:bottom w:w="80" w:type="dxa"/>
              <w:right w:w="80" w:type="dxa"/>
            </w:tcMar>
          </w:tcPr>
          <w:p w14:paraId="5ADC7FAC" w14:textId="77777777" w:rsidR="00C27B9D" w:rsidRDefault="00000000">
            <w:r>
              <w:rPr>
                <w:b/>
                <w:color w:val="FFFFFF"/>
              </w:rPr>
              <w:t>Instrucción de redacción</w:t>
            </w:r>
          </w:p>
        </w:tc>
      </w:tr>
      <w:tr w:rsidR="00C27B9D" w:rsidRPr="00984A7D" w14:paraId="61BED671" w14:textId="77777777">
        <w:trPr>
          <w:jc w:val="center"/>
        </w:trPr>
        <w:tc>
          <w:tcPr>
            <w:tcW w:w="3312" w:type="dxa"/>
            <w:tcMar>
              <w:top w:w="80" w:type="dxa"/>
              <w:left w:w="80" w:type="dxa"/>
              <w:bottom w:w="80" w:type="dxa"/>
              <w:right w:w="80" w:type="dxa"/>
            </w:tcMar>
          </w:tcPr>
          <w:p w14:paraId="1989ED60" w14:textId="77777777" w:rsidR="00C27B9D" w:rsidRDefault="00000000">
            <w:r>
              <w:t>Arquitectura</w:t>
            </w:r>
          </w:p>
        </w:tc>
        <w:tc>
          <w:tcPr>
            <w:tcW w:w="5184" w:type="dxa"/>
            <w:tcMar>
              <w:top w:w="80" w:type="dxa"/>
              <w:left w:w="80" w:type="dxa"/>
              <w:bottom w:w="80" w:type="dxa"/>
              <w:right w:w="80" w:type="dxa"/>
            </w:tcMar>
          </w:tcPr>
          <w:p w14:paraId="5B642B4E" w14:textId="77777777" w:rsidR="00C27B9D" w:rsidRPr="00984A7D" w:rsidRDefault="00000000">
            <w:pPr>
              <w:rPr>
                <w:lang w:val="fr-FR"/>
              </w:rPr>
            </w:pPr>
            <w:r w:rsidRPr="00984A7D">
              <w:rPr>
                <w:lang w:val="fr-FR"/>
              </w:rPr>
              <w:t>Q_041, Q_042, Q_043, Q_044, Q_045, Q_046, Q_049, Q_050, Q_051, Q_052, Q_054, Q_055, Q_056</w:t>
            </w:r>
          </w:p>
        </w:tc>
        <w:tc>
          <w:tcPr>
            <w:tcW w:w="4896" w:type="dxa"/>
            <w:tcMar>
              <w:top w:w="80" w:type="dxa"/>
              <w:left w:w="80" w:type="dxa"/>
              <w:bottom w:w="80" w:type="dxa"/>
              <w:right w:w="80" w:type="dxa"/>
            </w:tcMar>
          </w:tcPr>
          <w:p w14:paraId="2CDE285A" w14:textId="77777777" w:rsidR="00C27B9D" w:rsidRPr="00984A7D" w:rsidRDefault="00000000">
            <w:pPr>
              <w:rPr>
                <w:lang w:val="es-ES"/>
              </w:rPr>
            </w:pPr>
            <w:r w:rsidRPr="00984A7D">
              <w:rPr>
                <w:lang w:val="es-ES"/>
              </w:rPr>
              <w:t>Describir arquitectura, alojamiento, dependencias, entornos, tecnologías y modelo de servicio.</w:t>
            </w:r>
          </w:p>
        </w:tc>
      </w:tr>
      <w:tr w:rsidR="00C27B9D" w:rsidRPr="00984A7D" w14:paraId="5A791F90" w14:textId="77777777">
        <w:trPr>
          <w:jc w:val="center"/>
        </w:trPr>
        <w:tc>
          <w:tcPr>
            <w:tcW w:w="3312" w:type="dxa"/>
            <w:tcMar>
              <w:top w:w="80" w:type="dxa"/>
              <w:left w:w="80" w:type="dxa"/>
              <w:bottom w:w="80" w:type="dxa"/>
              <w:right w:w="80" w:type="dxa"/>
            </w:tcMar>
          </w:tcPr>
          <w:p w14:paraId="71358D68" w14:textId="77777777" w:rsidR="00C27B9D" w:rsidRDefault="00000000">
            <w:r>
              <w:t>Autenticación</w:t>
            </w:r>
          </w:p>
        </w:tc>
        <w:tc>
          <w:tcPr>
            <w:tcW w:w="5184" w:type="dxa"/>
            <w:tcMar>
              <w:top w:w="80" w:type="dxa"/>
              <w:left w:w="80" w:type="dxa"/>
              <w:bottom w:w="80" w:type="dxa"/>
              <w:right w:w="80" w:type="dxa"/>
            </w:tcMar>
          </w:tcPr>
          <w:p w14:paraId="2E7EBF40" w14:textId="77777777" w:rsidR="00C27B9D" w:rsidRDefault="00000000">
            <w:r>
              <w:t>Q_007, Q_008, Q_009, Q_010, Q_011, Q_012, Q_013, Q_014, Q_015, Q_016, Q_017, Q_018, Q_019, Q_020, Q_021</w:t>
            </w:r>
          </w:p>
        </w:tc>
        <w:tc>
          <w:tcPr>
            <w:tcW w:w="4896" w:type="dxa"/>
            <w:tcMar>
              <w:top w:w="80" w:type="dxa"/>
              <w:left w:w="80" w:type="dxa"/>
              <w:bottom w:w="80" w:type="dxa"/>
              <w:right w:w="80" w:type="dxa"/>
            </w:tcMar>
          </w:tcPr>
          <w:p w14:paraId="4F7BC674" w14:textId="77777777" w:rsidR="00C27B9D" w:rsidRPr="00984A7D" w:rsidRDefault="00000000">
            <w:pPr>
              <w:rPr>
                <w:lang w:val="es-ES"/>
              </w:rPr>
            </w:pPr>
            <w:r w:rsidRPr="00984A7D">
              <w:rPr>
                <w:lang w:val="es-ES"/>
              </w:rPr>
              <w:t>Describir MFA, SSO, federación, gestión de usuarios, contraseñas, roles y privilegios.</w:t>
            </w:r>
          </w:p>
        </w:tc>
      </w:tr>
      <w:tr w:rsidR="00C27B9D" w:rsidRPr="00984A7D" w14:paraId="68B46111" w14:textId="77777777">
        <w:trPr>
          <w:jc w:val="center"/>
        </w:trPr>
        <w:tc>
          <w:tcPr>
            <w:tcW w:w="3312" w:type="dxa"/>
            <w:tcMar>
              <w:top w:w="80" w:type="dxa"/>
              <w:left w:w="80" w:type="dxa"/>
              <w:bottom w:w="80" w:type="dxa"/>
              <w:right w:w="80" w:type="dxa"/>
            </w:tcMar>
          </w:tcPr>
          <w:p w14:paraId="73BCC5D4" w14:textId="77777777" w:rsidR="00C27B9D" w:rsidRDefault="00000000">
            <w:r>
              <w:t>Monitorización</w:t>
            </w:r>
          </w:p>
        </w:tc>
        <w:tc>
          <w:tcPr>
            <w:tcW w:w="5184" w:type="dxa"/>
            <w:tcMar>
              <w:top w:w="80" w:type="dxa"/>
              <w:left w:w="80" w:type="dxa"/>
              <w:bottom w:w="80" w:type="dxa"/>
              <w:right w:w="80" w:type="dxa"/>
            </w:tcMar>
          </w:tcPr>
          <w:p w14:paraId="2BFE5326" w14:textId="77777777" w:rsidR="00C27B9D" w:rsidRDefault="00000000">
            <w:r>
              <w:t>Q_037, Q_038, Q_039, Q_040</w:t>
            </w:r>
          </w:p>
        </w:tc>
        <w:tc>
          <w:tcPr>
            <w:tcW w:w="4896" w:type="dxa"/>
            <w:tcMar>
              <w:top w:w="80" w:type="dxa"/>
              <w:left w:w="80" w:type="dxa"/>
              <w:bottom w:w="80" w:type="dxa"/>
              <w:right w:w="80" w:type="dxa"/>
            </w:tcMar>
          </w:tcPr>
          <w:p w14:paraId="56C89977" w14:textId="77777777" w:rsidR="00C27B9D" w:rsidRPr="00984A7D" w:rsidRDefault="00000000">
            <w:pPr>
              <w:rPr>
                <w:lang w:val="es-ES"/>
              </w:rPr>
            </w:pPr>
            <w:r w:rsidRPr="00984A7D">
              <w:rPr>
                <w:lang w:val="es-ES"/>
              </w:rPr>
              <w:t>Describir logs, alertas, monitorización, retención y detección de eventos.</w:t>
            </w:r>
          </w:p>
        </w:tc>
      </w:tr>
      <w:tr w:rsidR="00C27B9D" w:rsidRPr="00984A7D" w14:paraId="6348B344" w14:textId="77777777">
        <w:trPr>
          <w:jc w:val="center"/>
        </w:trPr>
        <w:tc>
          <w:tcPr>
            <w:tcW w:w="3312" w:type="dxa"/>
            <w:tcMar>
              <w:top w:w="80" w:type="dxa"/>
              <w:left w:w="80" w:type="dxa"/>
              <w:bottom w:w="80" w:type="dxa"/>
              <w:right w:w="80" w:type="dxa"/>
            </w:tcMar>
          </w:tcPr>
          <w:p w14:paraId="6AFCA629" w14:textId="77777777" w:rsidR="00C27B9D" w:rsidRDefault="00000000">
            <w:r>
              <w:t>Seguridad de los sistemas</w:t>
            </w:r>
          </w:p>
        </w:tc>
        <w:tc>
          <w:tcPr>
            <w:tcW w:w="5184" w:type="dxa"/>
            <w:tcMar>
              <w:top w:w="80" w:type="dxa"/>
              <w:left w:w="80" w:type="dxa"/>
              <w:bottom w:w="80" w:type="dxa"/>
              <w:right w:w="80" w:type="dxa"/>
            </w:tcMar>
          </w:tcPr>
          <w:p w14:paraId="797F5CB1" w14:textId="77777777" w:rsidR="00C27B9D" w:rsidRPr="00984A7D" w:rsidRDefault="00000000">
            <w:pPr>
              <w:rPr>
                <w:lang w:val="fr-FR"/>
              </w:rPr>
            </w:pPr>
            <w:r w:rsidRPr="00984A7D">
              <w:rPr>
                <w:lang w:val="fr-FR"/>
              </w:rPr>
              <w:t xml:space="preserve">Q_005, Q_006, Q_022, Q_023, Q_024, Q_025, Q_026, Q_027, </w:t>
            </w:r>
            <w:r w:rsidRPr="00984A7D">
              <w:rPr>
                <w:lang w:val="fr-FR"/>
              </w:rPr>
              <w:lastRenderedPageBreak/>
              <w:t>Q_028, Q_029, Q_033, Q_047, Q_048, Q_057</w:t>
            </w:r>
          </w:p>
        </w:tc>
        <w:tc>
          <w:tcPr>
            <w:tcW w:w="4896" w:type="dxa"/>
            <w:tcMar>
              <w:top w:w="80" w:type="dxa"/>
              <w:left w:w="80" w:type="dxa"/>
              <w:bottom w:w="80" w:type="dxa"/>
              <w:right w:w="80" w:type="dxa"/>
            </w:tcMar>
          </w:tcPr>
          <w:p w14:paraId="2613DE6D" w14:textId="77777777" w:rsidR="00C27B9D" w:rsidRPr="00984A7D" w:rsidRDefault="00000000">
            <w:pPr>
              <w:rPr>
                <w:lang w:val="es-ES"/>
              </w:rPr>
            </w:pPr>
            <w:r w:rsidRPr="00984A7D">
              <w:rPr>
                <w:lang w:val="es-ES"/>
              </w:rPr>
              <w:lastRenderedPageBreak/>
              <w:t xml:space="preserve">Describir hardening, vulnerabilidades, pentesting, cifrado, gestión de </w:t>
            </w:r>
            <w:r w:rsidRPr="00984A7D">
              <w:rPr>
                <w:lang w:val="es-ES"/>
              </w:rPr>
              <w:lastRenderedPageBreak/>
              <w:t>parches y seguridad técnica.</w:t>
            </w:r>
          </w:p>
        </w:tc>
      </w:tr>
      <w:tr w:rsidR="00C27B9D" w:rsidRPr="00984A7D" w14:paraId="142DDEBF" w14:textId="77777777">
        <w:trPr>
          <w:jc w:val="center"/>
        </w:trPr>
        <w:tc>
          <w:tcPr>
            <w:tcW w:w="3312" w:type="dxa"/>
            <w:tcMar>
              <w:top w:w="80" w:type="dxa"/>
              <w:left w:w="80" w:type="dxa"/>
              <w:bottom w:w="80" w:type="dxa"/>
              <w:right w:w="80" w:type="dxa"/>
            </w:tcMar>
          </w:tcPr>
          <w:p w14:paraId="77123654" w14:textId="77777777" w:rsidR="00C27B9D" w:rsidRDefault="00000000">
            <w:r>
              <w:lastRenderedPageBreak/>
              <w:t>Continuidad</w:t>
            </w:r>
          </w:p>
        </w:tc>
        <w:tc>
          <w:tcPr>
            <w:tcW w:w="5184" w:type="dxa"/>
            <w:tcMar>
              <w:top w:w="80" w:type="dxa"/>
              <w:left w:w="80" w:type="dxa"/>
              <w:bottom w:w="80" w:type="dxa"/>
              <w:right w:w="80" w:type="dxa"/>
            </w:tcMar>
          </w:tcPr>
          <w:p w14:paraId="10BB33AC" w14:textId="77777777" w:rsidR="00C27B9D" w:rsidRDefault="00000000">
            <w:r>
              <w:t>Q_030, Q_031, Q_032, Q_034, Q_035, Q_036</w:t>
            </w:r>
          </w:p>
        </w:tc>
        <w:tc>
          <w:tcPr>
            <w:tcW w:w="4896" w:type="dxa"/>
            <w:tcMar>
              <w:top w:w="80" w:type="dxa"/>
              <w:left w:w="80" w:type="dxa"/>
              <w:bottom w:w="80" w:type="dxa"/>
              <w:right w:w="80" w:type="dxa"/>
            </w:tcMar>
          </w:tcPr>
          <w:p w14:paraId="78BA0A66" w14:textId="77777777" w:rsidR="00C27B9D" w:rsidRPr="00984A7D" w:rsidRDefault="00000000">
            <w:pPr>
              <w:rPr>
                <w:lang w:val="es-ES"/>
              </w:rPr>
            </w:pPr>
            <w:r w:rsidRPr="00984A7D">
              <w:rPr>
                <w:lang w:val="es-ES"/>
              </w:rPr>
              <w:t>Describir backups, recuperación, continuidad, DRP, RTO/RPO y pruebas de restauración.</w:t>
            </w:r>
          </w:p>
        </w:tc>
      </w:tr>
    </w:tbl>
    <w:p w14:paraId="3EC70A3F" w14:textId="77777777" w:rsidR="00C27B9D" w:rsidRPr="00984A7D" w:rsidRDefault="00000000">
      <w:pPr>
        <w:rPr>
          <w:lang w:val="es-ES"/>
        </w:rPr>
      </w:pPr>
      <w:r w:rsidRPr="00984A7D">
        <w:rPr>
          <w:b/>
          <w:lang w:val="es-ES"/>
        </w:rPr>
        <w:t xml:space="preserve">Regla de redacción. </w:t>
      </w:r>
      <w:r w:rsidRPr="00984A7D">
        <w:rPr>
          <w:lang w:val="es-ES"/>
        </w:rPr>
        <w:t>No copiar literalmente todas las respuestas si son muy largas. Debe redactarse un resumen fiel por bloque, conservando evidencias o afirmaciones relevantes. Si la información es insuficiente, debe indicarse: "Información no aportada" o "Evidencia insuficiente".</w:t>
      </w:r>
    </w:p>
    <w:p w14:paraId="74E0E9F3" w14:textId="77777777" w:rsidR="00C27B9D" w:rsidRPr="00984A7D" w:rsidRDefault="00000000">
      <w:pPr>
        <w:pStyle w:val="Ttulo2"/>
        <w:rPr>
          <w:lang w:val="es-ES"/>
        </w:rPr>
      </w:pPr>
      <w:r w:rsidRPr="00984A7D">
        <w:rPr>
          <w:rFonts w:ascii="Arial" w:hAnsi="Arial"/>
          <w:lang w:val="es-ES"/>
        </w:rPr>
        <w:t>3.9 Incumplimientos y amenazas identificadas</w:t>
      </w:r>
    </w:p>
    <w:p w14:paraId="737C1206" w14:textId="77777777" w:rsidR="00C27B9D" w:rsidRPr="00984A7D" w:rsidRDefault="00000000">
      <w:pPr>
        <w:rPr>
          <w:lang w:val="es-ES"/>
        </w:rPr>
      </w:pPr>
      <w:r w:rsidRPr="00984A7D">
        <w:rPr>
          <w:lang w:val="es-ES"/>
        </w:rPr>
        <w:t>Esta tabla se completa únicamente con los incumplimientos detectados durante el análisis. Si varios incumplimientos pertenecen al mismo riesgo, deben agruparse en una misma fila. En esa fila se consolidan IDs, incumplimientos, controles y amenazas.</w:t>
      </w:r>
    </w:p>
    <w:tbl>
      <w:tblPr>
        <w:tblStyle w:val="Tablaconcuadrcula"/>
        <w:tblW w:w="0" w:type="auto"/>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ook w:val="04A0" w:firstRow="1" w:lastRow="0" w:firstColumn="1" w:lastColumn="0" w:noHBand="0" w:noVBand="1"/>
      </w:tblPr>
      <w:tblGrid>
        <w:gridCol w:w="2508"/>
        <w:gridCol w:w="3645"/>
        <w:gridCol w:w="4087"/>
      </w:tblGrid>
      <w:tr w:rsidR="00C27B9D" w14:paraId="5AA9A3A0" w14:textId="77777777">
        <w:trPr>
          <w:jc w:val="center"/>
        </w:trPr>
        <w:tc>
          <w:tcPr>
            <w:tcW w:w="3312" w:type="dxa"/>
            <w:shd w:val="clear" w:color="auto" w:fill="F28C00"/>
            <w:tcMar>
              <w:top w:w="80" w:type="dxa"/>
              <w:left w:w="80" w:type="dxa"/>
              <w:bottom w:w="80" w:type="dxa"/>
              <w:right w:w="80" w:type="dxa"/>
            </w:tcMar>
          </w:tcPr>
          <w:p w14:paraId="79CC6F08" w14:textId="77777777" w:rsidR="00C27B9D" w:rsidRDefault="00000000">
            <w:r>
              <w:rPr>
                <w:b/>
                <w:color w:val="FFFFFF"/>
              </w:rPr>
              <w:t>Columna</w:t>
            </w:r>
          </w:p>
        </w:tc>
        <w:tc>
          <w:tcPr>
            <w:tcW w:w="4464" w:type="dxa"/>
            <w:shd w:val="clear" w:color="auto" w:fill="F28C00"/>
            <w:tcMar>
              <w:top w:w="80" w:type="dxa"/>
              <w:left w:w="80" w:type="dxa"/>
              <w:bottom w:w="80" w:type="dxa"/>
              <w:right w:w="80" w:type="dxa"/>
            </w:tcMar>
          </w:tcPr>
          <w:p w14:paraId="32CC73AD" w14:textId="77777777" w:rsidR="00C27B9D" w:rsidRDefault="00000000">
            <w:r>
              <w:rPr>
                <w:b/>
                <w:color w:val="FFFFFF"/>
              </w:rPr>
              <w:t>Fuente</w:t>
            </w:r>
          </w:p>
        </w:tc>
        <w:tc>
          <w:tcPr>
            <w:tcW w:w="5616" w:type="dxa"/>
            <w:shd w:val="clear" w:color="auto" w:fill="F28C00"/>
            <w:tcMar>
              <w:top w:w="80" w:type="dxa"/>
              <w:left w:w="80" w:type="dxa"/>
              <w:bottom w:w="80" w:type="dxa"/>
              <w:right w:w="80" w:type="dxa"/>
            </w:tcMar>
          </w:tcPr>
          <w:p w14:paraId="687E91BB" w14:textId="77777777" w:rsidR="00C27B9D" w:rsidRDefault="00000000">
            <w:r>
              <w:rPr>
                <w:b/>
                <w:color w:val="FFFFFF"/>
              </w:rPr>
              <w:t>Regla</w:t>
            </w:r>
          </w:p>
        </w:tc>
      </w:tr>
      <w:tr w:rsidR="00C27B9D" w:rsidRPr="00984A7D" w14:paraId="4DC47DF7" w14:textId="77777777">
        <w:trPr>
          <w:jc w:val="center"/>
        </w:trPr>
        <w:tc>
          <w:tcPr>
            <w:tcW w:w="3312" w:type="dxa"/>
            <w:tcMar>
              <w:top w:w="80" w:type="dxa"/>
              <w:left w:w="80" w:type="dxa"/>
              <w:bottom w:w="80" w:type="dxa"/>
              <w:right w:w="80" w:type="dxa"/>
            </w:tcMar>
          </w:tcPr>
          <w:p w14:paraId="38F71228" w14:textId="77777777" w:rsidR="00C27B9D" w:rsidRDefault="00000000">
            <w:r>
              <w:t>ID</w:t>
            </w:r>
          </w:p>
        </w:tc>
        <w:tc>
          <w:tcPr>
            <w:tcW w:w="4464" w:type="dxa"/>
            <w:tcMar>
              <w:top w:w="80" w:type="dxa"/>
              <w:left w:w="80" w:type="dxa"/>
              <w:bottom w:w="80" w:type="dxa"/>
              <w:right w:w="80" w:type="dxa"/>
            </w:tcMar>
          </w:tcPr>
          <w:p w14:paraId="79806AFC" w14:textId="77777777" w:rsidR="00C27B9D" w:rsidRDefault="00000000">
            <w:r>
              <w:t>risk_catalog_sharepoint_rag</w:t>
            </w:r>
          </w:p>
        </w:tc>
        <w:tc>
          <w:tcPr>
            <w:tcW w:w="5616" w:type="dxa"/>
            <w:tcMar>
              <w:top w:w="80" w:type="dxa"/>
              <w:left w:w="80" w:type="dxa"/>
              <w:bottom w:w="80" w:type="dxa"/>
              <w:right w:w="80" w:type="dxa"/>
            </w:tcMar>
          </w:tcPr>
          <w:p w14:paraId="4E95394F" w14:textId="77777777" w:rsidR="00C27B9D" w:rsidRPr="00984A7D" w:rsidRDefault="00000000">
            <w:pPr>
              <w:rPr>
                <w:lang w:val="es-ES"/>
              </w:rPr>
            </w:pPr>
            <w:r w:rsidRPr="00984A7D">
              <w:rPr>
                <w:lang w:val="es-ES"/>
              </w:rPr>
              <w:t>Poner el ID de control asociado a cada pregunta/incumplimiento. Si hay varios, listarlos en líneas separadas dentro de la misma celda.</w:t>
            </w:r>
          </w:p>
        </w:tc>
      </w:tr>
      <w:tr w:rsidR="00C27B9D" w:rsidRPr="00984A7D" w14:paraId="7997FCA7" w14:textId="77777777">
        <w:trPr>
          <w:jc w:val="center"/>
        </w:trPr>
        <w:tc>
          <w:tcPr>
            <w:tcW w:w="3312" w:type="dxa"/>
            <w:tcMar>
              <w:top w:w="80" w:type="dxa"/>
              <w:left w:w="80" w:type="dxa"/>
              <w:bottom w:w="80" w:type="dxa"/>
              <w:right w:w="80" w:type="dxa"/>
            </w:tcMar>
          </w:tcPr>
          <w:p w14:paraId="062146A6" w14:textId="77777777" w:rsidR="00C27B9D" w:rsidRDefault="00000000">
            <w:r>
              <w:t>Incumplimientos identificados</w:t>
            </w:r>
          </w:p>
        </w:tc>
        <w:tc>
          <w:tcPr>
            <w:tcW w:w="4464" w:type="dxa"/>
            <w:tcMar>
              <w:top w:w="80" w:type="dxa"/>
              <w:left w:w="80" w:type="dxa"/>
              <w:bottom w:w="80" w:type="dxa"/>
              <w:right w:w="80" w:type="dxa"/>
            </w:tcMar>
          </w:tcPr>
          <w:p w14:paraId="45A00095" w14:textId="77777777" w:rsidR="00C27B9D" w:rsidRPr="00984A7D" w:rsidRDefault="00000000">
            <w:pPr>
              <w:rPr>
                <w:lang w:val="es-ES"/>
              </w:rPr>
            </w:pPr>
            <w:r w:rsidRPr="00984A7D">
              <w:rPr>
                <w:lang w:val="es-ES"/>
              </w:rPr>
              <w:t>Campo "Incumplimiento identificado" del catálogo</w:t>
            </w:r>
          </w:p>
        </w:tc>
        <w:tc>
          <w:tcPr>
            <w:tcW w:w="5616" w:type="dxa"/>
            <w:tcMar>
              <w:top w:w="80" w:type="dxa"/>
              <w:left w:w="80" w:type="dxa"/>
              <w:bottom w:w="80" w:type="dxa"/>
              <w:right w:w="80" w:type="dxa"/>
            </w:tcMar>
          </w:tcPr>
          <w:p w14:paraId="26432966" w14:textId="77777777" w:rsidR="00C27B9D" w:rsidRPr="00984A7D" w:rsidRDefault="00000000">
            <w:pPr>
              <w:rPr>
                <w:lang w:val="es-ES"/>
              </w:rPr>
            </w:pPr>
            <w:r w:rsidRPr="00984A7D">
              <w:rPr>
                <w:lang w:val="es-ES"/>
              </w:rPr>
              <w:t>Incluir todos los incumplimientos del grupo de riesgo.</w:t>
            </w:r>
          </w:p>
        </w:tc>
      </w:tr>
      <w:tr w:rsidR="00C27B9D" w:rsidRPr="00984A7D" w14:paraId="1581B24F" w14:textId="77777777">
        <w:trPr>
          <w:jc w:val="center"/>
        </w:trPr>
        <w:tc>
          <w:tcPr>
            <w:tcW w:w="3312" w:type="dxa"/>
            <w:tcMar>
              <w:top w:w="80" w:type="dxa"/>
              <w:left w:w="80" w:type="dxa"/>
              <w:bottom w:w="80" w:type="dxa"/>
              <w:right w:w="80" w:type="dxa"/>
            </w:tcMar>
          </w:tcPr>
          <w:p w14:paraId="56C48143" w14:textId="77777777" w:rsidR="00C27B9D" w:rsidRDefault="00000000">
            <w:r>
              <w:t>Controles asociados</w:t>
            </w:r>
          </w:p>
        </w:tc>
        <w:tc>
          <w:tcPr>
            <w:tcW w:w="4464" w:type="dxa"/>
            <w:tcMar>
              <w:top w:w="80" w:type="dxa"/>
              <w:left w:w="80" w:type="dxa"/>
              <w:bottom w:w="80" w:type="dxa"/>
              <w:right w:w="80" w:type="dxa"/>
            </w:tcMar>
          </w:tcPr>
          <w:p w14:paraId="4B9FC513" w14:textId="77777777" w:rsidR="00C27B9D" w:rsidRPr="00984A7D" w:rsidRDefault="00000000">
            <w:pPr>
              <w:rPr>
                <w:lang w:val="es-ES"/>
              </w:rPr>
            </w:pPr>
            <w:r w:rsidRPr="00984A7D">
              <w:rPr>
                <w:lang w:val="es-ES"/>
              </w:rPr>
              <w:t>Campo "Controles asociados" del catálogo</w:t>
            </w:r>
          </w:p>
        </w:tc>
        <w:tc>
          <w:tcPr>
            <w:tcW w:w="5616" w:type="dxa"/>
            <w:tcMar>
              <w:top w:w="80" w:type="dxa"/>
              <w:left w:w="80" w:type="dxa"/>
              <w:bottom w:w="80" w:type="dxa"/>
              <w:right w:w="80" w:type="dxa"/>
            </w:tcMar>
          </w:tcPr>
          <w:p w14:paraId="4B584CA8" w14:textId="77777777" w:rsidR="00C27B9D" w:rsidRPr="00984A7D" w:rsidRDefault="00000000">
            <w:pPr>
              <w:rPr>
                <w:lang w:val="es-ES"/>
              </w:rPr>
            </w:pPr>
            <w:r w:rsidRPr="00984A7D">
              <w:rPr>
                <w:lang w:val="es-ES"/>
              </w:rPr>
              <w:t>Incluir los controles asociados a cada incumplimiento detectado.</w:t>
            </w:r>
          </w:p>
        </w:tc>
      </w:tr>
      <w:tr w:rsidR="00C27B9D" w:rsidRPr="00984A7D" w14:paraId="607F4DC5" w14:textId="77777777">
        <w:trPr>
          <w:jc w:val="center"/>
        </w:trPr>
        <w:tc>
          <w:tcPr>
            <w:tcW w:w="3312" w:type="dxa"/>
            <w:tcMar>
              <w:top w:w="80" w:type="dxa"/>
              <w:left w:w="80" w:type="dxa"/>
              <w:bottom w:w="80" w:type="dxa"/>
              <w:right w:w="80" w:type="dxa"/>
            </w:tcMar>
          </w:tcPr>
          <w:p w14:paraId="2BA23C0B" w14:textId="77777777" w:rsidR="00C27B9D" w:rsidRDefault="00000000">
            <w:r>
              <w:t>Amenaza</w:t>
            </w:r>
          </w:p>
        </w:tc>
        <w:tc>
          <w:tcPr>
            <w:tcW w:w="4464" w:type="dxa"/>
            <w:tcMar>
              <w:top w:w="80" w:type="dxa"/>
              <w:left w:w="80" w:type="dxa"/>
              <w:bottom w:w="80" w:type="dxa"/>
              <w:right w:w="80" w:type="dxa"/>
            </w:tcMar>
          </w:tcPr>
          <w:p w14:paraId="09E64672" w14:textId="77777777" w:rsidR="00C27B9D" w:rsidRDefault="00000000">
            <w:r>
              <w:t>Campo "Amenazas" del catálogo</w:t>
            </w:r>
          </w:p>
        </w:tc>
        <w:tc>
          <w:tcPr>
            <w:tcW w:w="5616" w:type="dxa"/>
            <w:tcMar>
              <w:top w:w="80" w:type="dxa"/>
              <w:left w:w="80" w:type="dxa"/>
              <w:bottom w:w="80" w:type="dxa"/>
              <w:right w:w="80" w:type="dxa"/>
            </w:tcMar>
          </w:tcPr>
          <w:p w14:paraId="62292BB9" w14:textId="77777777" w:rsidR="00C27B9D" w:rsidRPr="00984A7D" w:rsidRDefault="00000000">
            <w:pPr>
              <w:rPr>
                <w:lang w:val="es-ES"/>
              </w:rPr>
            </w:pPr>
            <w:r w:rsidRPr="00984A7D">
              <w:rPr>
                <w:lang w:val="es-ES"/>
              </w:rPr>
              <w:t>Incluir las amenazas asociadas a los incumplimientos del grupo.</w:t>
            </w:r>
          </w:p>
        </w:tc>
      </w:tr>
      <w:tr w:rsidR="00C27B9D" w:rsidRPr="00984A7D" w14:paraId="1146452D" w14:textId="77777777">
        <w:trPr>
          <w:jc w:val="center"/>
        </w:trPr>
        <w:tc>
          <w:tcPr>
            <w:tcW w:w="3312" w:type="dxa"/>
            <w:tcMar>
              <w:top w:w="80" w:type="dxa"/>
              <w:left w:w="80" w:type="dxa"/>
              <w:bottom w:w="80" w:type="dxa"/>
              <w:right w:w="80" w:type="dxa"/>
            </w:tcMar>
          </w:tcPr>
          <w:p w14:paraId="0ED7582F" w14:textId="77777777" w:rsidR="00C27B9D" w:rsidRDefault="00000000">
            <w:r>
              <w:t>Nivel de Incumplimiento</w:t>
            </w:r>
          </w:p>
        </w:tc>
        <w:tc>
          <w:tcPr>
            <w:tcW w:w="4464" w:type="dxa"/>
            <w:tcMar>
              <w:top w:w="80" w:type="dxa"/>
              <w:left w:w="80" w:type="dxa"/>
              <w:bottom w:w="80" w:type="dxa"/>
              <w:right w:w="80" w:type="dxa"/>
            </w:tcMar>
          </w:tcPr>
          <w:p w14:paraId="765EBFD7" w14:textId="77777777" w:rsidR="00C27B9D" w:rsidRPr="00984A7D" w:rsidRDefault="00000000">
            <w:pPr>
              <w:rPr>
                <w:lang w:val="es-ES"/>
              </w:rPr>
            </w:pPr>
            <w:r w:rsidRPr="00984A7D">
              <w:rPr>
                <w:lang w:val="es-ES"/>
              </w:rPr>
              <w:t>Resultado del análisis/scoring y catálogo</w:t>
            </w:r>
          </w:p>
        </w:tc>
        <w:tc>
          <w:tcPr>
            <w:tcW w:w="5616" w:type="dxa"/>
            <w:tcMar>
              <w:top w:w="80" w:type="dxa"/>
              <w:left w:w="80" w:type="dxa"/>
              <w:bottom w:w="80" w:type="dxa"/>
              <w:right w:w="80" w:type="dxa"/>
            </w:tcMar>
          </w:tcPr>
          <w:p w14:paraId="2BF280DC" w14:textId="77777777" w:rsidR="00C27B9D" w:rsidRPr="00984A7D" w:rsidRDefault="00000000">
            <w:pPr>
              <w:rPr>
                <w:lang w:val="es-ES"/>
              </w:rPr>
            </w:pPr>
            <w:r w:rsidRPr="00984A7D">
              <w:rPr>
                <w:lang w:val="es-ES"/>
              </w:rPr>
              <w:t>Poner el nivel más alto del grupo: ALTO &gt; MEDIO &gt; BAJO.</w:t>
            </w:r>
          </w:p>
        </w:tc>
      </w:tr>
      <w:tr w:rsidR="00C27B9D" w:rsidRPr="00984A7D" w14:paraId="0DF52DE9" w14:textId="77777777">
        <w:trPr>
          <w:jc w:val="center"/>
        </w:trPr>
        <w:tc>
          <w:tcPr>
            <w:tcW w:w="3312" w:type="dxa"/>
            <w:tcMar>
              <w:top w:w="80" w:type="dxa"/>
              <w:left w:w="80" w:type="dxa"/>
              <w:bottom w:w="80" w:type="dxa"/>
              <w:right w:w="80" w:type="dxa"/>
            </w:tcMar>
          </w:tcPr>
          <w:p w14:paraId="4FD88D3D" w14:textId="77777777" w:rsidR="00C27B9D" w:rsidRPr="00984A7D" w:rsidRDefault="00000000">
            <w:pPr>
              <w:rPr>
                <w:lang w:val="es-ES"/>
              </w:rPr>
            </w:pPr>
            <w:r w:rsidRPr="00984A7D">
              <w:rPr>
                <w:lang w:val="es-ES"/>
              </w:rPr>
              <w:t>Área de afectación del riesgo</w:t>
            </w:r>
          </w:p>
        </w:tc>
        <w:tc>
          <w:tcPr>
            <w:tcW w:w="4464" w:type="dxa"/>
            <w:tcMar>
              <w:top w:w="80" w:type="dxa"/>
              <w:left w:w="80" w:type="dxa"/>
              <w:bottom w:w="80" w:type="dxa"/>
              <w:right w:w="80" w:type="dxa"/>
            </w:tcMar>
          </w:tcPr>
          <w:p w14:paraId="41AF3859" w14:textId="77777777" w:rsidR="00C27B9D" w:rsidRDefault="00000000">
            <w:r>
              <w:t>Regla fija</w:t>
            </w:r>
          </w:p>
        </w:tc>
        <w:tc>
          <w:tcPr>
            <w:tcW w:w="5616" w:type="dxa"/>
            <w:tcMar>
              <w:top w:w="80" w:type="dxa"/>
              <w:left w:w="80" w:type="dxa"/>
              <w:bottom w:w="80" w:type="dxa"/>
              <w:right w:w="80" w:type="dxa"/>
            </w:tcMar>
          </w:tcPr>
          <w:p w14:paraId="7A118A57" w14:textId="77777777" w:rsidR="00C27B9D" w:rsidRPr="00984A7D" w:rsidRDefault="00000000">
            <w:pPr>
              <w:rPr>
                <w:lang w:val="es-ES"/>
              </w:rPr>
            </w:pPr>
            <w:r w:rsidRPr="00984A7D">
              <w:rPr>
                <w:lang w:val="es-ES"/>
              </w:rPr>
              <w:t>Siempre debe indicarse: "Local al proyecto".</w:t>
            </w:r>
          </w:p>
        </w:tc>
      </w:tr>
    </w:tbl>
    <w:p w14:paraId="11EEF254" w14:textId="77777777" w:rsidR="00C27B9D" w:rsidRPr="00984A7D" w:rsidRDefault="00000000">
      <w:pPr>
        <w:rPr>
          <w:lang w:val="es-ES"/>
        </w:rPr>
      </w:pPr>
      <w:r w:rsidRPr="00984A7D">
        <w:rPr>
          <w:b/>
          <w:lang w:val="es-ES"/>
        </w:rPr>
        <w:t xml:space="preserve">Agrupación por riesgo. </w:t>
      </w:r>
      <w:r w:rsidRPr="00984A7D">
        <w:rPr>
          <w:lang w:val="es-ES"/>
        </w:rPr>
        <w:t>El criterio de agrupación debe ser el riesgo principal del catálogo, por ejemplo: Robo de información, Acceso no autorizado, Demora en la detección de incidentes, Pérdida de disponibilidad, etc. Cada grupo genera una fila en esta tabla y una subsección posterior en Resultados del análisis y medidas mitigantes.</w:t>
      </w:r>
    </w:p>
    <w:p w14:paraId="16D33A37" w14:textId="77777777" w:rsidR="00C27B9D" w:rsidRPr="00984A7D" w:rsidRDefault="00000000">
      <w:pPr>
        <w:pStyle w:val="Ttulo2"/>
        <w:rPr>
          <w:lang w:val="es-ES"/>
        </w:rPr>
      </w:pPr>
      <w:r w:rsidRPr="00984A7D">
        <w:rPr>
          <w:rFonts w:ascii="Arial" w:hAnsi="Arial"/>
          <w:lang w:val="es-ES"/>
        </w:rPr>
        <w:t>3.10 Resumen ejecutivo visual</w:t>
      </w:r>
    </w:p>
    <w:p w14:paraId="406CFE36" w14:textId="77777777" w:rsidR="00C27B9D" w:rsidRPr="00984A7D" w:rsidRDefault="00000000">
      <w:pPr>
        <w:rPr>
          <w:lang w:val="es-ES"/>
        </w:rPr>
      </w:pPr>
      <w:r w:rsidRPr="00984A7D">
        <w:rPr>
          <w:lang w:val="es-ES"/>
        </w:rPr>
        <w:t>Este segundo resumen ejecutivo resume visualmente el estado del proyecto y los riesgos totales. Debe rellenarse con datos del triaje y con el resultado consolidado de la tabla de incumplimientos.</w:t>
      </w:r>
    </w:p>
    <w:tbl>
      <w:tblPr>
        <w:tblStyle w:val="Tablaconcuadrcula"/>
        <w:tblW w:w="0" w:type="auto"/>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ook w:val="04A0" w:firstRow="1" w:lastRow="0" w:firstColumn="1" w:lastColumn="0" w:noHBand="0" w:noVBand="1"/>
      </w:tblPr>
      <w:tblGrid>
        <w:gridCol w:w="3056"/>
        <w:gridCol w:w="7184"/>
      </w:tblGrid>
      <w:tr w:rsidR="00C27B9D" w14:paraId="3192C6B1" w14:textId="77777777">
        <w:trPr>
          <w:jc w:val="center"/>
        </w:trPr>
        <w:tc>
          <w:tcPr>
            <w:tcW w:w="3600" w:type="dxa"/>
            <w:shd w:val="clear" w:color="auto" w:fill="F28C00"/>
            <w:tcMar>
              <w:top w:w="80" w:type="dxa"/>
              <w:left w:w="80" w:type="dxa"/>
              <w:bottom w:w="80" w:type="dxa"/>
              <w:right w:w="80" w:type="dxa"/>
            </w:tcMar>
          </w:tcPr>
          <w:p w14:paraId="30613A3B" w14:textId="77777777" w:rsidR="00C27B9D" w:rsidRDefault="00000000">
            <w:r>
              <w:rPr>
                <w:b/>
                <w:color w:val="FFFFFF"/>
              </w:rPr>
              <w:t>Campo</w:t>
            </w:r>
          </w:p>
        </w:tc>
        <w:tc>
          <w:tcPr>
            <w:tcW w:w="8928" w:type="dxa"/>
            <w:shd w:val="clear" w:color="auto" w:fill="F28C00"/>
            <w:tcMar>
              <w:top w:w="80" w:type="dxa"/>
              <w:left w:w="80" w:type="dxa"/>
              <w:bottom w:w="80" w:type="dxa"/>
              <w:right w:w="80" w:type="dxa"/>
            </w:tcMar>
          </w:tcPr>
          <w:p w14:paraId="1D03B065" w14:textId="77777777" w:rsidR="00C27B9D" w:rsidRDefault="00000000">
            <w:r>
              <w:rPr>
                <w:b/>
                <w:color w:val="FFFFFF"/>
              </w:rPr>
              <w:t>Instrucción / Fuente</w:t>
            </w:r>
          </w:p>
        </w:tc>
      </w:tr>
      <w:tr w:rsidR="00C27B9D" w:rsidRPr="00984A7D" w14:paraId="6963E3DB" w14:textId="77777777">
        <w:trPr>
          <w:jc w:val="center"/>
        </w:trPr>
        <w:tc>
          <w:tcPr>
            <w:tcW w:w="3600" w:type="dxa"/>
            <w:tcMar>
              <w:top w:w="80" w:type="dxa"/>
              <w:left w:w="80" w:type="dxa"/>
              <w:bottom w:w="80" w:type="dxa"/>
              <w:right w:w="80" w:type="dxa"/>
            </w:tcMar>
          </w:tcPr>
          <w:p w14:paraId="66DD5063" w14:textId="77777777" w:rsidR="00C27B9D" w:rsidRDefault="00000000">
            <w:r>
              <w:t>Nombre del Proyecto</w:t>
            </w:r>
          </w:p>
        </w:tc>
        <w:tc>
          <w:tcPr>
            <w:tcW w:w="8928" w:type="dxa"/>
            <w:tcMar>
              <w:top w:w="80" w:type="dxa"/>
              <w:left w:w="80" w:type="dxa"/>
              <w:bottom w:w="80" w:type="dxa"/>
              <w:right w:w="80" w:type="dxa"/>
            </w:tcMar>
          </w:tcPr>
          <w:p w14:paraId="5361C8DF" w14:textId="77777777" w:rsidR="00C27B9D" w:rsidRPr="00984A7D" w:rsidRDefault="00000000">
            <w:pPr>
              <w:rPr>
                <w:lang w:val="es-ES"/>
              </w:rPr>
            </w:pPr>
            <w:r w:rsidRPr="00984A7D">
              <w:rPr>
                <w:lang w:val="es-ES"/>
              </w:rPr>
              <w:t>Mismo valor que el campo PROYECTO de la portada.</w:t>
            </w:r>
          </w:p>
        </w:tc>
      </w:tr>
      <w:tr w:rsidR="00C27B9D" w14:paraId="5A139386" w14:textId="77777777">
        <w:trPr>
          <w:jc w:val="center"/>
        </w:trPr>
        <w:tc>
          <w:tcPr>
            <w:tcW w:w="3600" w:type="dxa"/>
            <w:tcMar>
              <w:top w:w="80" w:type="dxa"/>
              <w:left w:w="80" w:type="dxa"/>
              <w:bottom w:w="80" w:type="dxa"/>
              <w:right w:w="80" w:type="dxa"/>
            </w:tcMar>
          </w:tcPr>
          <w:p w14:paraId="38294863" w14:textId="77777777" w:rsidR="00C27B9D" w:rsidRDefault="00000000">
            <w:r>
              <w:t>Clasificación de la Información</w:t>
            </w:r>
          </w:p>
        </w:tc>
        <w:tc>
          <w:tcPr>
            <w:tcW w:w="8928" w:type="dxa"/>
            <w:tcMar>
              <w:top w:w="80" w:type="dxa"/>
              <w:left w:w="80" w:type="dxa"/>
              <w:bottom w:w="80" w:type="dxa"/>
              <w:right w:w="80" w:type="dxa"/>
            </w:tcMar>
          </w:tcPr>
          <w:p w14:paraId="22CAD329" w14:textId="77777777" w:rsidR="00C27B9D" w:rsidRDefault="00000000">
            <w:r w:rsidRPr="00984A7D">
              <w:rPr>
                <w:lang w:val="es-ES"/>
              </w:rPr>
              <w:t xml:space="preserve">Triaje, módulo 6, label "Tipo de información". </w:t>
            </w:r>
            <w:r>
              <w:t>Ejemplo: "Confidencial".</w:t>
            </w:r>
          </w:p>
        </w:tc>
      </w:tr>
      <w:tr w:rsidR="00C27B9D" w:rsidRPr="00984A7D" w14:paraId="3A8E3700" w14:textId="77777777">
        <w:trPr>
          <w:jc w:val="center"/>
        </w:trPr>
        <w:tc>
          <w:tcPr>
            <w:tcW w:w="3600" w:type="dxa"/>
            <w:tcMar>
              <w:top w:w="80" w:type="dxa"/>
              <w:left w:w="80" w:type="dxa"/>
              <w:bottom w:w="80" w:type="dxa"/>
              <w:right w:w="80" w:type="dxa"/>
            </w:tcMar>
          </w:tcPr>
          <w:p w14:paraId="3C0F6E65" w14:textId="77777777" w:rsidR="00C27B9D" w:rsidRDefault="00000000">
            <w:r>
              <w:t>Línea de Negocio</w:t>
            </w:r>
          </w:p>
        </w:tc>
        <w:tc>
          <w:tcPr>
            <w:tcW w:w="8928" w:type="dxa"/>
            <w:tcMar>
              <w:top w:w="80" w:type="dxa"/>
              <w:left w:w="80" w:type="dxa"/>
              <w:bottom w:w="80" w:type="dxa"/>
              <w:right w:w="80" w:type="dxa"/>
            </w:tcMar>
          </w:tcPr>
          <w:p w14:paraId="370AF60E" w14:textId="77777777" w:rsidR="00C27B9D" w:rsidRPr="00984A7D" w:rsidRDefault="00000000">
            <w:pPr>
              <w:rPr>
                <w:lang w:val="es-ES"/>
              </w:rPr>
            </w:pPr>
            <w:r w:rsidRPr="00984A7D">
              <w:rPr>
                <w:lang w:val="es-ES"/>
              </w:rPr>
              <w:t>Mismo valor que el campo NEGOCIO de la portada.</w:t>
            </w:r>
          </w:p>
        </w:tc>
      </w:tr>
      <w:tr w:rsidR="00C27B9D" w14:paraId="04609227" w14:textId="77777777">
        <w:trPr>
          <w:jc w:val="center"/>
        </w:trPr>
        <w:tc>
          <w:tcPr>
            <w:tcW w:w="3600" w:type="dxa"/>
            <w:tcMar>
              <w:top w:w="80" w:type="dxa"/>
              <w:left w:w="80" w:type="dxa"/>
              <w:bottom w:w="80" w:type="dxa"/>
              <w:right w:w="80" w:type="dxa"/>
            </w:tcMar>
          </w:tcPr>
          <w:p w14:paraId="7CE0D283" w14:textId="77777777" w:rsidR="00C27B9D" w:rsidRDefault="00000000">
            <w:r>
              <w:t>Nivel de Afectación</w:t>
            </w:r>
          </w:p>
        </w:tc>
        <w:tc>
          <w:tcPr>
            <w:tcW w:w="8928" w:type="dxa"/>
            <w:tcMar>
              <w:top w:w="80" w:type="dxa"/>
              <w:left w:w="80" w:type="dxa"/>
              <w:bottom w:w="80" w:type="dxa"/>
              <w:right w:w="80" w:type="dxa"/>
            </w:tcMar>
          </w:tcPr>
          <w:p w14:paraId="57F8F1C9" w14:textId="77777777" w:rsidR="00C27B9D" w:rsidRDefault="00000000">
            <w:r>
              <w:t>Siempre: "Local al proyecto".</w:t>
            </w:r>
          </w:p>
        </w:tc>
      </w:tr>
      <w:tr w:rsidR="00C27B9D" w14:paraId="15DB1A27" w14:textId="77777777">
        <w:trPr>
          <w:jc w:val="center"/>
        </w:trPr>
        <w:tc>
          <w:tcPr>
            <w:tcW w:w="3600" w:type="dxa"/>
            <w:tcMar>
              <w:top w:w="80" w:type="dxa"/>
              <w:left w:w="80" w:type="dxa"/>
              <w:bottom w:w="80" w:type="dxa"/>
              <w:right w:w="80" w:type="dxa"/>
            </w:tcMar>
          </w:tcPr>
          <w:p w14:paraId="07D38563" w14:textId="77777777" w:rsidR="00C27B9D" w:rsidRDefault="00000000">
            <w:r>
              <w:t>Riesgo Global</w:t>
            </w:r>
          </w:p>
        </w:tc>
        <w:tc>
          <w:tcPr>
            <w:tcW w:w="8928" w:type="dxa"/>
            <w:tcMar>
              <w:top w:w="80" w:type="dxa"/>
              <w:left w:w="80" w:type="dxa"/>
              <w:bottom w:w="80" w:type="dxa"/>
              <w:right w:w="80" w:type="dxa"/>
            </w:tcMar>
          </w:tcPr>
          <w:p w14:paraId="58B0E8AD" w14:textId="77777777" w:rsidR="00C27B9D" w:rsidRDefault="00000000">
            <w:r w:rsidRPr="00984A7D">
              <w:rPr>
                <w:lang w:val="es-ES"/>
              </w:rPr>
              <w:t xml:space="preserve">Nivel más alto encontrado en la tabla de Incumplimientos y Amenazas </w:t>
            </w:r>
            <w:r w:rsidRPr="00984A7D">
              <w:rPr>
                <w:lang w:val="es-ES"/>
              </w:rPr>
              <w:lastRenderedPageBreak/>
              <w:t xml:space="preserve">Identificadas. </w:t>
            </w:r>
            <w:r>
              <w:t>Aplicar color: ALTO rojo, MEDIO naranja, BAJO amarillo.</w:t>
            </w:r>
          </w:p>
        </w:tc>
      </w:tr>
      <w:tr w:rsidR="00C27B9D" w:rsidRPr="00984A7D" w14:paraId="3A99F410" w14:textId="77777777">
        <w:trPr>
          <w:jc w:val="center"/>
        </w:trPr>
        <w:tc>
          <w:tcPr>
            <w:tcW w:w="3600" w:type="dxa"/>
            <w:tcMar>
              <w:top w:w="80" w:type="dxa"/>
              <w:left w:w="80" w:type="dxa"/>
              <w:bottom w:w="80" w:type="dxa"/>
              <w:right w:w="80" w:type="dxa"/>
            </w:tcMar>
          </w:tcPr>
          <w:p w14:paraId="118713D3" w14:textId="77777777" w:rsidR="00C27B9D" w:rsidRDefault="00000000">
            <w:r>
              <w:lastRenderedPageBreak/>
              <w:t>Riesgos totales</w:t>
            </w:r>
          </w:p>
        </w:tc>
        <w:tc>
          <w:tcPr>
            <w:tcW w:w="8928" w:type="dxa"/>
            <w:tcMar>
              <w:top w:w="80" w:type="dxa"/>
              <w:left w:w="80" w:type="dxa"/>
              <w:bottom w:w="80" w:type="dxa"/>
              <w:right w:w="80" w:type="dxa"/>
            </w:tcMar>
          </w:tcPr>
          <w:p w14:paraId="06104E56" w14:textId="77777777" w:rsidR="00C27B9D" w:rsidRPr="00984A7D" w:rsidRDefault="00000000">
            <w:pPr>
              <w:rPr>
                <w:lang w:val="es-ES"/>
              </w:rPr>
            </w:pPr>
            <w:r w:rsidRPr="00984A7D">
              <w:rPr>
                <w:lang w:val="es-ES"/>
              </w:rPr>
              <w:t>Completar el gráfico con el número de grupos de riesgo detectados por nivel: total de riesgos ALTO, MEDIO y BAJO.</w:t>
            </w:r>
          </w:p>
        </w:tc>
      </w:tr>
    </w:tbl>
    <w:p w14:paraId="3F34D3D8" w14:textId="77777777" w:rsidR="00C27B9D" w:rsidRPr="00984A7D" w:rsidRDefault="00000000">
      <w:pPr>
        <w:pStyle w:val="Ttulo2"/>
        <w:rPr>
          <w:lang w:val="es-ES"/>
        </w:rPr>
      </w:pPr>
      <w:r w:rsidRPr="00984A7D">
        <w:rPr>
          <w:rFonts w:ascii="Arial" w:hAnsi="Arial"/>
          <w:lang w:val="es-ES"/>
        </w:rPr>
        <w:t>3.11 Resultados del análisis y medidas mitigantes</w:t>
      </w:r>
    </w:p>
    <w:p w14:paraId="68AFCAA0" w14:textId="77777777" w:rsidR="00C27B9D" w:rsidRPr="00984A7D" w:rsidRDefault="00000000">
      <w:pPr>
        <w:rPr>
          <w:lang w:val="es-ES"/>
        </w:rPr>
      </w:pPr>
      <w:r w:rsidRPr="00984A7D">
        <w:rPr>
          <w:lang w:val="es-ES"/>
        </w:rPr>
        <w:t>Debe generarse una subsección por cada riesgo agrupado detectado en la tabla de incumplimientos. Cada subsección tendrá una tabla como la de la plantilla.</w:t>
      </w:r>
    </w:p>
    <w:tbl>
      <w:tblPr>
        <w:tblStyle w:val="Tablaconcuadrcula"/>
        <w:tblW w:w="0" w:type="auto"/>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ook w:val="04A0" w:firstRow="1" w:lastRow="0" w:firstColumn="1" w:lastColumn="0" w:noHBand="0" w:noVBand="1"/>
      </w:tblPr>
      <w:tblGrid>
        <w:gridCol w:w="2520"/>
        <w:gridCol w:w="4274"/>
        <w:gridCol w:w="3446"/>
      </w:tblGrid>
      <w:tr w:rsidR="00C27B9D" w14:paraId="2EBA355A" w14:textId="77777777">
        <w:trPr>
          <w:jc w:val="center"/>
        </w:trPr>
        <w:tc>
          <w:tcPr>
            <w:tcW w:w="3168" w:type="dxa"/>
            <w:shd w:val="clear" w:color="auto" w:fill="F28C00"/>
            <w:tcMar>
              <w:top w:w="80" w:type="dxa"/>
              <w:left w:w="80" w:type="dxa"/>
              <w:bottom w:w="80" w:type="dxa"/>
              <w:right w:w="80" w:type="dxa"/>
            </w:tcMar>
          </w:tcPr>
          <w:p w14:paraId="3AFD4F11" w14:textId="77777777" w:rsidR="00C27B9D" w:rsidRDefault="00000000">
            <w:r>
              <w:rPr>
                <w:b/>
                <w:color w:val="FFFFFF"/>
              </w:rPr>
              <w:t>Elemento</w:t>
            </w:r>
          </w:p>
        </w:tc>
        <w:tc>
          <w:tcPr>
            <w:tcW w:w="6048" w:type="dxa"/>
            <w:shd w:val="clear" w:color="auto" w:fill="F28C00"/>
            <w:tcMar>
              <w:top w:w="80" w:type="dxa"/>
              <w:left w:w="80" w:type="dxa"/>
              <w:bottom w:w="80" w:type="dxa"/>
              <w:right w:w="80" w:type="dxa"/>
            </w:tcMar>
          </w:tcPr>
          <w:p w14:paraId="22CF0B15" w14:textId="77777777" w:rsidR="00C27B9D" w:rsidRDefault="00000000">
            <w:r>
              <w:rPr>
                <w:b/>
                <w:color w:val="FFFFFF"/>
              </w:rPr>
              <w:t>Cómo rellenarlo</w:t>
            </w:r>
          </w:p>
        </w:tc>
        <w:tc>
          <w:tcPr>
            <w:tcW w:w="3888" w:type="dxa"/>
            <w:shd w:val="clear" w:color="auto" w:fill="F28C00"/>
            <w:tcMar>
              <w:top w:w="80" w:type="dxa"/>
              <w:left w:w="80" w:type="dxa"/>
              <w:bottom w:w="80" w:type="dxa"/>
              <w:right w:w="80" w:type="dxa"/>
            </w:tcMar>
          </w:tcPr>
          <w:p w14:paraId="7BE8D82D" w14:textId="77777777" w:rsidR="00C27B9D" w:rsidRDefault="00000000">
            <w:r>
              <w:rPr>
                <w:b/>
                <w:color w:val="FFFFFF"/>
              </w:rPr>
              <w:t>Fuente</w:t>
            </w:r>
          </w:p>
        </w:tc>
      </w:tr>
      <w:tr w:rsidR="00C27B9D" w14:paraId="1BAC6D1D" w14:textId="77777777">
        <w:trPr>
          <w:jc w:val="center"/>
        </w:trPr>
        <w:tc>
          <w:tcPr>
            <w:tcW w:w="3168" w:type="dxa"/>
            <w:tcMar>
              <w:top w:w="80" w:type="dxa"/>
              <w:left w:w="80" w:type="dxa"/>
              <w:bottom w:w="80" w:type="dxa"/>
              <w:right w:w="80" w:type="dxa"/>
            </w:tcMar>
          </w:tcPr>
          <w:p w14:paraId="389D930A" w14:textId="77777777" w:rsidR="00C27B9D" w:rsidRDefault="00000000">
            <w:r>
              <w:t>Título de subsección</w:t>
            </w:r>
          </w:p>
        </w:tc>
        <w:tc>
          <w:tcPr>
            <w:tcW w:w="6048" w:type="dxa"/>
            <w:tcMar>
              <w:top w:w="80" w:type="dxa"/>
              <w:left w:w="80" w:type="dxa"/>
              <w:bottom w:w="80" w:type="dxa"/>
              <w:right w:w="80" w:type="dxa"/>
            </w:tcMar>
          </w:tcPr>
          <w:p w14:paraId="101EBC34" w14:textId="77777777" w:rsidR="00C27B9D" w:rsidRDefault="00000000">
            <w:r w:rsidRPr="00984A7D">
              <w:rPr>
                <w:lang w:val="es-ES"/>
              </w:rPr>
              <w:t xml:space="preserve">Usar el nombre del riesgo agrupado. </w:t>
            </w:r>
            <w:r>
              <w:t>Ejemplo: "Robo de información".</w:t>
            </w:r>
          </w:p>
        </w:tc>
        <w:tc>
          <w:tcPr>
            <w:tcW w:w="3888" w:type="dxa"/>
            <w:tcMar>
              <w:top w:w="80" w:type="dxa"/>
              <w:left w:w="80" w:type="dxa"/>
              <w:bottom w:w="80" w:type="dxa"/>
              <w:right w:w="80" w:type="dxa"/>
            </w:tcMar>
          </w:tcPr>
          <w:p w14:paraId="0626DB01" w14:textId="77777777" w:rsidR="00C27B9D" w:rsidRDefault="00000000">
            <w:r>
              <w:t>risk_catalog_sharepoint_rag</w:t>
            </w:r>
          </w:p>
        </w:tc>
      </w:tr>
      <w:tr w:rsidR="00C27B9D" w14:paraId="3E745B42" w14:textId="77777777">
        <w:trPr>
          <w:jc w:val="center"/>
        </w:trPr>
        <w:tc>
          <w:tcPr>
            <w:tcW w:w="3168" w:type="dxa"/>
            <w:tcMar>
              <w:top w:w="80" w:type="dxa"/>
              <w:left w:w="80" w:type="dxa"/>
              <w:bottom w:w="80" w:type="dxa"/>
              <w:right w:w="80" w:type="dxa"/>
            </w:tcMar>
          </w:tcPr>
          <w:p w14:paraId="40E2AA68" w14:textId="77777777" w:rsidR="00C27B9D" w:rsidRDefault="00000000">
            <w:r>
              <w:t>Código R_001, R_002...</w:t>
            </w:r>
          </w:p>
        </w:tc>
        <w:tc>
          <w:tcPr>
            <w:tcW w:w="6048" w:type="dxa"/>
            <w:tcMar>
              <w:top w:w="80" w:type="dxa"/>
              <w:left w:w="80" w:type="dxa"/>
              <w:bottom w:w="80" w:type="dxa"/>
              <w:right w:w="80" w:type="dxa"/>
            </w:tcMar>
          </w:tcPr>
          <w:p w14:paraId="52B02C73" w14:textId="77777777" w:rsidR="00C27B9D" w:rsidRPr="00984A7D" w:rsidRDefault="00000000">
            <w:pPr>
              <w:rPr>
                <w:lang w:val="es-ES"/>
              </w:rPr>
            </w:pPr>
            <w:r w:rsidRPr="00984A7D">
              <w:rPr>
                <w:lang w:val="es-ES"/>
              </w:rPr>
              <w:t>Asignar numeración incremental según el orden de aparición de los riesgos.</w:t>
            </w:r>
          </w:p>
        </w:tc>
        <w:tc>
          <w:tcPr>
            <w:tcW w:w="3888" w:type="dxa"/>
            <w:tcMar>
              <w:top w:w="80" w:type="dxa"/>
              <w:left w:w="80" w:type="dxa"/>
              <w:bottom w:w="80" w:type="dxa"/>
              <w:right w:w="80" w:type="dxa"/>
            </w:tcMar>
          </w:tcPr>
          <w:p w14:paraId="4BA61B5B" w14:textId="77777777" w:rsidR="00C27B9D" w:rsidRDefault="00000000">
            <w:r>
              <w:t>Regla del informe</w:t>
            </w:r>
          </w:p>
        </w:tc>
      </w:tr>
      <w:tr w:rsidR="00C27B9D" w14:paraId="365C461E" w14:textId="77777777">
        <w:trPr>
          <w:jc w:val="center"/>
        </w:trPr>
        <w:tc>
          <w:tcPr>
            <w:tcW w:w="3168" w:type="dxa"/>
            <w:tcMar>
              <w:top w:w="80" w:type="dxa"/>
              <w:left w:w="80" w:type="dxa"/>
              <w:bottom w:w="80" w:type="dxa"/>
              <w:right w:w="80" w:type="dxa"/>
            </w:tcMar>
          </w:tcPr>
          <w:p w14:paraId="10DDCDB8" w14:textId="77777777" w:rsidR="00C27B9D" w:rsidRDefault="00000000">
            <w:r>
              <w:t>Nombre del riesgo</w:t>
            </w:r>
          </w:p>
        </w:tc>
        <w:tc>
          <w:tcPr>
            <w:tcW w:w="6048" w:type="dxa"/>
            <w:tcMar>
              <w:top w:w="80" w:type="dxa"/>
              <w:left w:w="80" w:type="dxa"/>
              <w:bottom w:w="80" w:type="dxa"/>
              <w:right w:w="80" w:type="dxa"/>
            </w:tcMar>
          </w:tcPr>
          <w:p w14:paraId="2829BE0C" w14:textId="77777777" w:rsidR="00C27B9D" w:rsidRPr="00984A7D" w:rsidRDefault="00000000">
            <w:pPr>
              <w:rPr>
                <w:lang w:val="es-ES"/>
              </w:rPr>
            </w:pPr>
            <w:r w:rsidRPr="00984A7D">
              <w:rPr>
                <w:lang w:val="es-ES"/>
              </w:rPr>
              <w:t>Escribir el nombre del riesgo en mayúsculas.</w:t>
            </w:r>
          </w:p>
        </w:tc>
        <w:tc>
          <w:tcPr>
            <w:tcW w:w="3888" w:type="dxa"/>
            <w:tcMar>
              <w:top w:w="80" w:type="dxa"/>
              <w:left w:w="80" w:type="dxa"/>
              <w:bottom w:w="80" w:type="dxa"/>
              <w:right w:w="80" w:type="dxa"/>
            </w:tcMar>
          </w:tcPr>
          <w:p w14:paraId="646CA0A8" w14:textId="77777777" w:rsidR="00C27B9D" w:rsidRDefault="00000000">
            <w:r>
              <w:t>risk_catalog_sharepoint_rag</w:t>
            </w:r>
          </w:p>
        </w:tc>
      </w:tr>
      <w:tr w:rsidR="00C27B9D" w14:paraId="149294A1" w14:textId="77777777">
        <w:trPr>
          <w:jc w:val="center"/>
        </w:trPr>
        <w:tc>
          <w:tcPr>
            <w:tcW w:w="3168" w:type="dxa"/>
            <w:tcMar>
              <w:top w:w="80" w:type="dxa"/>
              <w:left w:w="80" w:type="dxa"/>
              <w:bottom w:w="80" w:type="dxa"/>
              <w:right w:w="80" w:type="dxa"/>
            </w:tcMar>
          </w:tcPr>
          <w:p w14:paraId="0CFAB4C2" w14:textId="77777777" w:rsidR="00C27B9D" w:rsidRDefault="00000000">
            <w:r>
              <w:t>Nivel Incumplimiento</w:t>
            </w:r>
          </w:p>
        </w:tc>
        <w:tc>
          <w:tcPr>
            <w:tcW w:w="6048" w:type="dxa"/>
            <w:tcMar>
              <w:top w:w="80" w:type="dxa"/>
              <w:left w:w="80" w:type="dxa"/>
              <w:bottom w:w="80" w:type="dxa"/>
              <w:right w:w="80" w:type="dxa"/>
            </w:tcMar>
          </w:tcPr>
          <w:p w14:paraId="08F53160" w14:textId="77777777" w:rsidR="00C27B9D" w:rsidRDefault="00000000">
            <w:r w:rsidRPr="00984A7D">
              <w:rPr>
                <w:lang w:val="es-ES"/>
              </w:rPr>
              <w:t xml:space="preserve">Usar el mismo nivel que aparece en la tabla de Incumplimientos para ese grupo. </w:t>
            </w:r>
            <w:r>
              <w:t>Aplicar color: ALTO rojo, MEDIO naranja, BAJO amarillo.</w:t>
            </w:r>
          </w:p>
        </w:tc>
        <w:tc>
          <w:tcPr>
            <w:tcW w:w="3888" w:type="dxa"/>
            <w:tcMar>
              <w:top w:w="80" w:type="dxa"/>
              <w:left w:w="80" w:type="dxa"/>
              <w:bottom w:w="80" w:type="dxa"/>
              <w:right w:w="80" w:type="dxa"/>
            </w:tcMar>
          </w:tcPr>
          <w:p w14:paraId="4173DA82" w14:textId="77777777" w:rsidR="00C27B9D" w:rsidRDefault="00000000">
            <w:r>
              <w:t>Resultado consolidado</w:t>
            </w:r>
          </w:p>
        </w:tc>
      </w:tr>
      <w:tr w:rsidR="00C27B9D" w14:paraId="12A4B05E" w14:textId="77777777">
        <w:trPr>
          <w:jc w:val="center"/>
        </w:trPr>
        <w:tc>
          <w:tcPr>
            <w:tcW w:w="3168" w:type="dxa"/>
            <w:tcMar>
              <w:top w:w="80" w:type="dxa"/>
              <w:left w:w="80" w:type="dxa"/>
              <w:bottom w:w="80" w:type="dxa"/>
              <w:right w:w="80" w:type="dxa"/>
            </w:tcMar>
          </w:tcPr>
          <w:p w14:paraId="565CB170" w14:textId="77777777" w:rsidR="00C27B9D" w:rsidRDefault="00000000">
            <w:r>
              <w:t>Contexto</w:t>
            </w:r>
          </w:p>
        </w:tc>
        <w:tc>
          <w:tcPr>
            <w:tcW w:w="6048" w:type="dxa"/>
            <w:tcMar>
              <w:top w:w="80" w:type="dxa"/>
              <w:left w:w="80" w:type="dxa"/>
              <w:bottom w:w="80" w:type="dxa"/>
              <w:right w:w="80" w:type="dxa"/>
            </w:tcMar>
          </w:tcPr>
          <w:p w14:paraId="3D10046F" w14:textId="77777777" w:rsidR="00C27B9D" w:rsidRPr="00984A7D" w:rsidRDefault="00000000">
            <w:pPr>
              <w:rPr>
                <w:lang w:val="es-ES"/>
              </w:rPr>
            </w:pPr>
            <w:r w:rsidRPr="00984A7D">
              <w:rPr>
                <w:lang w:val="es-ES"/>
              </w:rPr>
              <w:t>Incluir cada "Contexto ejemplo" de los incumplimientos detectados dentro del grupo.</w:t>
            </w:r>
          </w:p>
        </w:tc>
        <w:tc>
          <w:tcPr>
            <w:tcW w:w="3888" w:type="dxa"/>
            <w:tcMar>
              <w:top w:w="80" w:type="dxa"/>
              <w:left w:w="80" w:type="dxa"/>
              <w:bottom w:w="80" w:type="dxa"/>
              <w:right w:w="80" w:type="dxa"/>
            </w:tcMar>
          </w:tcPr>
          <w:p w14:paraId="2A86DBA2" w14:textId="77777777" w:rsidR="00C27B9D" w:rsidRDefault="00000000">
            <w:r>
              <w:t>risk_catalog_sharepoint_rag</w:t>
            </w:r>
          </w:p>
        </w:tc>
      </w:tr>
      <w:tr w:rsidR="00C27B9D" w14:paraId="3DBF8799" w14:textId="77777777">
        <w:trPr>
          <w:jc w:val="center"/>
        </w:trPr>
        <w:tc>
          <w:tcPr>
            <w:tcW w:w="3168" w:type="dxa"/>
            <w:tcMar>
              <w:top w:w="80" w:type="dxa"/>
              <w:left w:w="80" w:type="dxa"/>
              <w:bottom w:w="80" w:type="dxa"/>
              <w:right w:w="80" w:type="dxa"/>
            </w:tcMar>
          </w:tcPr>
          <w:p w14:paraId="530EC9CF" w14:textId="77777777" w:rsidR="00C27B9D" w:rsidRDefault="00000000">
            <w:r>
              <w:t>Detalle Incumplimiento</w:t>
            </w:r>
          </w:p>
        </w:tc>
        <w:tc>
          <w:tcPr>
            <w:tcW w:w="6048" w:type="dxa"/>
            <w:tcMar>
              <w:top w:w="80" w:type="dxa"/>
              <w:left w:w="80" w:type="dxa"/>
              <w:bottom w:w="80" w:type="dxa"/>
              <w:right w:w="80" w:type="dxa"/>
            </w:tcMar>
          </w:tcPr>
          <w:p w14:paraId="7960E4DC" w14:textId="77777777" w:rsidR="00C27B9D" w:rsidRPr="00984A7D" w:rsidRDefault="00000000">
            <w:pPr>
              <w:rPr>
                <w:lang w:val="es-ES"/>
              </w:rPr>
            </w:pPr>
            <w:r w:rsidRPr="00984A7D">
              <w:rPr>
                <w:lang w:val="es-ES"/>
              </w:rPr>
              <w:t>Incluir cada "Detalle Incumplimiento ejemplo" de los incumplimientos detectados dentro del grupo.</w:t>
            </w:r>
          </w:p>
        </w:tc>
        <w:tc>
          <w:tcPr>
            <w:tcW w:w="3888" w:type="dxa"/>
            <w:tcMar>
              <w:top w:w="80" w:type="dxa"/>
              <w:left w:w="80" w:type="dxa"/>
              <w:bottom w:w="80" w:type="dxa"/>
              <w:right w:w="80" w:type="dxa"/>
            </w:tcMar>
          </w:tcPr>
          <w:p w14:paraId="1538C3E3" w14:textId="77777777" w:rsidR="00C27B9D" w:rsidRDefault="00000000">
            <w:r>
              <w:t>risk_catalog_sharepoint_rag</w:t>
            </w:r>
          </w:p>
        </w:tc>
      </w:tr>
      <w:tr w:rsidR="00C27B9D" w14:paraId="014B662A" w14:textId="77777777">
        <w:trPr>
          <w:jc w:val="center"/>
        </w:trPr>
        <w:tc>
          <w:tcPr>
            <w:tcW w:w="3168" w:type="dxa"/>
            <w:tcMar>
              <w:top w:w="80" w:type="dxa"/>
              <w:left w:w="80" w:type="dxa"/>
              <w:bottom w:w="80" w:type="dxa"/>
              <w:right w:w="80" w:type="dxa"/>
            </w:tcMar>
          </w:tcPr>
          <w:p w14:paraId="77C1D1E5" w14:textId="77777777" w:rsidR="00C27B9D" w:rsidRDefault="00000000">
            <w:r>
              <w:t>Medidas mitigantes</w:t>
            </w:r>
          </w:p>
        </w:tc>
        <w:tc>
          <w:tcPr>
            <w:tcW w:w="6048" w:type="dxa"/>
            <w:tcMar>
              <w:top w:w="80" w:type="dxa"/>
              <w:left w:w="80" w:type="dxa"/>
              <w:bottom w:w="80" w:type="dxa"/>
              <w:right w:w="80" w:type="dxa"/>
            </w:tcMar>
          </w:tcPr>
          <w:p w14:paraId="619E2BCF" w14:textId="77777777" w:rsidR="00C27B9D" w:rsidRPr="00984A7D" w:rsidRDefault="00000000">
            <w:pPr>
              <w:rPr>
                <w:lang w:val="es-ES"/>
              </w:rPr>
            </w:pPr>
            <w:r w:rsidRPr="00984A7D">
              <w:rPr>
                <w:lang w:val="es-ES"/>
              </w:rPr>
              <w:t>Incluir cada "Guía de Mitigación" asociada a los incumplimientos detectados dentro del grupo.</w:t>
            </w:r>
          </w:p>
        </w:tc>
        <w:tc>
          <w:tcPr>
            <w:tcW w:w="3888" w:type="dxa"/>
            <w:tcMar>
              <w:top w:w="80" w:type="dxa"/>
              <w:left w:w="80" w:type="dxa"/>
              <w:bottom w:w="80" w:type="dxa"/>
              <w:right w:w="80" w:type="dxa"/>
            </w:tcMar>
          </w:tcPr>
          <w:p w14:paraId="0C039A84" w14:textId="77777777" w:rsidR="00C27B9D" w:rsidRDefault="00000000">
            <w:r>
              <w:t>risk_catalog_sharepoint_rag</w:t>
            </w:r>
          </w:p>
        </w:tc>
      </w:tr>
      <w:tr w:rsidR="00C27B9D" w14:paraId="3B7618EC" w14:textId="77777777">
        <w:trPr>
          <w:jc w:val="center"/>
        </w:trPr>
        <w:tc>
          <w:tcPr>
            <w:tcW w:w="3168" w:type="dxa"/>
            <w:tcMar>
              <w:top w:w="80" w:type="dxa"/>
              <w:left w:w="80" w:type="dxa"/>
              <w:bottom w:w="80" w:type="dxa"/>
              <w:right w:w="80" w:type="dxa"/>
            </w:tcMar>
          </w:tcPr>
          <w:p w14:paraId="449B132D" w14:textId="77777777" w:rsidR="00C27B9D" w:rsidRDefault="00000000">
            <w:r>
              <w:t>Tiempo máximo de mitigación</w:t>
            </w:r>
          </w:p>
        </w:tc>
        <w:tc>
          <w:tcPr>
            <w:tcW w:w="6048" w:type="dxa"/>
            <w:tcMar>
              <w:top w:w="80" w:type="dxa"/>
              <w:left w:w="80" w:type="dxa"/>
              <w:bottom w:w="80" w:type="dxa"/>
              <w:right w:w="80" w:type="dxa"/>
            </w:tcMar>
          </w:tcPr>
          <w:p w14:paraId="0C3B8EDA" w14:textId="77777777" w:rsidR="00C27B9D" w:rsidRPr="00984A7D" w:rsidRDefault="00000000">
            <w:pPr>
              <w:rPr>
                <w:lang w:val="es-ES"/>
              </w:rPr>
            </w:pPr>
            <w:r w:rsidRPr="00984A7D">
              <w:rPr>
                <w:lang w:val="es-ES"/>
              </w:rPr>
              <w:t>ALTO = 3 meses; MEDIO = 12 meses; BAJO = Pte.</w:t>
            </w:r>
          </w:p>
        </w:tc>
        <w:tc>
          <w:tcPr>
            <w:tcW w:w="3888" w:type="dxa"/>
            <w:tcMar>
              <w:top w:w="80" w:type="dxa"/>
              <w:left w:w="80" w:type="dxa"/>
              <w:bottom w:w="80" w:type="dxa"/>
              <w:right w:w="80" w:type="dxa"/>
            </w:tcMar>
          </w:tcPr>
          <w:p w14:paraId="63E3F68B" w14:textId="77777777" w:rsidR="00C27B9D" w:rsidRDefault="00000000">
            <w:r>
              <w:t>Regla global</w:t>
            </w:r>
          </w:p>
        </w:tc>
      </w:tr>
      <w:tr w:rsidR="00C27B9D" w14:paraId="49F850E6" w14:textId="77777777">
        <w:trPr>
          <w:jc w:val="center"/>
        </w:trPr>
        <w:tc>
          <w:tcPr>
            <w:tcW w:w="3168" w:type="dxa"/>
            <w:tcMar>
              <w:top w:w="80" w:type="dxa"/>
              <w:left w:w="80" w:type="dxa"/>
              <w:bottom w:w="80" w:type="dxa"/>
              <w:right w:w="80" w:type="dxa"/>
            </w:tcMar>
          </w:tcPr>
          <w:p w14:paraId="3CA6FB30" w14:textId="77777777" w:rsidR="00C27B9D" w:rsidRDefault="00000000">
            <w:r>
              <w:t>Nivel residual</w:t>
            </w:r>
          </w:p>
        </w:tc>
        <w:tc>
          <w:tcPr>
            <w:tcW w:w="6048" w:type="dxa"/>
            <w:tcMar>
              <w:top w:w="80" w:type="dxa"/>
              <w:left w:w="80" w:type="dxa"/>
              <w:bottom w:w="80" w:type="dxa"/>
              <w:right w:w="80" w:type="dxa"/>
            </w:tcMar>
          </w:tcPr>
          <w:p w14:paraId="6CFF3807" w14:textId="77777777" w:rsidR="00C27B9D" w:rsidRPr="00984A7D" w:rsidRDefault="00000000">
            <w:pPr>
              <w:rPr>
                <w:lang w:val="es-ES"/>
              </w:rPr>
            </w:pPr>
            <w:r w:rsidRPr="00984A7D">
              <w:rPr>
                <w:lang w:val="es-ES"/>
              </w:rPr>
              <w:t>Siempre debe aparecer como en la plantilla: "SIN RIESGO".</w:t>
            </w:r>
          </w:p>
        </w:tc>
        <w:tc>
          <w:tcPr>
            <w:tcW w:w="3888" w:type="dxa"/>
            <w:tcMar>
              <w:top w:w="80" w:type="dxa"/>
              <w:left w:w="80" w:type="dxa"/>
              <w:bottom w:w="80" w:type="dxa"/>
              <w:right w:w="80" w:type="dxa"/>
            </w:tcMar>
          </w:tcPr>
          <w:p w14:paraId="16154B59" w14:textId="77777777" w:rsidR="00C27B9D" w:rsidRDefault="00000000">
            <w:r>
              <w:t>Regla fija</w:t>
            </w:r>
          </w:p>
        </w:tc>
      </w:tr>
    </w:tbl>
    <w:p w14:paraId="564470E7" w14:textId="77777777" w:rsidR="00C27B9D" w:rsidRPr="00984A7D" w:rsidRDefault="00000000">
      <w:pPr>
        <w:pStyle w:val="Citadestacada"/>
        <w:rPr>
          <w:lang w:val="es-ES"/>
        </w:rPr>
      </w:pPr>
      <w:r w:rsidRPr="00984A7D">
        <w:rPr>
          <w:color w:val="5A5A5A"/>
          <w:lang w:val="es-ES"/>
        </w:rPr>
        <w:t>Si un riesgo agrupa varios incumplimientos, los contextos, detalles y medidas mitigantes deben mantenerse separados, preferentemente en líneas o viñetas dentro de la celda correspondiente.</w:t>
      </w:r>
    </w:p>
    <w:p w14:paraId="1AAC3698" w14:textId="77777777" w:rsidR="00C27B9D" w:rsidRPr="00984A7D" w:rsidRDefault="00000000">
      <w:pPr>
        <w:pStyle w:val="Ttulo2"/>
        <w:rPr>
          <w:lang w:val="es-ES"/>
        </w:rPr>
      </w:pPr>
      <w:r w:rsidRPr="00984A7D">
        <w:rPr>
          <w:rFonts w:ascii="Arial" w:hAnsi="Arial"/>
          <w:lang w:val="es-ES"/>
        </w:rPr>
        <w:t>3.12 Deuda tecnológica</w:t>
      </w:r>
    </w:p>
    <w:p w14:paraId="5BB7358A" w14:textId="77777777" w:rsidR="00C27B9D" w:rsidRPr="00984A7D" w:rsidRDefault="00000000">
      <w:pPr>
        <w:rPr>
          <w:lang w:val="es-ES"/>
        </w:rPr>
      </w:pPr>
      <w:r w:rsidRPr="00984A7D">
        <w:rPr>
          <w:lang w:val="es-ES"/>
        </w:rPr>
        <w:t>La deuda tecnológica debe recoger cada medida mitigante de forma individual. A diferencia del apartado anterior, aquí las medidas no se agrupan por riesgo: cada fila representa una medida mitigante concreta asociada a un incumplimiento concreto.</w:t>
      </w:r>
    </w:p>
    <w:tbl>
      <w:tblPr>
        <w:tblStyle w:val="Tablaconcuadrcula"/>
        <w:tblW w:w="0" w:type="auto"/>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ook w:val="04A0" w:firstRow="1" w:lastRow="0" w:firstColumn="1" w:lastColumn="0" w:noHBand="0" w:noVBand="1"/>
      </w:tblPr>
      <w:tblGrid>
        <w:gridCol w:w="2697"/>
        <w:gridCol w:w="4917"/>
        <w:gridCol w:w="2626"/>
      </w:tblGrid>
      <w:tr w:rsidR="00C27B9D" w14:paraId="42E2FB15" w14:textId="77777777">
        <w:trPr>
          <w:jc w:val="center"/>
        </w:trPr>
        <w:tc>
          <w:tcPr>
            <w:tcW w:w="3456" w:type="dxa"/>
            <w:shd w:val="clear" w:color="auto" w:fill="F28C00"/>
            <w:tcMar>
              <w:top w:w="80" w:type="dxa"/>
              <w:left w:w="80" w:type="dxa"/>
              <w:bottom w:w="80" w:type="dxa"/>
              <w:right w:w="80" w:type="dxa"/>
            </w:tcMar>
          </w:tcPr>
          <w:p w14:paraId="1E8DE48C" w14:textId="77777777" w:rsidR="00C27B9D" w:rsidRDefault="00000000">
            <w:r>
              <w:rPr>
                <w:b/>
                <w:color w:val="FFFFFF"/>
              </w:rPr>
              <w:t>Columna</w:t>
            </w:r>
          </w:p>
        </w:tc>
        <w:tc>
          <w:tcPr>
            <w:tcW w:w="6480" w:type="dxa"/>
            <w:shd w:val="clear" w:color="auto" w:fill="F28C00"/>
            <w:tcMar>
              <w:top w:w="80" w:type="dxa"/>
              <w:left w:w="80" w:type="dxa"/>
              <w:bottom w:w="80" w:type="dxa"/>
              <w:right w:w="80" w:type="dxa"/>
            </w:tcMar>
          </w:tcPr>
          <w:p w14:paraId="44859A89" w14:textId="77777777" w:rsidR="00C27B9D" w:rsidRDefault="00000000">
            <w:r>
              <w:rPr>
                <w:b/>
                <w:color w:val="FFFFFF"/>
              </w:rPr>
              <w:t>Contenido</w:t>
            </w:r>
          </w:p>
        </w:tc>
        <w:tc>
          <w:tcPr>
            <w:tcW w:w="3312" w:type="dxa"/>
            <w:shd w:val="clear" w:color="auto" w:fill="F28C00"/>
            <w:tcMar>
              <w:top w:w="80" w:type="dxa"/>
              <w:left w:w="80" w:type="dxa"/>
              <w:bottom w:w="80" w:type="dxa"/>
              <w:right w:w="80" w:type="dxa"/>
            </w:tcMar>
          </w:tcPr>
          <w:p w14:paraId="54866524" w14:textId="77777777" w:rsidR="00C27B9D" w:rsidRDefault="00000000">
            <w:r>
              <w:rPr>
                <w:b/>
                <w:color w:val="FFFFFF"/>
              </w:rPr>
              <w:t>Regla</w:t>
            </w:r>
          </w:p>
        </w:tc>
      </w:tr>
      <w:tr w:rsidR="00C27B9D" w:rsidRPr="00984A7D" w14:paraId="609F1488" w14:textId="77777777">
        <w:trPr>
          <w:jc w:val="center"/>
        </w:trPr>
        <w:tc>
          <w:tcPr>
            <w:tcW w:w="3456" w:type="dxa"/>
            <w:tcMar>
              <w:top w:w="80" w:type="dxa"/>
              <w:left w:w="80" w:type="dxa"/>
              <w:bottom w:w="80" w:type="dxa"/>
              <w:right w:w="80" w:type="dxa"/>
            </w:tcMar>
          </w:tcPr>
          <w:p w14:paraId="18C728C7" w14:textId="77777777" w:rsidR="00C27B9D" w:rsidRDefault="00000000">
            <w:r>
              <w:t>Medidas mitigantes</w:t>
            </w:r>
          </w:p>
        </w:tc>
        <w:tc>
          <w:tcPr>
            <w:tcW w:w="6480" w:type="dxa"/>
            <w:tcMar>
              <w:top w:w="80" w:type="dxa"/>
              <w:left w:w="80" w:type="dxa"/>
              <w:bottom w:w="80" w:type="dxa"/>
              <w:right w:w="80" w:type="dxa"/>
            </w:tcMar>
          </w:tcPr>
          <w:p w14:paraId="2B740D19" w14:textId="77777777" w:rsidR="00C27B9D" w:rsidRPr="00984A7D" w:rsidRDefault="00000000">
            <w:pPr>
              <w:rPr>
                <w:lang w:val="es-ES"/>
              </w:rPr>
            </w:pPr>
            <w:r w:rsidRPr="00984A7D">
              <w:rPr>
                <w:lang w:val="es-ES"/>
              </w:rPr>
              <w:t>Cada "Guía de Mitigación" incluida en Resultados del análisis y medidas mitigantes.</w:t>
            </w:r>
          </w:p>
        </w:tc>
        <w:tc>
          <w:tcPr>
            <w:tcW w:w="3312" w:type="dxa"/>
            <w:tcMar>
              <w:top w:w="80" w:type="dxa"/>
              <w:left w:w="80" w:type="dxa"/>
              <w:bottom w:w="80" w:type="dxa"/>
              <w:right w:w="80" w:type="dxa"/>
            </w:tcMar>
          </w:tcPr>
          <w:p w14:paraId="1E273168" w14:textId="77777777" w:rsidR="00C27B9D" w:rsidRPr="00984A7D" w:rsidRDefault="00000000">
            <w:pPr>
              <w:rPr>
                <w:lang w:val="es-ES"/>
              </w:rPr>
            </w:pPr>
            <w:r w:rsidRPr="00984A7D">
              <w:rPr>
                <w:lang w:val="es-ES"/>
              </w:rPr>
              <w:t xml:space="preserve">Una fila por medida, aunque pertenezca al </w:t>
            </w:r>
            <w:r w:rsidRPr="00984A7D">
              <w:rPr>
                <w:lang w:val="es-ES"/>
              </w:rPr>
              <w:lastRenderedPageBreak/>
              <w:t>mismo riesgo.</w:t>
            </w:r>
          </w:p>
        </w:tc>
      </w:tr>
      <w:tr w:rsidR="00C27B9D" w:rsidRPr="00984A7D" w14:paraId="04F6AF19" w14:textId="77777777">
        <w:trPr>
          <w:jc w:val="center"/>
        </w:trPr>
        <w:tc>
          <w:tcPr>
            <w:tcW w:w="3456" w:type="dxa"/>
            <w:tcMar>
              <w:top w:w="80" w:type="dxa"/>
              <w:left w:w="80" w:type="dxa"/>
              <w:bottom w:w="80" w:type="dxa"/>
              <w:right w:w="80" w:type="dxa"/>
            </w:tcMar>
          </w:tcPr>
          <w:p w14:paraId="51E3969F" w14:textId="77777777" w:rsidR="00C27B9D" w:rsidRDefault="00000000">
            <w:r>
              <w:lastRenderedPageBreak/>
              <w:t>Tiempo máximo de mitigación</w:t>
            </w:r>
          </w:p>
        </w:tc>
        <w:tc>
          <w:tcPr>
            <w:tcW w:w="6480" w:type="dxa"/>
            <w:tcMar>
              <w:top w:w="80" w:type="dxa"/>
              <w:left w:w="80" w:type="dxa"/>
              <w:bottom w:w="80" w:type="dxa"/>
              <w:right w:w="80" w:type="dxa"/>
            </w:tcMar>
          </w:tcPr>
          <w:p w14:paraId="23163D36" w14:textId="77777777" w:rsidR="00C27B9D" w:rsidRPr="00984A7D" w:rsidRDefault="00000000">
            <w:pPr>
              <w:rPr>
                <w:lang w:val="es-ES"/>
              </w:rPr>
            </w:pPr>
            <w:r w:rsidRPr="00984A7D">
              <w:rPr>
                <w:lang w:val="es-ES"/>
              </w:rPr>
              <w:t>El tiempo correspondiente al nivel del grupo de riesgo: ALTO = 3 meses; MEDIO = 12 meses; BAJO = Pte.</w:t>
            </w:r>
          </w:p>
        </w:tc>
        <w:tc>
          <w:tcPr>
            <w:tcW w:w="3312" w:type="dxa"/>
            <w:tcMar>
              <w:top w:w="80" w:type="dxa"/>
              <w:left w:w="80" w:type="dxa"/>
              <w:bottom w:w="80" w:type="dxa"/>
              <w:right w:w="80" w:type="dxa"/>
            </w:tcMar>
          </w:tcPr>
          <w:p w14:paraId="2737063A" w14:textId="77777777" w:rsidR="00C27B9D" w:rsidRPr="00984A7D" w:rsidRDefault="00000000">
            <w:pPr>
              <w:rPr>
                <w:lang w:val="es-ES"/>
              </w:rPr>
            </w:pPr>
            <w:r w:rsidRPr="00984A7D">
              <w:rPr>
                <w:lang w:val="es-ES"/>
              </w:rPr>
              <w:t>Debe coincidir con el tiempo usado en la tabla del riesgo.</w:t>
            </w:r>
          </w:p>
        </w:tc>
      </w:tr>
    </w:tbl>
    <w:p w14:paraId="5E7A6EEC" w14:textId="77777777" w:rsidR="00C27B9D" w:rsidRDefault="00000000">
      <w:r>
        <w:br w:type="page"/>
      </w:r>
    </w:p>
    <w:p w14:paraId="19FE32AC" w14:textId="7D7415B1" w:rsidR="00C27B9D" w:rsidRPr="00984A7D" w:rsidRDefault="00984A7D">
      <w:pPr>
        <w:pStyle w:val="Ttulo1"/>
        <w:rPr>
          <w:lang w:val="es-ES"/>
        </w:rPr>
      </w:pPr>
      <w:r>
        <w:rPr>
          <w:rFonts w:ascii="Arial" w:hAnsi="Arial"/>
          <w:lang w:val="es-ES"/>
        </w:rPr>
        <w:lastRenderedPageBreak/>
        <w:t>4</w:t>
      </w:r>
      <w:r w:rsidR="00000000" w:rsidRPr="00984A7D">
        <w:rPr>
          <w:rFonts w:ascii="Arial" w:hAnsi="Arial"/>
          <w:lang w:val="es-ES"/>
        </w:rPr>
        <w:t>. Reglas de calidad y revisión humana</w:t>
      </w:r>
    </w:p>
    <w:tbl>
      <w:tblPr>
        <w:tblStyle w:val="Tablaconcuadrcula"/>
        <w:tblW w:w="0" w:type="auto"/>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ook w:val="04A0" w:firstRow="1" w:lastRow="0" w:firstColumn="1" w:lastColumn="0" w:noHBand="0" w:noVBand="1"/>
      </w:tblPr>
      <w:tblGrid>
        <w:gridCol w:w="3230"/>
        <w:gridCol w:w="3972"/>
        <w:gridCol w:w="3038"/>
      </w:tblGrid>
      <w:tr w:rsidR="00C27B9D" w14:paraId="23C6DDCE" w14:textId="77777777">
        <w:trPr>
          <w:jc w:val="center"/>
        </w:trPr>
        <w:tc>
          <w:tcPr>
            <w:tcW w:w="3888" w:type="dxa"/>
            <w:shd w:val="clear" w:color="auto" w:fill="F28C00"/>
            <w:tcMar>
              <w:top w:w="80" w:type="dxa"/>
              <w:left w:w="80" w:type="dxa"/>
              <w:bottom w:w="80" w:type="dxa"/>
              <w:right w:w="80" w:type="dxa"/>
            </w:tcMar>
          </w:tcPr>
          <w:p w14:paraId="47EAA948" w14:textId="77777777" w:rsidR="00C27B9D" w:rsidRDefault="00000000">
            <w:r>
              <w:rPr>
                <w:b/>
                <w:color w:val="FFFFFF"/>
              </w:rPr>
              <w:t>Situación</w:t>
            </w:r>
          </w:p>
        </w:tc>
        <w:tc>
          <w:tcPr>
            <w:tcW w:w="5040" w:type="dxa"/>
            <w:shd w:val="clear" w:color="auto" w:fill="F28C00"/>
            <w:tcMar>
              <w:top w:w="80" w:type="dxa"/>
              <w:left w:w="80" w:type="dxa"/>
              <w:bottom w:w="80" w:type="dxa"/>
              <w:right w:w="80" w:type="dxa"/>
            </w:tcMar>
          </w:tcPr>
          <w:p w14:paraId="106CFCDC" w14:textId="77777777" w:rsidR="00C27B9D" w:rsidRDefault="00000000">
            <w:r>
              <w:rPr>
                <w:b/>
                <w:color w:val="FFFFFF"/>
              </w:rPr>
              <w:t>Acción del agente</w:t>
            </w:r>
          </w:p>
        </w:tc>
        <w:tc>
          <w:tcPr>
            <w:tcW w:w="3600" w:type="dxa"/>
            <w:shd w:val="clear" w:color="auto" w:fill="F28C00"/>
            <w:tcMar>
              <w:top w:w="80" w:type="dxa"/>
              <w:left w:w="80" w:type="dxa"/>
              <w:bottom w:w="80" w:type="dxa"/>
              <w:right w:w="80" w:type="dxa"/>
            </w:tcMar>
          </w:tcPr>
          <w:p w14:paraId="402D4542" w14:textId="77777777" w:rsidR="00C27B9D" w:rsidRDefault="00000000">
            <w:r>
              <w:rPr>
                <w:b/>
                <w:color w:val="FFFFFF"/>
              </w:rPr>
              <w:t>Revisión humana</w:t>
            </w:r>
          </w:p>
        </w:tc>
      </w:tr>
      <w:tr w:rsidR="00C27B9D" w14:paraId="5B218020" w14:textId="77777777">
        <w:trPr>
          <w:jc w:val="center"/>
        </w:trPr>
        <w:tc>
          <w:tcPr>
            <w:tcW w:w="3888" w:type="dxa"/>
            <w:tcMar>
              <w:top w:w="80" w:type="dxa"/>
              <w:left w:w="80" w:type="dxa"/>
              <w:bottom w:w="80" w:type="dxa"/>
              <w:right w:w="80" w:type="dxa"/>
            </w:tcMar>
          </w:tcPr>
          <w:p w14:paraId="1F37DFBC" w14:textId="77777777" w:rsidR="00C27B9D" w:rsidRDefault="00000000">
            <w:r>
              <w:t>Dato obligatorio ausente</w:t>
            </w:r>
          </w:p>
        </w:tc>
        <w:tc>
          <w:tcPr>
            <w:tcW w:w="5040" w:type="dxa"/>
            <w:tcMar>
              <w:top w:w="80" w:type="dxa"/>
              <w:left w:w="80" w:type="dxa"/>
              <w:bottom w:w="80" w:type="dxa"/>
              <w:right w:w="80" w:type="dxa"/>
            </w:tcMar>
          </w:tcPr>
          <w:p w14:paraId="3D8EF61B" w14:textId="77777777" w:rsidR="00C27B9D" w:rsidRPr="00984A7D" w:rsidRDefault="00000000">
            <w:pPr>
              <w:rPr>
                <w:lang w:val="es-ES"/>
              </w:rPr>
            </w:pPr>
            <w:r w:rsidRPr="00984A7D">
              <w:rPr>
                <w:lang w:val="es-ES"/>
              </w:rPr>
              <w:t>Marcar como pendiente y no inventar.</w:t>
            </w:r>
          </w:p>
        </w:tc>
        <w:tc>
          <w:tcPr>
            <w:tcW w:w="3600" w:type="dxa"/>
            <w:tcMar>
              <w:top w:w="80" w:type="dxa"/>
              <w:left w:w="80" w:type="dxa"/>
              <w:bottom w:w="80" w:type="dxa"/>
              <w:right w:w="80" w:type="dxa"/>
            </w:tcMar>
          </w:tcPr>
          <w:p w14:paraId="3084363D" w14:textId="77777777" w:rsidR="00C27B9D" w:rsidRDefault="00000000">
            <w:r>
              <w:t>Obligatoria.</w:t>
            </w:r>
          </w:p>
        </w:tc>
      </w:tr>
      <w:tr w:rsidR="00C27B9D" w14:paraId="6ACFB56E" w14:textId="77777777">
        <w:trPr>
          <w:jc w:val="center"/>
        </w:trPr>
        <w:tc>
          <w:tcPr>
            <w:tcW w:w="3888" w:type="dxa"/>
            <w:tcMar>
              <w:top w:w="80" w:type="dxa"/>
              <w:left w:w="80" w:type="dxa"/>
              <w:bottom w:w="80" w:type="dxa"/>
              <w:right w:w="80" w:type="dxa"/>
            </w:tcMar>
          </w:tcPr>
          <w:p w14:paraId="2F3D2DC8" w14:textId="77777777" w:rsidR="00C27B9D" w:rsidRDefault="00000000">
            <w:r>
              <w:t>Respuesta del cuestionario ambigua</w:t>
            </w:r>
          </w:p>
        </w:tc>
        <w:tc>
          <w:tcPr>
            <w:tcW w:w="5040" w:type="dxa"/>
            <w:tcMar>
              <w:top w:w="80" w:type="dxa"/>
              <w:left w:w="80" w:type="dxa"/>
              <w:bottom w:w="80" w:type="dxa"/>
              <w:right w:w="80" w:type="dxa"/>
            </w:tcMar>
          </w:tcPr>
          <w:p w14:paraId="5912298C" w14:textId="77777777" w:rsidR="00C27B9D" w:rsidRPr="00984A7D" w:rsidRDefault="00000000">
            <w:pPr>
              <w:rPr>
                <w:lang w:val="es-ES"/>
              </w:rPr>
            </w:pPr>
            <w:r w:rsidRPr="00984A7D">
              <w:rPr>
                <w:lang w:val="es-ES"/>
              </w:rPr>
              <w:t>Indicar evidencia insuficiente y generar follow-up.</w:t>
            </w:r>
          </w:p>
        </w:tc>
        <w:tc>
          <w:tcPr>
            <w:tcW w:w="3600" w:type="dxa"/>
            <w:tcMar>
              <w:top w:w="80" w:type="dxa"/>
              <w:left w:w="80" w:type="dxa"/>
              <w:bottom w:w="80" w:type="dxa"/>
              <w:right w:w="80" w:type="dxa"/>
            </w:tcMar>
          </w:tcPr>
          <w:p w14:paraId="28D0BC2C" w14:textId="77777777" w:rsidR="00C27B9D" w:rsidRDefault="00000000">
            <w:r>
              <w:t>Recomendada.</w:t>
            </w:r>
          </w:p>
        </w:tc>
      </w:tr>
      <w:tr w:rsidR="00C27B9D" w14:paraId="4B5CC76A" w14:textId="77777777">
        <w:trPr>
          <w:jc w:val="center"/>
        </w:trPr>
        <w:tc>
          <w:tcPr>
            <w:tcW w:w="3888" w:type="dxa"/>
            <w:tcMar>
              <w:top w:w="80" w:type="dxa"/>
              <w:left w:w="80" w:type="dxa"/>
              <w:bottom w:w="80" w:type="dxa"/>
              <w:right w:w="80" w:type="dxa"/>
            </w:tcMar>
          </w:tcPr>
          <w:p w14:paraId="3D7027CF" w14:textId="77777777" w:rsidR="00C27B9D" w:rsidRDefault="00000000">
            <w:r>
              <w:t>Riesgo ALTO</w:t>
            </w:r>
          </w:p>
        </w:tc>
        <w:tc>
          <w:tcPr>
            <w:tcW w:w="5040" w:type="dxa"/>
            <w:tcMar>
              <w:top w:w="80" w:type="dxa"/>
              <w:left w:w="80" w:type="dxa"/>
              <w:bottom w:w="80" w:type="dxa"/>
              <w:right w:w="80" w:type="dxa"/>
            </w:tcMar>
          </w:tcPr>
          <w:p w14:paraId="12B40AF1" w14:textId="77777777" w:rsidR="00C27B9D" w:rsidRPr="00984A7D" w:rsidRDefault="00000000">
            <w:pPr>
              <w:rPr>
                <w:lang w:val="es-ES"/>
              </w:rPr>
            </w:pPr>
            <w:r w:rsidRPr="00984A7D">
              <w:rPr>
                <w:lang w:val="es-ES"/>
              </w:rPr>
              <w:t>Redactar mitigación y marcar criticidad.</w:t>
            </w:r>
          </w:p>
        </w:tc>
        <w:tc>
          <w:tcPr>
            <w:tcW w:w="3600" w:type="dxa"/>
            <w:tcMar>
              <w:top w:w="80" w:type="dxa"/>
              <w:left w:w="80" w:type="dxa"/>
              <w:bottom w:w="80" w:type="dxa"/>
              <w:right w:w="80" w:type="dxa"/>
            </w:tcMar>
          </w:tcPr>
          <w:p w14:paraId="201471C1" w14:textId="77777777" w:rsidR="00C27B9D" w:rsidRDefault="00000000">
            <w:r>
              <w:t>Obligatoria.</w:t>
            </w:r>
          </w:p>
        </w:tc>
      </w:tr>
      <w:tr w:rsidR="00C27B9D" w14:paraId="3BBB2514" w14:textId="77777777">
        <w:trPr>
          <w:jc w:val="center"/>
        </w:trPr>
        <w:tc>
          <w:tcPr>
            <w:tcW w:w="3888" w:type="dxa"/>
            <w:tcMar>
              <w:top w:w="80" w:type="dxa"/>
              <w:left w:w="80" w:type="dxa"/>
              <w:bottom w:w="80" w:type="dxa"/>
              <w:right w:w="80" w:type="dxa"/>
            </w:tcMar>
          </w:tcPr>
          <w:p w14:paraId="415B003B" w14:textId="77777777" w:rsidR="00C27B9D" w:rsidRPr="00984A7D" w:rsidRDefault="00000000">
            <w:pPr>
              <w:rPr>
                <w:lang w:val="es-ES"/>
              </w:rPr>
            </w:pPr>
            <w:r w:rsidRPr="00984A7D">
              <w:rPr>
                <w:lang w:val="es-ES"/>
              </w:rPr>
              <w:t>Cambio de nivel de riesgo</w:t>
            </w:r>
          </w:p>
        </w:tc>
        <w:tc>
          <w:tcPr>
            <w:tcW w:w="5040" w:type="dxa"/>
            <w:tcMar>
              <w:top w:w="80" w:type="dxa"/>
              <w:left w:w="80" w:type="dxa"/>
              <w:bottom w:w="80" w:type="dxa"/>
              <w:right w:w="80" w:type="dxa"/>
            </w:tcMar>
          </w:tcPr>
          <w:p w14:paraId="5B249F4A" w14:textId="77777777" w:rsidR="00C27B9D" w:rsidRPr="00984A7D" w:rsidRDefault="00000000">
            <w:pPr>
              <w:rPr>
                <w:lang w:val="es-ES"/>
              </w:rPr>
            </w:pPr>
            <w:r w:rsidRPr="00984A7D">
              <w:rPr>
                <w:lang w:val="es-ES"/>
              </w:rPr>
              <w:t>No cambiar el nivel calculado por reglas.</w:t>
            </w:r>
          </w:p>
        </w:tc>
        <w:tc>
          <w:tcPr>
            <w:tcW w:w="3600" w:type="dxa"/>
            <w:tcMar>
              <w:top w:w="80" w:type="dxa"/>
              <w:left w:w="80" w:type="dxa"/>
              <w:bottom w:w="80" w:type="dxa"/>
              <w:right w:w="80" w:type="dxa"/>
            </w:tcMar>
          </w:tcPr>
          <w:p w14:paraId="26FFBB24" w14:textId="77777777" w:rsidR="00C27B9D" w:rsidRDefault="00000000">
            <w:r>
              <w:t>Solo analista autorizado.</w:t>
            </w:r>
          </w:p>
        </w:tc>
      </w:tr>
      <w:tr w:rsidR="00C27B9D" w14:paraId="605B1329" w14:textId="77777777">
        <w:trPr>
          <w:jc w:val="center"/>
        </w:trPr>
        <w:tc>
          <w:tcPr>
            <w:tcW w:w="3888" w:type="dxa"/>
            <w:tcMar>
              <w:top w:w="80" w:type="dxa"/>
              <w:left w:w="80" w:type="dxa"/>
              <w:bottom w:w="80" w:type="dxa"/>
              <w:right w:w="80" w:type="dxa"/>
            </w:tcMar>
          </w:tcPr>
          <w:p w14:paraId="158A314E" w14:textId="77777777" w:rsidR="00C27B9D" w:rsidRDefault="00000000">
            <w:r>
              <w:t>Fuentes contradictorias</w:t>
            </w:r>
          </w:p>
        </w:tc>
        <w:tc>
          <w:tcPr>
            <w:tcW w:w="5040" w:type="dxa"/>
            <w:tcMar>
              <w:top w:w="80" w:type="dxa"/>
              <w:left w:w="80" w:type="dxa"/>
              <w:bottom w:w="80" w:type="dxa"/>
              <w:right w:w="80" w:type="dxa"/>
            </w:tcMar>
          </w:tcPr>
          <w:p w14:paraId="71924A49" w14:textId="77777777" w:rsidR="00C27B9D" w:rsidRPr="00984A7D" w:rsidRDefault="00000000">
            <w:pPr>
              <w:rPr>
                <w:lang w:val="es-ES"/>
              </w:rPr>
            </w:pPr>
            <w:r w:rsidRPr="00984A7D">
              <w:rPr>
                <w:lang w:val="es-ES"/>
              </w:rPr>
              <w:t>Mostrar ambas fuentes y pedir validación.</w:t>
            </w:r>
          </w:p>
        </w:tc>
        <w:tc>
          <w:tcPr>
            <w:tcW w:w="3600" w:type="dxa"/>
            <w:tcMar>
              <w:top w:w="80" w:type="dxa"/>
              <w:left w:w="80" w:type="dxa"/>
              <w:bottom w:w="80" w:type="dxa"/>
              <w:right w:w="80" w:type="dxa"/>
            </w:tcMar>
          </w:tcPr>
          <w:p w14:paraId="1438C144" w14:textId="77777777" w:rsidR="00C27B9D" w:rsidRDefault="00000000">
            <w:r>
              <w:t>Obligatoria.</w:t>
            </w:r>
          </w:p>
        </w:tc>
      </w:tr>
      <w:tr w:rsidR="00C27B9D" w14:paraId="2BA3AFD0" w14:textId="77777777">
        <w:trPr>
          <w:jc w:val="center"/>
        </w:trPr>
        <w:tc>
          <w:tcPr>
            <w:tcW w:w="3888" w:type="dxa"/>
            <w:tcMar>
              <w:top w:w="80" w:type="dxa"/>
              <w:left w:w="80" w:type="dxa"/>
              <w:bottom w:w="80" w:type="dxa"/>
              <w:right w:w="80" w:type="dxa"/>
            </w:tcMar>
          </w:tcPr>
          <w:p w14:paraId="20FAF459" w14:textId="77777777" w:rsidR="00C27B9D" w:rsidRDefault="00000000">
            <w:r>
              <w:t>Medida mitigante no encontrada</w:t>
            </w:r>
          </w:p>
        </w:tc>
        <w:tc>
          <w:tcPr>
            <w:tcW w:w="5040" w:type="dxa"/>
            <w:tcMar>
              <w:top w:w="80" w:type="dxa"/>
              <w:left w:w="80" w:type="dxa"/>
              <w:bottom w:w="80" w:type="dxa"/>
              <w:right w:w="80" w:type="dxa"/>
            </w:tcMar>
          </w:tcPr>
          <w:p w14:paraId="567CB5C0" w14:textId="77777777" w:rsidR="00C27B9D" w:rsidRDefault="00000000">
            <w:r w:rsidRPr="00984A7D">
              <w:rPr>
                <w:lang w:val="es-ES"/>
              </w:rPr>
              <w:t xml:space="preserve">No crear una medida nueva sin indicarlo. </w:t>
            </w:r>
            <w:r>
              <w:t>Marcar como pendiente.</w:t>
            </w:r>
          </w:p>
        </w:tc>
        <w:tc>
          <w:tcPr>
            <w:tcW w:w="3600" w:type="dxa"/>
            <w:tcMar>
              <w:top w:w="80" w:type="dxa"/>
              <w:left w:w="80" w:type="dxa"/>
              <w:bottom w:w="80" w:type="dxa"/>
              <w:right w:w="80" w:type="dxa"/>
            </w:tcMar>
          </w:tcPr>
          <w:p w14:paraId="0955622B" w14:textId="77777777" w:rsidR="00C27B9D" w:rsidRDefault="00000000">
            <w:r>
              <w:t>Obligatoria.</w:t>
            </w:r>
          </w:p>
        </w:tc>
      </w:tr>
    </w:tbl>
    <w:p w14:paraId="419C8E23" w14:textId="77777777" w:rsidR="00C27B9D" w:rsidRPr="00984A7D" w:rsidRDefault="00000000">
      <w:pPr>
        <w:rPr>
          <w:lang w:val="es-ES"/>
        </w:rPr>
      </w:pPr>
      <w:r w:rsidRPr="00984A7D">
        <w:rPr>
          <w:b/>
          <w:lang w:val="es-ES"/>
        </w:rPr>
        <w:t xml:space="preserve">Regla final. </w:t>
      </w:r>
      <w:r w:rsidRPr="00984A7D">
        <w:rPr>
          <w:lang w:val="es-ES"/>
        </w:rPr>
        <w:t>El agente debe limitarse a generar el borrador del informe y estructurar la información. La aceptación del riesgo, la aprobación de proveedor, el cierre de deuda tecnológica y cualquier decisión crítica quedan fuera de la automatización y requieren validación humana.</w:t>
      </w:r>
    </w:p>
    <w:sectPr w:rsidR="00C27B9D" w:rsidRPr="00984A7D"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215553119">
    <w:abstractNumId w:val="8"/>
  </w:num>
  <w:num w:numId="2" w16cid:durableId="2027095512">
    <w:abstractNumId w:val="6"/>
  </w:num>
  <w:num w:numId="3" w16cid:durableId="180900685">
    <w:abstractNumId w:val="5"/>
  </w:num>
  <w:num w:numId="4" w16cid:durableId="1499154624">
    <w:abstractNumId w:val="4"/>
  </w:num>
  <w:num w:numId="5" w16cid:durableId="866215783">
    <w:abstractNumId w:val="7"/>
  </w:num>
  <w:num w:numId="6" w16cid:durableId="218984001">
    <w:abstractNumId w:val="3"/>
  </w:num>
  <w:num w:numId="7" w16cid:durableId="913125331">
    <w:abstractNumId w:val="2"/>
  </w:num>
  <w:num w:numId="8" w16cid:durableId="1235358830">
    <w:abstractNumId w:val="1"/>
  </w:num>
  <w:num w:numId="9" w16cid:durableId="14638837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984A7D"/>
    <w:rsid w:val="00AA1D8D"/>
    <w:rsid w:val="00B47730"/>
    <w:rsid w:val="00C27B9D"/>
    <w:rsid w:val="00CB0664"/>
    <w:rsid w:val="00F01C6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ECAEA3D"/>
  <w14:defaultImageDpi w14:val="300"/>
  <w15:docId w15:val="{9E9A8A2A-B485-489F-AEC3-00FD369B7D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007D94"/>
      <w:sz w:val="32"/>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007D94"/>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007D94"/>
      <w:sz w:val="22"/>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F28C00"/>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TotalTime>
  <Pages>8</Pages>
  <Words>2083</Words>
  <Characters>11461</Characters>
  <Application>Microsoft Office Word</Application>
  <DocSecurity>0</DocSecurity>
  <Lines>95</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13517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Jorge Pastor Velasco</cp:lastModifiedBy>
  <cp:revision>2</cp:revision>
  <dcterms:created xsi:type="dcterms:W3CDTF">2013-12-23T23:15:00Z</dcterms:created>
  <dcterms:modified xsi:type="dcterms:W3CDTF">2026-05-29T09:35:00Z</dcterms:modified>
  <cp:category/>
</cp:coreProperties>
</file>